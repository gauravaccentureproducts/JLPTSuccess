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4"/>
        </w:rPr>
        <w:t>N5 Vocabulary — Native-Speaker Review Packet</w:t>
      </w:r>
    </w:p>
    <w:p>
      <w:pPr>
        <w:spacing w:before="40" w:after="280"/>
      </w:pPr>
      <w:r>
        <w:rPr>
          <w:rFonts w:ascii="Calibri" w:hAnsi="Calibri" w:eastAsia="Yu Gothic"/>
          <w:b w:val="0"/>
          <w:i/>
          <w:color w:val="666666"/>
          <w:sz w:val="20"/>
        </w:rPr>
        <w:t>995 entries  ·  built 2026-06-06  ·  JLPTSuccess release v1.17.40</w:t>
      </w:r>
    </w:p>
    <w:p>
      <w:pPr>
        <w:spacing w:before="8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JLPTSuccess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JLPTSuccess is a free, learner-focused study site for the Japanese-Language Proficiency Test (JLPT). It runs in any modern browser at </w:t>
      </w:r>
      <w:r>
        <w:rPr>
          <w:rFonts w:ascii="Calibri" w:hAnsi="Calibri" w:eastAsia="Yu Gothic"/>
          <w:b w:val="0"/>
          <w:i w:val="0"/>
          <w:color w:val="0563C1"/>
        </w:rPr>
        <w:t>https://gauravaccentureproducts.github.io/JLPTSuccess/</w:t>
      </w:r>
      <w:r>
        <w:rPr>
          <w:rFonts w:ascii="Calibri" w:hAnsi="Calibri" w:eastAsia="Yu Gothic"/>
          <w:b w:val="0"/>
          <w:i w:val="0"/>
        </w:rPr>
        <w:t>, works offline as a Progressive Web App, and ships with the full corpus (grammar patterns, vocabulary entries, kanji, reading passages, listening items, and mock exam questions) plus drills, tests, an SRS-style review queue, and bilingual UI (English + Hindi).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the N5 level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JLPT has five levels: N5 (entry-level) → N4 → N3 → N2 → N1 (near-native). N5 is the first certification, aimed at learners who understand basic everyday Japanese: roughly 100 kanji, ~800 vocabulary items, basic verb conjugations and particles, simple polite-form sentences, and survival-level listening / reading.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This N5 corpus currently contains: </w:t>
      </w:r>
      <w:r>
        <w:rPr>
          <w:rFonts w:ascii="Calibri" w:hAnsi="Calibri" w:eastAsia="Yu Gothic"/>
          <w:b/>
          <w:i w:val="0"/>
        </w:rPr>
        <w:t>178 grammar patterns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995 vocabulary entries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106 kanji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54 reading passages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50 listening items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402 mock-test questions</w:t>
      </w:r>
      <w:r>
        <w:rPr>
          <w:rFonts w:ascii="Calibri" w:hAnsi="Calibri" w:eastAsia="Yu Gothic"/>
          <w:b w:val="0"/>
          <w:i w:val="0"/>
        </w:rPr>
        <w:t>. This packet covers ONLY the vocabulary corpus.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Purpose of this document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Many of the 995 vocabulary entries were AI-generated, machine-translated, or auto-derived from corpus heuristics. Before the next public release we want a native Japanese speaker (ideally a JLPT instructor or native teacher) to verify each entry's accuracy. This packet renders the same content the live site shows on each vocab detail page — in printable form — so you can read and annotate offline.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What you (the reviewer) are asked to check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each entry, please verify the following. Flag anything that is wrong, awkward, or off-level for N5: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Form / Reading: </w:t>
      </w:r>
      <w:r>
        <w:rPr>
          <w:rFonts w:ascii="Calibri" w:hAnsi="Calibri" w:eastAsia="Yu Gothic"/>
          <w:b w:val="0"/>
          <w:i w:val="0"/>
        </w:rPr>
        <w:t>Does the kanji + kana headword spell the intended word correctly? Is the reading kana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English gloss: </w:t>
      </w:r>
      <w:r>
        <w:rPr>
          <w:rFonts w:ascii="Calibri" w:hAnsi="Calibri" w:eastAsia="Yu Gothic"/>
          <w:b w:val="0"/>
          <w:i w:val="0"/>
        </w:rPr>
        <w:t>Does it convey the Japanese meaning at N5 level? Too narrow, too broad, idiomatic-only, or just wrong?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Hindi gloss (when shown): </w:t>
      </w:r>
      <w:r>
        <w:rPr>
          <w:rFonts w:ascii="Calibri" w:hAnsi="Calibri" w:eastAsia="Yu Gothic"/>
          <w:b w:val="0"/>
          <w:i w:val="0"/>
        </w:rPr>
        <w:t>Translation accuracy — does the Hindi term match the Japanese sense at N5 level?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Natural, grammatical, level-appropriate. Catch unnatural word order, wrong particles, kanji a beginner won't know, or sentences that don't illustrate the headword.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Are these the collocations a native speaker would actually use? Anything obviously template-generated rather than real usage?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Counter (if shown): </w:t>
      </w:r>
      <w:r>
        <w:rPr>
          <w:rFonts w:ascii="Calibri" w:hAnsi="Calibri" w:eastAsia="Yu Gothic"/>
          <w:b w:val="0"/>
          <w:i w:val="0"/>
        </w:rPr>
        <w:t>Is the counter shown the one a Japanese speaker would use for this object/concept?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Verb class (for verbs): </w:t>
      </w:r>
      <w:r>
        <w:rPr>
          <w:rFonts w:ascii="Calibri" w:hAnsi="Calibri" w:eastAsia="Yu Gothic"/>
          <w:b w:val="0"/>
          <w:i w:val="0"/>
        </w:rPr>
        <w:t>Group 1 (う-verb) / Group 2 (る-verb) / Irregular — correct? Group-1 exception flag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False friends, pragmatic, devoiced vowels: </w:t>
      </w:r>
      <w:r>
        <w:rPr>
          <w:rFonts w:ascii="Calibri" w:hAnsi="Calibri" w:eastAsia="Yu Gothic"/>
          <w:b w:val="0"/>
          <w:i w:val="0"/>
        </w:rPr>
        <w:t>When shown, do these notes match how the word actually behaves in modern standard Japanese?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Where to write your review comments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Each entry page has a gray-bordered </w:t>
      </w:r>
      <w:r>
        <w:rPr>
          <w:rFonts w:ascii="Calibri" w:hAnsi="Calibri" w:eastAsia="Yu Gothic"/>
          <w:b/>
          <w:i w:val="0"/>
        </w:rPr>
        <w:t>Reviewer notes</w:t>
      </w:r>
      <w:r>
        <w:rPr>
          <w:rFonts w:ascii="Calibri" w:hAnsi="Calibri" w:eastAsia="Yu Gothic"/>
          <w:b w:val="0"/>
          <w:i w:val="0"/>
        </w:rPr>
        <w:t xml:space="preserve"> table box at the bottom (after the entry's last section). Click into that table and type your comments directly there. You can write in Japanese, English, or Hindi — whichever is natural. There is no required format: bullet points, prose, or short verdicts ("OK" / "reading wrong: should be ") all work.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Please write your feedback in </w:t>
      </w:r>
      <w:r>
        <w:rPr>
          <w:rFonts w:ascii="Calibri" w:hAnsi="Calibri" w:eastAsia="Yu Gothic"/>
          <w:b/>
          <w:i w:val="0"/>
        </w:rPr>
        <w:t>every entry's</w:t>
      </w:r>
      <w:r>
        <w:rPr>
          <w:rFonts w:ascii="Calibri" w:hAnsi="Calibri" w:eastAsia="Yu Gothic"/>
          <w:b w:val="0"/>
          <w:i w:val="0"/>
        </w:rPr>
        <w:t xml:space="preserve"> Reviewer-notes box individually — do not skip entries. Per-entry feedback (one box at a time) is much easier for us to act on than a single end-of-document summary, and ensures every entry has been considered. Even a brief </w:t>
      </w:r>
      <w:r>
        <w:rPr>
          <w:rFonts w:ascii="Calibri" w:hAnsi="Calibri" w:eastAsia="Yu Gothic"/>
          <w:b/>
          <w:i w:val="0"/>
        </w:rPr>
        <w:t>OK</w:t>
      </w:r>
      <w:r>
        <w:rPr>
          <w:rFonts w:ascii="Calibri" w:hAnsi="Calibri" w:eastAsia="Yu Gothic"/>
          <w:b w:val="0"/>
          <w:i w:val="0"/>
        </w:rPr>
        <w:t xml:space="preserve"> / </w:t>
      </w:r>
      <w:r>
        <w:rPr>
          <w:rFonts w:ascii="Calibri" w:hAnsi="Calibri" w:eastAsia="Yu Gothic"/>
          <w:b/>
          <w:i w:val="0"/>
        </w:rPr>
        <w:t>問題なし</w:t>
      </w:r>
      <w:r>
        <w:rPr>
          <w:rFonts w:ascii="Calibri" w:hAnsi="Calibri" w:eastAsia="Yu Gothic"/>
          <w:b w:val="0"/>
          <w:i w:val="0"/>
        </w:rPr>
        <w:t xml:space="preserve"> counts as a reviewed entry — that signals "I looked at this one, no changes needed."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Heavy-rewrite suggestions (whole replacement examples, full new particle-example lists) are welcome — put them directly into the notes box; we'll port them back to the corpus on our end.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Quick guide to each entry page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Small gray header line: </w:t>
      </w:r>
      <w:r>
        <w:rPr>
          <w:rFonts w:ascii="Calibri" w:hAnsi="Calibri" w:eastAsia="Yu Gothic"/>
          <w:b w:val="0"/>
          <w:i w:val="0"/>
        </w:rPr>
        <w:t>The numbered section the entry belongs to (e.g. "1. People - Pronouns and Self"). 41 sections total, grouped on the Contents page into 8 super-categories.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Large dark-green word: </w:t>
      </w:r>
      <w:r>
        <w:rPr>
          <w:rFonts w:ascii="Calibri" w:hAnsi="Calibri" w:eastAsia="Yu Gothic"/>
          <w:b w:val="0"/>
          <w:i w:val="0"/>
        </w:rPr>
        <w:t>The entry headword (form): kanji if used at N5, otherwise kana.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Gray kana line below: </w:t>
      </w:r>
      <w:r>
        <w:rPr>
          <w:rFonts w:ascii="Calibri" w:hAnsi="Calibri" w:eastAsia="Yu Gothic"/>
          <w:b w:val="0"/>
          <w:i w:val="0"/>
        </w:rPr>
        <w:t>The reading (only shown when it differs from the form, e.g. kanji headwords).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Italic gray subtitle: </w:t>
      </w:r>
      <w:r>
        <w:rPr>
          <w:rFonts w:ascii="Calibri" w:hAnsi="Calibri" w:eastAsia="Yu Gothic"/>
          <w:b w:val="0"/>
          <w:i w:val="0"/>
        </w:rPr>
        <w:t>The English gloss — short translation of the meaning.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MEANING section: </w:t>
      </w:r>
      <w:r>
        <w:rPr>
          <w:rFonts w:ascii="Calibri" w:hAnsi="Calibri" w:eastAsia="Yu Gothic"/>
          <w:b w:val="0"/>
          <w:i w:val="0"/>
        </w:rPr>
        <w:t>Structured detail: English, Hindi gloss (when present), reading, counter, and verb-class (for verbs).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Real Japanese sentences using the entry, with English translation. Each line shows a "From pattern" or "Provenance" tag indicating where the example came from.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Short particle-collocation templates (e.g. "わたしの ともだち"). Historically called "collocations" — renamed because they are particle templates, not real corpus collocations.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Provenance &amp; review status: </w:t>
      </w:r>
      <w:r>
        <w:rPr>
          <w:rFonts w:ascii="Calibri" w:hAnsi="Calibri" w:eastAsia="Yu Gothic"/>
          <w:b w:val="0"/>
          <w:i w:val="0"/>
        </w:rPr>
        <w:t>A small footer showing which fields are AI-generated vs native-reviewed. Helpful context for prioritising your attention.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Reviewer notes: </w:t>
      </w:r>
      <w:r>
        <w:rPr>
          <w:rFonts w:ascii="Calibri" w:hAnsi="Calibri" w:eastAsia="Yu Gothic"/>
          <w:b w:val="0"/>
          <w:i w:val="0"/>
        </w:rPr>
        <w:t>The gray-bordered box where you write your feedback. (See previous section.)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Logistics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When you are done, simply </w:t>
      </w:r>
      <w:r>
        <w:rPr>
          <w:rFonts w:ascii="Calibri" w:hAnsi="Calibri" w:eastAsia="Yu Gothic"/>
          <w:b/>
          <w:i w:val="0"/>
        </w:rPr>
        <w:t>save the document</w:t>
      </w:r>
      <w:r>
        <w:rPr>
          <w:rFonts w:ascii="Calibri" w:hAnsi="Calibri" w:eastAsia="Yu Gothic"/>
          <w:b w:val="0"/>
          <w:i w:val="0"/>
        </w:rPr>
        <w:t xml:space="preserve"> with all your edits. You do </w:t>
      </w:r>
      <w:r>
        <w:rPr>
          <w:rFonts w:ascii="Calibri" w:hAnsi="Calibri" w:eastAsia="Yu Gothic"/>
          <w:b/>
          <w:i w:val="0"/>
        </w:rPr>
        <w:t>not</w:t>
      </w:r>
      <w:r>
        <w:rPr>
          <w:rFonts w:ascii="Calibri" w:hAnsi="Calibri" w:eastAsia="Yu Gothic"/>
          <w:b w:val="0"/>
          <w:i w:val="0"/>
        </w:rPr>
        <w:t xml:space="preserve"> need to send it anywhere — keep the file locally; our team will follow up to collect it (or you can hand it back via whatever channel we used to share it). Thank you for the time and care; native review is the single highest-impact step in our quality pipeline.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0"/>
        </w:rPr>
        <w:t>Contents</w:t>
      </w:r>
    </w:p>
    <w:p>
      <w:pPr>
        <w:spacing w:before="40" w:after="200"/>
      </w:pPr>
      <w:r>
        <w:rPr>
          <w:rFonts w:ascii="Calibri" w:hAnsi="Calibri" w:eastAsia="Yu Gothic"/>
          <w:b w:val="0"/>
          <w:i/>
          <w:color w:val="666666"/>
          <w:sz w:val="20"/>
        </w:rPr>
        <w:t>995 N5 vocabulary entries — click any entry to jump to its detail page.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People &amp; Self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1. People - Pronouns and Self</w:t>
      </w:r>
    </w:p>
    <w:p>
      <w:pPr>
        <w:spacing w:before="0" w:after="20"/>
      </w:pPr>
      <w:hyperlink w:anchor="人">
        <w:r>
          <w:rPr>
            <w:rFonts w:ascii="Calibri" w:hAnsi="Calibri" w:eastAsia="Yu Gothic"/>
            <w:color w:val="0563C1"/>
            <w:u w:val="single"/>
          </w:rPr>
          <w:t xml:space="preserve">1.  人  (ひと)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</w:t>
      </w:r>
    </w:p>
    <w:p>
      <w:pPr>
        <w:spacing w:before="0" w:after="20"/>
      </w:pPr>
      <w:hyperlink w:anchor="私">
        <w:r>
          <w:rPr>
            <w:rFonts w:ascii="Calibri" w:hAnsi="Calibri" w:eastAsia="Yu Gothic"/>
            <w:color w:val="0563C1"/>
            <w:u w:val="single"/>
          </w:rPr>
          <w:t xml:space="preserve">2.  私  (わたし)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I, me</w:t>
      </w:r>
    </w:p>
    <w:p>
      <w:pPr>
        <w:spacing w:before="0" w:after="20"/>
      </w:pPr>
      <w:hyperlink w:anchor="あなた">
        <w:r>
          <w:rPr>
            <w:rFonts w:ascii="Calibri" w:hAnsi="Calibri" w:eastAsia="Yu Gothic"/>
            <w:color w:val="0563C1"/>
            <w:u w:val="single"/>
          </w:rPr>
          <w:t xml:space="preserve">3.  あなた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 (use with caution — Japanese typically uses the person's name + さん or drops the subject entirely)</w:t>
      </w:r>
    </w:p>
    <w:p>
      <w:pPr>
        <w:spacing w:before="0" w:after="20"/>
      </w:pPr>
      <w:hyperlink w:anchor="みんな">
        <w:r>
          <w:rPr>
            <w:rFonts w:ascii="Calibri" w:hAnsi="Calibri" w:eastAsia="Yu Gothic"/>
            <w:color w:val="0563C1"/>
            <w:u w:val="single"/>
          </w:rPr>
          <w:t xml:space="preserve">4.  みんな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/ all (みんな more colloquial; みな more formal - both function as inclusive "everyone")</w:t>
      </w:r>
    </w:p>
    <w:p>
      <w:pPr>
        <w:spacing w:before="0" w:after="20"/>
      </w:pPr>
      <w:hyperlink w:anchor="私たち">
        <w:r>
          <w:rPr>
            <w:rFonts w:ascii="Calibri" w:hAnsi="Calibri" w:eastAsia="Yu Gothic"/>
            <w:color w:val="0563C1"/>
            <w:u w:val="single"/>
          </w:rPr>
          <w:t xml:space="preserve">5.  私たち  (わたしたち)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</w:t>
      </w:r>
    </w:p>
    <w:p>
      <w:pPr>
        <w:spacing w:before="0" w:after="20"/>
      </w:pPr>
      <w:hyperlink w:anchor="かのじょ">
        <w:r>
          <w:rPr>
            <w:rFonts w:ascii="Calibri" w:hAnsi="Calibri" w:eastAsia="Yu Gothic"/>
            <w:color w:val="0563C1"/>
            <w:u w:val="single"/>
          </w:rPr>
          <w:t xml:space="preserve">6.  かのじょ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girlfriend (primary in modern conversational Japanese); she, her (third-person pronoun, more formal/literary)</w:t>
      </w:r>
    </w:p>
    <w:p>
      <w:pPr>
        <w:spacing w:before="0" w:after="20"/>
      </w:pPr>
      <w:hyperlink w:anchor="みなさん">
        <w:r>
          <w:rPr>
            <w:rFonts w:ascii="Calibri" w:hAnsi="Calibri" w:eastAsia="Yu Gothic"/>
            <w:color w:val="0563C1"/>
            <w:u w:val="single"/>
          </w:rPr>
          <w:t xml:space="preserve">7.  みなさん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(polite)</w:t>
      </w:r>
    </w:p>
    <w:p>
      <w:pPr>
        <w:spacing w:before="0" w:after="20"/>
      </w:pPr>
      <w:hyperlink w:anchor="じぶん">
        <w:r>
          <w:rPr>
            <w:rFonts w:ascii="Calibri" w:hAnsi="Calibri" w:eastAsia="Yu Gothic"/>
            <w:color w:val="0563C1"/>
            <w:u w:val="single"/>
          </w:rPr>
          <w:t xml:space="preserve">8.  じぶん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oneself</w:t>
      </w:r>
    </w:p>
    <w:p>
      <w:pPr>
        <w:spacing w:before="0" w:after="20"/>
      </w:pPr>
      <w:hyperlink w:anchor="だれ">
        <w:r>
          <w:rPr>
            <w:rFonts w:ascii="Calibri" w:hAnsi="Calibri" w:eastAsia="Yu Gothic"/>
            <w:color w:val="0563C1"/>
            <w:u w:val="single"/>
          </w:rPr>
          <w:t xml:space="preserve">9.  だれ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</w:t>
      </w:r>
    </w:p>
    <w:p>
      <w:pPr>
        <w:spacing w:before="0" w:after="20"/>
      </w:pPr>
      <w:hyperlink w:anchor="かた">
        <w:r>
          <w:rPr>
            <w:rFonts w:ascii="Calibri" w:hAnsi="Calibri" w:eastAsia="Yu Gothic"/>
            <w:color w:val="0563C1"/>
            <w:u w:val="single"/>
          </w:rPr>
          <w:t xml:space="preserve">10.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 (polite)</w:t>
      </w:r>
    </w:p>
    <w:p>
      <w:pPr>
        <w:spacing w:before="0" w:after="20"/>
      </w:pPr>
      <w:hyperlink w:anchor="かれ">
        <w:r>
          <w:rPr>
            <w:rFonts w:ascii="Calibri" w:hAnsi="Calibri" w:eastAsia="Yu Gothic"/>
            <w:color w:val="0563C1"/>
            <w:u w:val="single"/>
          </w:rPr>
          <w:t xml:space="preserve">11.  かれ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boyfriend (primary in modern conversational Japanese); he, him (third-person pronoun, more formal/literary)</w:t>
      </w:r>
    </w:p>
    <w:p>
      <w:pPr>
        <w:spacing w:before="0" w:after="20"/>
      </w:pPr>
      <w:hyperlink w:anchor="どなた">
        <w:r>
          <w:rPr>
            <w:rFonts w:ascii="Calibri" w:hAnsi="Calibri" w:eastAsia="Yu Gothic"/>
            <w:color w:val="0563C1"/>
            <w:u w:val="single"/>
          </w:rPr>
          <w:t xml:space="preserve">12.  どなた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 (polite)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2. People - Family</w:t>
      </w:r>
    </w:p>
    <w:p>
      <w:pPr>
        <w:spacing w:before="0" w:after="20"/>
      </w:pPr>
      <w:hyperlink w:anchor="男">
        <w:r>
          <w:rPr>
            <w:rFonts w:ascii="Calibri" w:hAnsi="Calibri" w:eastAsia="Yu Gothic"/>
            <w:color w:val="0563C1"/>
            <w:u w:val="single"/>
          </w:rPr>
          <w:t xml:space="preserve">13.  男  (おとこ)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</w:t>
      </w:r>
    </w:p>
    <w:p>
      <w:pPr>
        <w:spacing w:before="0" w:after="20"/>
      </w:pPr>
      <w:hyperlink w:anchor="子ども">
        <w:r>
          <w:rPr>
            <w:rFonts w:ascii="Calibri" w:hAnsi="Calibri" w:eastAsia="Yu Gothic"/>
            <w:color w:val="0563C1"/>
            <w:u w:val="single"/>
          </w:rPr>
          <w:t xml:space="preserve">14.  子ども  (こども)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child (often written こども in everyday text)</w:t>
      </w:r>
    </w:p>
    <w:p>
      <w:pPr>
        <w:spacing w:before="0" w:after="20"/>
      </w:pPr>
      <w:hyperlink w:anchor="女">
        <w:r>
          <w:rPr>
            <w:rFonts w:ascii="Calibri" w:hAnsi="Calibri" w:eastAsia="Yu Gothic"/>
            <w:color w:val="0563C1"/>
            <w:u w:val="single"/>
          </w:rPr>
          <w:t xml:space="preserve">15.  女  (おんな)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woman</w:t>
      </w:r>
    </w:p>
    <w:p>
      <w:pPr>
        <w:spacing w:before="0" w:after="20"/>
      </w:pPr>
      <w:hyperlink w:anchor="母">
        <w:r>
          <w:rPr>
            <w:rFonts w:ascii="Calibri" w:hAnsi="Calibri" w:eastAsia="Yu Gothic"/>
            <w:color w:val="0563C1"/>
            <w:u w:val="single"/>
          </w:rPr>
          <w:t xml:space="preserve">16.  母  (はは)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(own)</w:t>
      </w:r>
    </w:p>
    <w:p>
      <w:pPr>
        <w:spacing w:before="0" w:after="20"/>
      </w:pPr>
      <w:hyperlink w:anchor="大人">
        <w:r>
          <w:rPr>
            <w:rFonts w:ascii="Calibri" w:hAnsi="Calibri" w:eastAsia="Yu Gothic"/>
            <w:color w:val="0563C1"/>
            <w:u w:val="single"/>
          </w:rPr>
          <w:t xml:space="preserve">17.  大人  (おとな)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adult</w:t>
      </w:r>
    </w:p>
    <w:p>
      <w:pPr>
        <w:spacing w:before="0" w:after="20"/>
      </w:pPr>
      <w:hyperlink w:anchor="父">
        <w:r>
          <w:rPr>
            <w:rFonts w:ascii="Calibri" w:hAnsi="Calibri" w:eastAsia="Yu Gothic"/>
            <w:color w:val="0563C1"/>
            <w:u w:val="single"/>
          </w:rPr>
          <w:t xml:space="preserve">18.  父  (ちち)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(own)</w:t>
      </w:r>
    </w:p>
    <w:p>
      <w:pPr>
        <w:spacing w:before="0" w:after="20"/>
      </w:pPr>
      <w:hyperlink w:anchor="かぞく">
        <w:r>
          <w:rPr>
            <w:rFonts w:ascii="Calibri" w:hAnsi="Calibri" w:eastAsia="Yu Gothic"/>
            <w:color w:val="0563C1"/>
            <w:u w:val="single"/>
          </w:rPr>
          <w:t xml:space="preserve">19.  かぞく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family</w:t>
      </w:r>
    </w:p>
    <w:p>
      <w:pPr>
        <w:spacing w:before="0" w:after="20"/>
      </w:pPr>
      <w:hyperlink w:anchor="女の子">
        <w:r>
          <w:rPr>
            <w:rFonts w:ascii="Calibri" w:hAnsi="Calibri" w:eastAsia="Yu Gothic"/>
            <w:color w:val="0563C1"/>
            <w:u w:val="single"/>
          </w:rPr>
          <w:t xml:space="preserve">20.  女の子  (おんなのこ)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</w:t>
      </w:r>
    </w:p>
    <w:p>
      <w:pPr>
        <w:spacing w:before="0" w:after="20"/>
      </w:pPr>
      <w:hyperlink w:anchor="あね">
        <w:r>
          <w:rPr>
            <w:rFonts w:ascii="Calibri" w:hAnsi="Calibri" w:eastAsia="Yu Gothic"/>
            <w:color w:val="0563C1"/>
            <w:u w:val="single"/>
          </w:rPr>
          <w:t xml:space="preserve">21.  あね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(own)</w:t>
      </w:r>
    </w:p>
    <w:p>
      <w:pPr>
        <w:spacing w:before="0" w:after="20"/>
      </w:pPr>
      <w:hyperlink w:anchor="おとうと">
        <w:r>
          <w:rPr>
            <w:rFonts w:ascii="Calibri" w:hAnsi="Calibri" w:eastAsia="Yu Gothic"/>
            <w:color w:val="0563C1"/>
            <w:u w:val="single"/>
          </w:rPr>
          <w:t xml:space="preserve">22.  おとうと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brother</w:t>
      </w:r>
    </w:p>
    <w:p>
      <w:pPr>
        <w:spacing w:before="0" w:after="20"/>
      </w:pPr>
      <w:hyperlink w:anchor="いもうと">
        <w:r>
          <w:rPr>
            <w:rFonts w:ascii="Calibri" w:hAnsi="Calibri" w:eastAsia="Yu Gothic"/>
            <w:color w:val="0563C1"/>
            <w:u w:val="single"/>
          </w:rPr>
          <w:t xml:space="preserve">23.  いもうと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sister</w:t>
      </w:r>
    </w:p>
    <w:p>
      <w:pPr>
        <w:spacing w:before="0" w:after="20"/>
      </w:pPr>
      <w:hyperlink w:anchor="おにいさん">
        <w:r>
          <w:rPr>
            <w:rFonts w:ascii="Calibri" w:hAnsi="Calibri" w:eastAsia="Yu Gothic"/>
            <w:color w:val="0563C1"/>
            <w:u w:val="single"/>
          </w:rPr>
          <w:t xml:space="preserve">24.  おにいさん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(polite)</w:t>
      </w:r>
    </w:p>
    <w:p>
      <w:pPr>
        <w:spacing w:before="0" w:after="20"/>
      </w:pPr>
      <w:hyperlink w:anchor="おねえさん">
        <w:r>
          <w:rPr>
            <w:rFonts w:ascii="Calibri" w:hAnsi="Calibri" w:eastAsia="Yu Gothic"/>
            <w:color w:val="0563C1"/>
            <w:u w:val="single"/>
          </w:rPr>
          <w:t xml:space="preserve">25.  おねえさん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(polite)</w:t>
      </w:r>
    </w:p>
    <w:p>
      <w:pPr>
        <w:spacing w:before="0" w:after="20"/>
      </w:pPr>
      <w:hyperlink w:anchor="きょうだい">
        <w:r>
          <w:rPr>
            <w:rFonts w:ascii="Calibri" w:hAnsi="Calibri" w:eastAsia="Yu Gothic"/>
            <w:color w:val="0563C1"/>
            <w:u w:val="single"/>
          </w:rPr>
          <w:t xml:space="preserve">26.  きょうだい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siblings</w:t>
      </w:r>
    </w:p>
    <w:p>
      <w:pPr>
        <w:spacing w:before="0" w:after="20"/>
      </w:pPr>
      <w:hyperlink w:anchor="お母さん">
        <w:r>
          <w:rPr>
            <w:rFonts w:ascii="Calibri" w:hAnsi="Calibri" w:eastAsia="Yu Gothic"/>
            <w:color w:val="0563C1"/>
            <w:u w:val="single"/>
          </w:rPr>
          <w:t xml:space="preserve">27.  お母さん  (おかあさん)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(someone else's / address form)</w:t>
      </w:r>
    </w:p>
    <w:p>
      <w:pPr>
        <w:spacing w:before="0" w:after="20"/>
      </w:pPr>
      <w:hyperlink w:anchor="りょうしん">
        <w:r>
          <w:rPr>
            <w:rFonts w:ascii="Calibri" w:hAnsi="Calibri" w:eastAsia="Yu Gothic"/>
            <w:color w:val="0563C1"/>
            <w:u w:val="single"/>
          </w:rPr>
          <w:t xml:space="preserve">28.  りょうしん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parents</w:t>
      </w:r>
    </w:p>
    <w:p>
      <w:pPr>
        <w:spacing w:before="0" w:after="20"/>
      </w:pPr>
      <w:hyperlink w:anchor="そふ">
        <w:r>
          <w:rPr>
            <w:rFonts w:ascii="Calibri" w:hAnsi="Calibri" w:eastAsia="Yu Gothic"/>
            <w:color w:val="0563C1"/>
            <w:u w:val="single"/>
          </w:rPr>
          <w:t xml:space="preserve">29.  そふ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 (own)</w:t>
      </w:r>
    </w:p>
    <w:p>
      <w:pPr>
        <w:spacing w:before="0" w:after="20"/>
      </w:pPr>
      <w:hyperlink w:anchor="お父さん">
        <w:r>
          <w:rPr>
            <w:rFonts w:ascii="Calibri" w:hAnsi="Calibri" w:eastAsia="Yu Gothic"/>
            <w:color w:val="0563C1"/>
            <w:u w:val="single"/>
          </w:rPr>
          <w:t xml:space="preserve">30.  お父さん  (おとうさん)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(someone else's / address form)</w:t>
      </w:r>
    </w:p>
    <w:p>
      <w:pPr>
        <w:spacing w:before="0" w:after="20"/>
      </w:pPr>
      <w:hyperlink w:anchor="男の子">
        <w:r>
          <w:rPr>
            <w:rFonts w:ascii="Calibri" w:hAnsi="Calibri" w:eastAsia="Yu Gothic"/>
            <w:color w:val="0563C1"/>
            <w:u w:val="single"/>
          </w:rPr>
          <w:t xml:space="preserve">31.  男の子  (おとこのこ)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</w:t>
      </w:r>
    </w:p>
    <w:p>
      <w:pPr>
        <w:spacing w:before="0" w:after="20"/>
      </w:pPr>
      <w:hyperlink w:anchor="おじさん">
        <w:r>
          <w:rPr>
            <w:rFonts w:ascii="Calibri" w:hAnsi="Calibri" w:eastAsia="Yu Gothic"/>
            <w:color w:val="0563C1"/>
            <w:u w:val="single"/>
          </w:rPr>
          <w:t xml:space="preserve">32.  おじさん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uncle, middle-aged man</w:t>
      </w:r>
    </w:p>
    <w:p>
      <w:pPr>
        <w:spacing w:before="0" w:after="20"/>
      </w:pPr>
      <w:hyperlink w:anchor="おばさん">
        <w:r>
          <w:rPr>
            <w:rFonts w:ascii="Calibri" w:hAnsi="Calibri" w:eastAsia="Yu Gothic"/>
            <w:color w:val="0563C1"/>
            <w:u w:val="single"/>
          </w:rPr>
          <w:t xml:space="preserve">33.  おばさん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aunt, middle-aged woman</w:t>
      </w:r>
    </w:p>
    <w:p>
      <w:pPr>
        <w:spacing w:before="0" w:after="20"/>
      </w:pPr>
      <w:hyperlink w:anchor="おばあさん">
        <w:r>
          <w:rPr>
            <w:rFonts w:ascii="Calibri" w:hAnsi="Calibri" w:eastAsia="Yu Gothic"/>
            <w:color w:val="0563C1"/>
            <w:u w:val="single"/>
          </w:rPr>
          <w:t xml:space="preserve">34.  おばあさん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grandmother, elderly woman</w:t>
      </w:r>
    </w:p>
    <w:p>
      <w:pPr>
        <w:spacing w:before="0" w:after="20"/>
      </w:pPr>
      <w:hyperlink w:anchor="おじいさん">
        <w:r>
          <w:rPr>
            <w:rFonts w:ascii="Calibri" w:hAnsi="Calibri" w:eastAsia="Yu Gothic"/>
            <w:color w:val="0563C1"/>
            <w:u w:val="single"/>
          </w:rPr>
          <w:t xml:space="preserve">35.  おじいさん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grandfather, elderly man</w:t>
      </w:r>
    </w:p>
    <w:p>
      <w:pPr>
        <w:spacing w:before="0" w:after="20"/>
      </w:pPr>
      <w:hyperlink w:anchor="友だち">
        <w:r>
          <w:rPr>
            <w:rFonts w:ascii="Calibri" w:hAnsi="Calibri" w:eastAsia="Yu Gothic"/>
            <w:color w:val="0563C1"/>
            <w:u w:val="single"/>
          </w:rPr>
          <w:t xml:space="preserve">36.  友だち  (ともだち)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friend</w:t>
      </w:r>
    </w:p>
    <w:p>
      <w:pPr>
        <w:spacing w:before="0" w:after="20"/>
      </w:pPr>
      <w:hyperlink w:anchor="あに">
        <w:r>
          <w:rPr>
            <w:rFonts w:ascii="Calibri" w:hAnsi="Calibri" w:eastAsia="Yu Gothic"/>
            <w:color w:val="0563C1"/>
            <w:u w:val="single"/>
          </w:rPr>
          <w:t xml:space="preserve">37.  あに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(own)</w:t>
      </w:r>
    </w:p>
    <w:p>
      <w:pPr>
        <w:spacing w:before="0" w:after="20"/>
      </w:pPr>
      <w:hyperlink w:anchor="そぼ">
        <w:r>
          <w:rPr>
            <w:rFonts w:ascii="Calibri" w:hAnsi="Calibri" w:eastAsia="Yu Gothic"/>
            <w:color w:val="0563C1"/>
            <w:u w:val="single"/>
          </w:rPr>
          <w:t xml:space="preserve">38.  そぼ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 (own)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3. People - Roles</w:t>
      </w:r>
    </w:p>
    <w:p>
      <w:pPr>
        <w:spacing w:before="0" w:after="20"/>
      </w:pPr>
      <w:hyperlink w:anchor="先生">
        <w:r>
          <w:rPr>
            <w:rFonts w:ascii="Calibri" w:hAnsi="Calibri" w:eastAsia="Yu Gothic"/>
            <w:color w:val="0563C1"/>
            <w:u w:val="single"/>
          </w:rPr>
          <w:t xml:space="preserve">39.  先生  (せんせい)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teacher, doctor</w:t>
      </w:r>
    </w:p>
    <w:p>
      <w:pPr>
        <w:spacing w:before="0" w:after="20"/>
      </w:pPr>
      <w:hyperlink w:anchor="学生">
        <w:r>
          <w:rPr>
            <w:rFonts w:ascii="Calibri" w:hAnsi="Calibri" w:eastAsia="Yu Gothic"/>
            <w:color w:val="0563C1"/>
            <w:u w:val="single"/>
          </w:rPr>
          <w:t xml:space="preserve">40.  学生  (がくせい)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student</w:t>
      </w:r>
    </w:p>
    <w:p>
      <w:pPr>
        <w:spacing w:before="0" w:after="20"/>
      </w:pPr>
      <w:hyperlink w:anchor="せいと">
        <w:r>
          <w:rPr>
            <w:rFonts w:ascii="Calibri" w:hAnsi="Calibri" w:eastAsia="Yu Gothic"/>
            <w:color w:val="0563C1"/>
            <w:u w:val="single"/>
          </w:rPr>
          <w:t xml:space="preserve">41.  せいと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pupil, schoolchild</w:t>
      </w:r>
    </w:p>
    <w:p>
      <w:pPr>
        <w:spacing w:before="0" w:after="20"/>
      </w:pPr>
      <w:hyperlink w:anchor="会社員">
        <w:r>
          <w:rPr>
            <w:rFonts w:ascii="Calibri" w:hAnsi="Calibri" w:eastAsia="Yu Gothic"/>
            <w:color w:val="0563C1"/>
            <w:u w:val="single"/>
          </w:rPr>
          <w:t xml:space="preserve">42.  会社員  (かいしゃいん)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 employee</w:t>
      </w:r>
    </w:p>
    <w:p>
      <w:pPr>
        <w:spacing w:before="0" w:after="20"/>
      </w:pPr>
      <w:hyperlink w:anchor="けいかん">
        <w:r>
          <w:rPr>
            <w:rFonts w:ascii="Calibri" w:hAnsi="Calibri" w:eastAsia="Yu Gothic"/>
            <w:color w:val="0563C1"/>
            <w:u w:val="single"/>
          </w:rPr>
          <w:t xml:space="preserve">43.  けいかん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</w:t>
      </w:r>
    </w:p>
    <w:p>
      <w:pPr>
        <w:spacing w:before="0" w:after="20"/>
      </w:pPr>
      <w:hyperlink w:anchor="高校生">
        <w:r>
          <w:rPr>
            <w:rFonts w:ascii="Calibri" w:hAnsi="Calibri" w:eastAsia="Yu Gothic"/>
            <w:color w:val="0563C1"/>
            <w:u w:val="single"/>
          </w:rPr>
          <w:t xml:space="preserve">44.  高校生  (こうこうせい)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 student</w:t>
      </w:r>
    </w:p>
    <w:p>
      <w:pPr>
        <w:spacing w:before="0" w:after="20"/>
      </w:pPr>
      <w:hyperlink w:anchor="りゅうがくせい">
        <w:r>
          <w:rPr>
            <w:rFonts w:ascii="Calibri" w:hAnsi="Calibri" w:eastAsia="Yu Gothic"/>
            <w:color w:val="0563C1"/>
            <w:u w:val="single"/>
          </w:rPr>
          <w:t xml:space="preserve">45.  りゅうがくせい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international student</w:t>
      </w:r>
    </w:p>
    <w:p>
      <w:pPr>
        <w:spacing w:before="0" w:after="20"/>
      </w:pPr>
      <w:hyperlink w:anchor="外国人">
        <w:r>
          <w:rPr>
            <w:rFonts w:ascii="Calibri" w:hAnsi="Calibri" w:eastAsia="Yu Gothic"/>
            <w:color w:val="0563C1"/>
            <w:u w:val="single"/>
          </w:rPr>
          <w:t xml:space="preserve">46.  外国人  (がいこくじん)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foreigner</w:t>
      </w:r>
    </w:p>
    <w:p>
      <w:pPr>
        <w:spacing w:before="0" w:after="20"/>
      </w:pPr>
      <w:hyperlink w:anchor="店員">
        <w:r>
          <w:rPr>
            <w:rFonts w:ascii="Calibri" w:hAnsi="Calibri" w:eastAsia="Yu Gothic"/>
            <w:color w:val="0563C1"/>
            <w:u w:val="single"/>
          </w:rPr>
          <w:t xml:space="preserve">47.  店員  (てんいん)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 clerk</w:t>
      </w:r>
    </w:p>
    <w:p>
      <w:pPr>
        <w:spacing w:before="0" w:after="20"/>
      </w:pPr>
      <w:hyperlink w:anchor="駅員">
        <w:r>
          <w:rPr>
            <w:rFonts w:ascii="Calibri" w:hAnsi="Calibri" w:eastAsia="Yu Gothic"/>
            <w:color w:val="0563C1"/>
            <w:u w:val="single"/>
          </w:rPr>
          <w:t xml:space="preserve">48.  駅員  (えきいん)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 staff</w:t>
      </w:r>
    </w:p>
    <w:p>
      <w:pPr>
        <w:spacing w:before="0" w:after="20"/>
      </w:pPr>
      <w:hyperlink w:anchor="おまわりさん">
        <w:r>
          <w:rPr>
            <w:rFonts w:ascii="Calibri" w:hAnsi="Calibri" w:eastAsia="Yu Gothic"/>
            <w:color w:val="0563C1"/>
            <w:u w:val="single"/>
          </w:rPr>
          <w:t xml:space="preserve">49.  おまわりさん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 (friendly)</w:t>
      </w:r>
    </w:p>
    <w:p>
      <w:pPr>
        <w:spacing w:before="0" w:after="20"/>
      </w:pPr>
      <w:hyperlink w:anchor="いしゃ">
        <w:r>
          <w:rPr>
            <w:rFonts w:ascii="Calibri" w:hAnsi="Calibri" w:eastAsia="Yu Gothic"/>
            <w:color w:val="0563C1"/>
            <w:u w:val="single"/>
          </w:rPr>
          <w:t xml:space="preserve">50.  いしゃ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doctor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4. Body Parts</w:t>
      </w:r>
    </w:p>
    <w:p>
      <w:pPr>
        <w:spacing w:before="0" w:after="20"/>
      </w:pPr>
      <w:hyperlink w:anchor="は">
        <w:r>
          <w:rPr>
            <w:rFonts w:ascii="Calibri" w:hAnsi="Calibri" w:eastAsia="Yu Gothic"/>
            <w:color w:val="0563C1"/>
            <w:u w:val="single"/>
          </w:rPr>
          <w:t xml:space="preserve">51.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</w:t>
      </w:r>
    </w:p>
    <w:p>
      <w:pPr>
        <w:spacing w:before="0" w:after="20"/>
      </w:pPr>
      <w:hyperlink w:anchor="手">
        <w:r>
          <w:rPr>
            <w:rFonts w:ascii="Calibri" w:hAnsi="Calibri" w:eastAsia="Yu Gothic"/>
            <w:color w:val="0563C1"/>
            <w:u w:val="single"/>
          </w:rPr>
          <w:t xml:space="preserve">52.  手  (て)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</w:t>
      </w:r>
    </w:p>
    <w:p>
      <w:pPr>
        <w:spacing w:before="0" w:after="20"/>
      </w:pPr>
      <w:hyperlink w:anchor="せ">
        <w:r>
          <w:rPr>
            <w:rFonts w:ascii="Calibri" w:hAnsi="Calibri" w:eastAsia="Yu Gothic"/>
            <w:color w:val="0563C1"/>
            <w:u w:val="single"/>
          </w:rPr>
          <w:t xml:space="preserve">53.  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height</w:t>
      </w:r>
    </w:p>
    <w:p>
      <w:pPr>
        <w:spacing w:before="0" w:after="20"/>
      </w:pPr>
      <w:hyperlink w:anchor="目">
        <w:r>
          <w:rPr>
            <w:rFonts w:ascii="Calibri" w:hAnsi="Calibri" w:eastAsia="Yu Gothic"/>
            <w:color w:val="0563C1"/>
            <w:u w:val="single"/>
          </w:rPr>
          <w:t xml:space="preserve">54.  目  (め)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eye</w:t>
      </w:r>
    </w:p>
    <w:p>
      <w:pPr>
        <w:spacing w:before="0" w:after="20"/>
      </w:pPr>
      <w:hyperlink w:anchor="あたま">
        <w:r>
          <w:rPr>
            <w:rFonts w:ascii="Calibri" w:hAnsi="Calibri" w:eastAsia="Yu Gothic"/>
            <w:color w:val="0563C1"/>
            <w:u w:val="single"/>
          </w:rPr>
          <w:t xml:space="preserve">55.  あたま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head</w:t>
      </w:r>
    </w:p>
    <w:p>
      <w:pPr>
        <w:spacing w:before="0" w:after="20"/>
      </w:pPr>
      <w:hyperlink w:anchor="みみ">
        <w:r>
          <w:rPr>
            <w:rFonts w:ascii="Calibri" w:hAnsi="Calibri" w:eastAsia="Yu Gothic"/>
            <w:color w:val="0563C1"/>
            <w:u w:val="single"/>
          </w:rPr>
          <w:t xml:space="preserve">56.  みみ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</w:t>
      </w:r>
    </w:p>
    <w:p>
      <w:pPr>
        <w:spacing w:before="0" w:after="20"/>
      </w:pPr>
      <w:hyperlink w:anchor="からだ">
        <w:r>
          <w:rPr>
            <w:rFonts w:ascii="Calibri" w:hAnsi="Calibri" w:eastAsia="Yu Gothic"/>
            <w:color w:val="0563C1"/>
            <w:u w:val="single"/>
          </w:rPr>
          <w:t xml:space="preserve">57.  からだ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body</w:t>
      </w:r>
    </w:p>
    <w:p>
      <w:pPr>
        <w:spacing w:before="0" w:after="20"/>
      </w:pPr>
      <w:hyperlink w:anchor="おなか">
        <w:r>
          <w:rPr>
            <w:rFonts w:ascii="Calibri" w:hAnsi="Calibri" w:eastAsia="Yu Gothic"/>
            <w:color w:val="0563C1"/>
            <w:u w:val="single"/>
          </w:rPr>
          <w:t xml:space="preserve">58.  おなか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stomach, belly</w:t>
      </w:r>
    </w:p>
    <w:p>
      <w:pPr>
        <w:spacing w:before="0" w:after="20"/>
      </w:pPr>
      <w:hyperlink w:anchor="はな">
        <w:r>
          <w:rPr>
            <w:rFonts w:ascii="Calibri" w:hAnsi="Calibri" w:eastAsia="Yu Gothic"/>
            <w:color w:val="0563C1"/>
            <w:u w:val="single"/>
          </w:rPr>
          <w:t xml:space="preserve">59.  はな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nose</w:t>
      </w:r>
    </w:p>
    <w:p>
      <w:pPr>
        <w:spacing w:before="0" w:after="20"/>
      </w:pPr>
      <w:hyperlink w:anchor="くち">
        <w:r>
          <w:rPr>
            <w:rFonts w:ascii="Calibri" w:hAnsi="Calibri" w:eastAsia="Yu Gothic"/>
            <w:color w:val="0563C1"/>
            <w:u w:val="single"/>
          </w:rPr>
          <w:t xml:space="preserve">60.  くち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mouth</w:t>
      </w:r>
    </w:p>
    <w:p>
      <w:pPr>
        <w:spacing w:before="0" w:after="20"/>
      </w:pPr>
      <w:hyperlink w:anchor="かお">
        <w:r>
          <w:rPr>
            <w:rFonts w:ascii="Calibri" w:hAnsi="Calibri" w:eastAsia="Yu Gothic"/>
            <w:color w:val="0563C1"/>
            <w:u w:val="single"/>
          </w:rPr>
          <w:t xml:space="preserve">61.  かお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face</w:t>
      </w:r>
    </w:p>
    <w:p>
      <w:pPr>
        <w:spacing w:before="0" w:after="20"/>
      </w:pPr>
      <w:hyperlink w:anchor="足">
        <w:r>
          <w:rPr>
            <w:rFonts w:ascii="Calibri" w:hAnsi="Calibri" w:eastAsia="Yu Gothic"/>
            <w:color w:val="0563C1"/>
            <w:u w:val="single"/>
          </w:rPr>
          <w:t xml:space="preserve">62.  足  (あし)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leg, foot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Demonstratives, Questions &amp; Numbers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5. Demonstratives</w:t>
      </w:r>
    </w:p>
    <w:p>
      <w:pPr>
        <w:spacing w:before="0" w:after="20"/>
      </w:pPr>
      <w:hyperlink w:anchor="この">
        <w:r>
          <w:rPr>
            <w:rFonts w:ascii="Calibri" w:hAnsi="Calibri" w:eastAsia="Yu Gothic"/>
            <w:color w:val="0563C1"/>
            <w:u w:val="single"/>
          </w:rPr>
          <w:t xml:space="preserve">63.  この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(modifier)</w:t>
      </w:r>
    </w:p>
    <w:p>
      <w:pPr>
        <w:spacing w:before="0" w:after="20"/>
      </w:pPr>
      <w:hyperlink w:anchor="その">
        <w:r>
          <w:rPr>
            <w:rFonts w:ascii="Calibri" w:hAnsi="Calibri" w:eastAsia="Yu Gothic"/>
            <w:color w:val="0563C1"/>
            <w:u w:val="single"/>
          </w:rPr>
          <w:t xml:space="preserve">64.  その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(modifier)</w:t>
      </w:r>
    </w:p>
    <w:p>
      <w:pPr>
        <w:spacing w:before="0" w:after="20"/>
      </w:pPr>
      <w:hyperlink w:anchor="それ">
        <w:r>
          <w:rPr>
            <w:rFonts w:ascii="Calibri" w:hAnsi="Calibri" w:eastAsia="Yu Gothic"/>
            <w:color w:val="0563C1"/>
            <w:u w:val="single"/>
          </w:rPr>
          <w:t xml:space="preserve">65.  それ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(thing near listener)</w:t>
      </w:r>
    </w:p>
    <w:p>
      <w:pPr>
        <w:spacing w:before="0" w:after="20"/>
      </w:pPr>
      <w:hyperlink w:anchor="これ">
        <w:r>
          <w:rPr>
            <w:rFonts w:ascii="Calibri" w:hAnsi="Calibri" w:eastAsia="Yu Gothic"/>
            <w:color w:val="0563C1"/>
            <w:u w:val="single"/>
          </w:rPr>
          <w:t xml:space="preserve">66.  これ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(thing near speaker)</w:t>
      </w:r>
    </w:p>
    <w:p>
      <w:pPr>
        <w:spacing w:before="0" w:after="20"/>
      </w:pPr>
      <w:hyperlink w:anchor="そう">
        <w:r>
          <w:rPr>
            <w:rFonts w:ascii="Calibri" w:hAnsi="Calibri" w:eastAsia="Yu Gothic"/>
            <w:color w:val="0563C1"/>
            <w:u w:val="single"/>
          </w:rPr>
          <w:t xml:space="preserve">67.  そう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</w:t>
      </w:r>
    </w:p>
    <w:p>
      <w:pPr>
        <w:spacing w:before="0" w:after="20"/>
      </w:pPr>
      <w:hyperlink w:anchor="どう">
        <w:r>
          <w:rPr>
            <w:rFonts w:ascii="Calibri" w:hAnsi="Calibri" w:eastAsia="Yu Gothic"/>
            <w:color w:val="0563C1"/>
            <w:u w:val="single"/>
          </w:rPr>
          <w:t xml:space="preserve">68.  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</w:t>
      </w:r>
    </w:p>
    <w:p>
      <w:pPr>
        <w:spacing w:before="0" w:after="20"/>
      </w:pPr>
      <w:hyperlink w:anchor="ここ">
        <w:r>
          <w:rPr>
            <w:rFonts w:ascii="Calibri" w:hAnsi="Calibri" w:eastAsia="Yu Gothic"/>
            <w:color w:val="0563C1"/>
            <w:u w:val="single"/>
          </w:rPr>
          <w:t xml:space="preserve">69.  ここ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here</w:t>
      </w:r>
    </w:p>
    <w:p>
      <w:pPr>
        <w:spacing w:before="0" w:after="20"/>
      </w:pPr>
      <w:hyperlink w:anchor="そんな">
        <w:r>
          <w:rPr>
            <w:rFonts w:ascii="Calibri" w:hAnsi="Calibri" w:eastAsia="Yu Gothic"/>
            <w:color w:val="0563C1"/>
            <w:u w:val="single"/>
          </w:rPr>
          <w:t xml:space="preserve">70.  そんな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</w:t>
      </w:r>
    </w:p>
    <w:p>
      <w:pPr>
        <w:spacing w:before="0" w:after="20"/>
      </w:pPr>
      <w:hyperlink w:anchor="そこ">
        <w:r>
          <w:rPr>
            <w:rFonts w:ascii="Calibri" w:hAnsi="Calibri" w:eastAsia="Yu Gothic"/>
            <w:color w:val="0563C1"/>
            <w:u w:val="single"/>
          </w:rPr>
          <w:t xml:space="preserve">71.  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</w:t>
      </w:r>
    </w:p>
    <w:p>
      <w:pPr>
        <w:spacing w:before="0" w:after="20"/>
      </w:pPr>
      <w:hyperlink w:anchor="あれ">
        <w:r>
          <w:rPr>
            <w:rFonts w:ascii="Calibri" w:hAnsi="Calibri" w:eastAsia="Yu Gothic"/>
            <w:color w:val="0563C1"/>
            <w:u w:val="single"/>
          </w:rPr>
          <w:t xml:space="preserve">72.  あれ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(over there)</w:t>
      </w:r>
    </w:p>
    <w:p>
      <w:pPr>
        <w:spacing w:before="0" w:after="20"/>
      </w:pPr>
      <w:hyperlink w:anchor="どの">
        <w:r>
          <w:rPr>
            <w:rFonts w:ascii="Calibri" w:hAnsi="Calibri" w:eastAsia="Yu Gothic"/>
            <w:color w:val="0563C1"/>
            <w:u w:val="single"/>
          </w:rPr>
          <w:t xml:space="preserve">73.  どの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(modifier)</w:t>
      </w:r>
    </w:p>
    <w:p>
      <w:pPr>
        <w:spacing w:before="0" w:after="20"/>
      </w:pPr>
      <w:hyperlink w:anchor="どこ">
        <w:r>
          <w:rPr>
            <w:rFonts w:ascii="Calibri" w:hAnsi="Calibri" w:eastAsia="Yu Gothic"/>
            <w:color w:val="0563C1"/>
            <w:u w:val="single"/>
          </w:rPr>
          <w:t xml:space="preserve">74.  どこ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where</w:t>
      </w:r>
    </w:p>
    <w:p>
      <w:pPr>
        <w:spacing w:before="0" w:after="20"/>
      </w:pPr>
      <w:hyperlink w:anchor="こんな">
        <w:r>
          <w:rPr>
            <w:rFonts w:ascii="Calibri" w:hAnsi="Calibri" w:eastAsia="Yu Gothic"/>
            <w:color w:val="0563C1"/>
            <w:u w:val="single"/>
          </w:rPr>
          <w:t xml:space="preserve">75.  こんな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kind of</w:t>
      </w:r>
    </w:p>
    <w:p>
      <w:pPr>
        <w:spacing w:before="0" w:after="20"/>
      </w:pPr>
      <w:hyperlink w:anchor="あの">
        <w:r>
          <w:rPr>
            <w:rFonts w:ascii="Calibri" w:hAnsi="Calibri" w:eastAsia="Yu Gothic"/>
            <w:color w:val="0563C1"/>
            <w:u w:val="single"/>
          </w:rPr>
          <w:t xml:space="preserve">76.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over there (modifier)</w:t>
      </w:r>
    </w:p>
    <w:p>
      <w:pPr>
        <w:spacing w:before="0" w:after="20"/>
      </w:pPr>
      <w:hyperlink w:anchor="こちら">
        <w:r>
          <w:rPr>
            <w:rFonts w:ascii="Calibri" w:hAnsi="Calibri" w:eastAsia="Yu Gothic"/>
            <w:color w:val="0563C1"/>
            <w:u w:val="single"/>
          </w:rPr>
          <w:t xml:space="preserve">77.  こちら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/ this person (polite)</w:t>
      </w:r>
    </w:p>
    <w:p>
      <w:pPr>
        <w:spacing w:before="0" w:after="20"/>
      </w:pPr>
      <w:hyperlink w:anchor="こう">
        <w:r>
          <w:rPr>
            <w:rFonts w:ascii="Calibri" w:hAnsi="Calibri" w:eastAsia="Yu Gothic"/>
            <w:color w:val="0563C1"/>
            <w:u w:val="single"/>
          </w:rPr>
          <w:t xml:space="preserve">78.  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this</w:t>
      </w:r>
    </w:p>
    <w:p>
      <w:pPr>
        <w:spacing w:before="0" w:after="20"/>
      </w:pPr>
      <w:hyperlink w:anchor="どんな">
        <w:r>
          <w:rPr>
            <w:rFonts w:ascii="Calibri" w:hAnsi="Calibri" w:eastAsia="Yu Gothic"/>
            <w:color w:val="0563C1"/>
            <w:u w:val="single"/>
          </w:rPr>
          <w:t xml:space="preserve">79.  どんな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kind of</w:t>
      </w:r>
    </w:p>
    <w:p>
      <w:pPr>
        <w:spacing w:before="0" w:after="20"/>
      </w:pPr>
      <w:hyperlink w:anchor="どちら">
        <w:r>
          <w:rPr>
            <w:rFonts w:ascii="Calibri" w:hAnsi="Calibri" w:eastAsia="Yu Gothic"/>
            <w:color w:val="0563C1"/>
            <w:u w:val="single"/>
          </w:rPr>
          <w:t xml:space="preserve">80.  どちら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</w:t>
      </w:r>
    </w:p>
    <w:p>
      <w:pPr>
        <w:spacing w:before="0" w:after="20"/>
      </w:pPr>
      <w:hyperlink w:anchor="どれ">
        <w:r>
          <w:rPr>
            <w:rFonts w:ascii="Calibri" w:hAnsi="Calibri" w:eastAsia="Yu Gothic"/>
            <w:color w:val="0563C1"/>
            <w:u w:val="single"/>
          </w:rPr>
          <w:t xml:space="preserve">81.  どれ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(one)</w:t>
      </w:r>
    </w:p>
    <w:p>
      <w:pPr>
        <w:spacing w:before="0" w:after="20"/>
      </w:pPr>
      <w:hyperlink w:anchor="ああ">
        <w:r>
          <w:rPr>
            <w:rFonts w:ascii="Calibri" w:hAnsi="Calibri" w:eastAsia="Yu Gothic"/>
            <w:color w:val="0563C1"/>
            <w:u w:val="single"/>
          </w:rPr>
          <w:t xml:space="preserve">82.  ああ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 (over there)</w:t>
      </w:r>
    </w:p>
    <w:p>
      <w:pPr>
        <w:spacing w:before="0" w:after="20"/>
      </w:pPr>
      <w:hyperlink w:anchor="こっち">
        <w:r>
          <w:rPr>
            <w:rFonts w:ascii="Calibri" w:hAnsi="Calibri" w:eastAsia="Yu Gothic"/>
            <w:color w:val="0563C1"/>
            <w:u w:val="single"/>
          </w:rPr>
          <w:t xml:space="preserve">83.  こっち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(casual)</w:t>
      </w:r>
    </w:p>
    <w:p>
      <w:pPr>
        <w:spacing w:before="0" w:after="20"/>
      </w:pPr>
      <w:hyperlink w:anchor="どっち">
        <w:r>
          <w:rPr>
            <w:rFonts w:ascii="Calibri" w:hAnsi="Calibri" w:eastAsia="Yu Gothic"/>
            <w:color w:val="0563C1"/>
            <w:u w:val="single"/>
          </w:rPr>
          <w:t xml:space="preserve">84.  どっち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 (casual)</w:t>
      </w:r>
    </w:p>
    <w:p>
      <w:pPr>
        <w:spacing w:before="0" w:after="20"/>
      </w:pPr>
      <w:hyperlink w:anchor="そちら">
        <w:r>
          <w:rPr>
            <w:rFonts w:ascii="Calibri" w:hAnsi="Calibri" w:eastAsia="Yu Gothic"/>
            <w:color w:val="0563C1"/>
            <w:u w:val="single"/>
          </w:rPr>
          <w:t xml:space="preserve">85.  そちら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</w:t>
      </w:r>
    </w:p>
    <w:p>
      <w:pPr>
        <w:spacing w:before="0" w:after="20"/>
      </w:pPr>
      <w:hyperlink w:anchor="あそこ">
        <w:r>
          <w:rPr>
            <w:rFonts w:ascii="Calibri" w:hAnsi="Calibri" w:eastAsia="Yu Gothic"/>
            <w:color w:val="0563C1"/>
            <w:u w:val="single"/>
          </w:rPr>
          <w:t xml:space="preserve">86.  あそこ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</w:t>
      </w:r>
    </w:p>
    <w:p>
      <w:pPr>
        <w:spacing w:before="0" w:after="20"/>
      </w:pPr>
      <w:hyperlink w:anchor="そっち">
        <w:r>
          <w:rPr>
            <w:rFonts w:ascii="Calibri" w:hAnsi="Calibri" w:eastAsia="Yu Gothic"/>
            <w:color w:val="0563C1"/>
            <w:u w:val="single"/>
          </w:rPr>
          <w:t xml:space="preserve">87.  そっち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(casual)</w:t>
      </w:r>
    </w:p>
    <w:p>
      <w:pPr>
        <w:spacing w:before="0" w:after="20"/>
      </w:pPr>
      <w:hyperlink w:anchor="あちら">
        <w:r>
          <w:rPr>
            <w:rFonts w:ascii="Calibri" w:hAnsi="Calibri" w:eastAsia="Yu Gothic"/>
            <w:color w:val="0563C1"/>
            <w:u w:val="single"/>
          </w:rPr>
          <w:t xml:space="preserve">88.  あちら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(over there)</w:t>
      </w:r>
    </w:p>
    <w:p>
      <w:pPr>
        <w:spacing w:before="0" w:after="20"/>
      </w:pPr>
      <w:hyperlink w:anchor="あっち">
        <w:r>
          <w:rPr>
            <w:rFonts w:ascii="Calibri" w:hAnsi="Calibri" w:eastAsia="Yu Gothic"/>
            <w:color w:val="0563C1"/>
            <w:u w:val="single"/>
          </w:rPr>
          <w:t xml:space="preserve">89.  あっち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over there (casual)</w:t>
      </w:r>
    </w:p>
    <w:p>
      <w:pPr>
        <w:spacing w:before="0" w:after="20"/>
      </w:pPr>
      <w:hyperlink w:anchor="あんな">
        <w:r>
          <w:rPr>
            <w:rFonts w:ascii="Calibri" w:hAnsi="Calibri" w:eastAsia="Yu Gothic"/>
            <w:color w:val="0563C1"/>
            <w:u w:val="single"/>
          </w:rPr>
          <w:t xml:space="preserve">90.  あんな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 (over there)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6. Question Words</w:t>
      </w:r>
    </w:p>
    <w:p>
      <w:pPr>
        <w:spacing w:before="0" w:after="20"/>
      </w:pPr>
      <w:hyperlink w:anchor="何">
        <w:r>
          <w:rPr>
            <w:rFonts w:ascii="Calibri" w:hAnsi="Calibri" w:eastAsia="Yu Gothic"/>
            <w:color w:val="0563C1"/>
            <w:u w:val="single"/>
          </w:rPr>
          <w:t xml:space="preserve">91.  何  (なに)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</w:t>
      </w:r>
    </w:p>
    <w:p>
      <w:pPr>
        <w:spacing w:before="0" w:after="20"/>
      </w:pPr>
      <w:hyperlink w:anchor="なぜ">
        <w:r>
          <w:rPr>
            <w:rFonts w:ascii="Calibri" w:hAnsi="Calibri" w:eastAsia="Yu Gothic"/>
            <w:color w:val="0563C1"/>
            <w:u w:val="single"/>
          </w:rPr>
          <w:t xml:space="preserve">92.  なぜ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いつ">
        <w:r>
          <w:rPr>
            <w:rFonts w:ascii="Calibri" w:hAnsi="Calibri" w:eastAsia="Yu Gothic"/>
            <w:color w:val="0563C1"/>
            <w:u w:val="single"/>
          </w:rPr>
          <w:t xml:space="preserve">93.  いつ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when</w:t>
      </w:r>
    </w:p>
    <w:p>
      <w:pPr>
        <w:spacing w:before="0" w:after="20"/>
      </w:pPr>
      <w:hyperlink w:anchor="何曜日">
        <w:r>
          <w:rPr>
            <w:rFonts w:ascii="Calibri" w:hAnsi="Calibri" w:eastAsia="Yu Gothic"/>
            <w:color w:val="0563C1"/>
            <w:u w:val="single"/>
          </w:rPr>
          <w:t xml:space="preserve">94.  何曜日  (なんようび)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 of the week</w:t>
      </w:r>
    </w:p>
    <w:p>
      <w:pPr>
        <w:spacing w:before="0" w:after="20"/>
      </w:pPr>
      <w:hyperlink w:anchor="どうして">
        <w:r>
          <w:rPr>
            <w:rFonts w:ascii="Calibri" w:hAnsi="Calibri" w:eastAsia="Yu Gothic"/>
            <w:color w:val="0563C1"/>
            <w:u w:val="single"/>
          </w:rPr>
          <w:t xml:space="preserve">95.  どうして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何月">
        <w:r>
          <w:rPr>
            <w:rFonts w:ascii="Calibri" w:hAnsi="Calibri" w:eastAsia="Yu Gothic"/>
            <w:color w:val="0563C1"/>
            <w:u w:val="single"/>
          </w:rPr>
          <w:t xml:space="preserve">96.  何月  (なんがつ)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month</w:t>
      </w:r>
    </w:p>
    <w:p>
      <w:pPr>
        <w:spacing w:before="0" w:after="20"/>
      </w:pPr>
      <w:hyperlink w:anchor="いくら">
        <w:r>
          <w:rPr>
            <w:rFonts w:ascii="Calibri" w:hAnsi="Calibri" w:eastAsia="Yu Gothic"/>
            <w:color w:val="0563C1"/>
            <w:u w:val="single"/>
          </w:rPr>
          <w:t xml:space="preserve">97.  いくら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much (price)</w:t>
      </w:r>
    </w:p>
    <w:p>
      <w:pPr>
        <w:spacing w:before="0" w:after="20"/>
      </w:pPr>
      <w:hyperlink w:anchor="何日">
        <w:r>
          <w:rPr>
            <w:rFonts w:ascii="Calibri" w:hAnsi="Calibri" w:eastAsia="Yu Gothic"/>
            <w:color w:val="0563C1"/>
            <w:u w:val="single"/>
          </w:rPr>
          <w:t xml:space="preserve">98.  何日  (なんにち)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</w:t>
      </w:r>
    </w:p>
    <w:p>
      <w:pPr>
        <w:spacing w:before="0" w:after="20"/>
      </w:pPr>
      <w:hyperlink w:anchor="いくつ">
        <w:r>
          <w:rPr>
            <w:rFonts w:ascii="Calibri" w:hAnsi="Calibri" w:eastAsia="Yu Gothic"/>
            <w:color w:val="0563C1"/>
            <w:u w:val="single"/>
          </w:rPr>
          <w:t xml:space="preserve">99.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many, how old</w:t>
      </w:r>
    </w:p>
    <w:p>
      <w:pPr>
        <w:spacing w:before="0" w:after="20"/>
      </w:pPr>
      <w:hyperlink w:anchor="何で">
        <w:r>
          <w:rPr>
            <w:rFonts w:ascii="Calibri" w:hAnsi="Calibri" w:eastAsia="Yu Gothic"/>
            <w:color w:val="0563C1"/>
            <w:u w:val="single"/>
          </w:rPr>
          <w:t xml:space="preserve">100.  何で  (なんで)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why, by what means</w:t>
      </w:r>
    </w:p>
    <w:p>
      <w:pPr>
        <w:spacing w:before="0" w:after="20"/>
      </w:pPr>
      <w:hyperlink w:anchor="何時">
        <w:r>
          <w:rPr>
            <w:rFonts w:ascii="Calibri" w:hAnsi="Calibri" w:eastAsia="Yu Gothic"/>
            <w:color w:val="0563C1"/>
            <w:u w:val="single"/>
          </w:rPr>
          <w:t xml:space="preserve">101.  何時  (なんじ)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7. Numbers</w:t>
      </w:r>
    </w:p>
    <w:p>
      <w:pPr>
        <w:spacing w:before="0" w:after="20"/>
      </w:pPr>
      <w:hyperlink w:anchor="一">
        <w:r>
          <w:rPr>
            <w:rFonts w:ascii="Calibri" w:hAnsi="Calibri" w:eastAsia="Yu Gothic"/>
            <w:color w:val="0563C1"/>
            <w:u w:val="single"/>
          </w:rPr>
          <w:t xml:space="preserve">102.  一  (いち)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</w:t>
      </w:r>
    </w:p>
    <w:p>
      <w:pPr>
        <w:spacing w:before="0" w:after="20"/>
      </w:pPr>
      <w:hyperlink w:anchor="二">
        <w:r>
          <w:rPr>
            <w:rFonts w:ascii="Calibri" w:hAnsi="Calibri" w:eastAsia="Yu Gothic"/>
            <w:color w:val="0563C1"/>
            <w:u w:val="single"/>
          </w:rPr>
          <w:t xml:space="preserve">103.  二  (に)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十">
        <w:r>
          <w:rPr>
            <w:rFonts w:ascii="Calibri" w:hAnsi="Calibri" w:eastAsia="Yu Gothic"/>
            <w:color w:val="0563C1"/>
            <w:u w:val="single"/>
          </w:rPr>
          <w:t xml:space="preserve">104.  十  (じゅう)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万">
        <w:r>
          <w:rPr>
            <w:rFonts w:ascii="Calibri" w:hAnsi="Calibri" w:eastAsia="Yu Gothic"/>
            <w:color w:val="0563C1"/>
            <w:u w:val="single"/>
          </w:rPr>
          <w:t xml:space="preserve">105.  万  (まん)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三">
        <w:r>
          <w:rPr>
            <w:rFonts w:ascii="Calibri" w:hAnsi="Calibri" w:eastAsia="Yu Gothic"/>
            <w:color w:val="0563C1"/>
            <w:u w:val="single"/>
          </w:rPr>
          <w:t xml:space="preserve">106.  三  (さん)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五">
        <w:r>
          <w:rPr>
            <w:rFonts w:ascii="Calibri" w:hAnsi="Calibri" w:eastAsia="Yu Gothic"/>
            <w:color w:val="0563C1"/>
            <w:u w:val="single"/>
          </w:rPr>
          <w:t xml:space="preserve">107.  五  (ご)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四">
        <w:r>
          <w:rPr>
            <w:rFonts w:ascii="Calibri" w:hAnsi="Calibri" w:eastAsia="Yu Gothic"/>
            <w:color w:val="0563C1"/>
            <w:u w:val="single"/>
          </w:rPr>
          <w:t xml:space="preserve">108.  四  (し)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百">
        <w:r>
          <w:rPr>
            <w:rFonts w:ascii="Calibri" w:hAnsi="Calibri" w:eastAsia="Yu Gothic"/>
            <w:color w:val="0563C1"/>
            <w:u w:val="single"/>
          </w:rPr>
          <w:t xml:space="preserve">109.  百  (ひゃく)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</w:t>
      </w:r>
    </w:p>
    <w:p>
      <w:pPr>
        <w:spacing w:before="0" w:after="20"/>
      </w:pPr>
      <w:hyperlink w:anchor="千">
        <w:r>
          <w:rPr>
            <w:rFonts w:ascii="Calibri" w:hAnsi="Calibri" w:eastAsia="Yu Gothic"/>
            <w:color w:val="0563C1"/>
            <w:u w:val="single"/>
          </w:rPr>
          <w:t xml:space="preserve">110.  千  (せん)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thousand</w:t>
      </w:r>
    </w:p>
    <w:p>
      <w:pPr>
        <w:spacing w:before="0" w:after="20"/>
      </w:pPr>
      <w:hyperlink w:anchor="六">
        <w:r>
          <w:rPr>
            <w:rFonts w:ascii="Calibri" w:hAnsi="Calibri" w:eastAsia="Yu Gothic"/>
            <w:color w:val="0563C1"/>
            <w:u w:val="single"/>
          </w:rPr>
          <w:t xml:space="preserve">111.  六  (ろく)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">
        <w:r>
          <w:rPr>
            <w:rFonts w:ascii="Calibri" w:hAnsi="Calibri" w:eastAsia="Yu Gothic"/>
            <w:color w:val="0563C1"/>
            <w:u w:val="single"/>
          </w:rPr>
          <w:t xml:space="preserve">112.  九  (きゅう)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0" w:after="20"/>
      </w:pPr>
      <w:hyperlink w:anchor="八">
        <w:r>
          <w:rPr>
            <w:rFonts w:ascii="Calibri" w:hAnsi="Calibri" w:eastAsia="Yu Gothic"/>
            <w:color w:val="0563C1"/>
            <w:u w:val="single"/>
          </w:rPr>
          <w:t xml:space="preserve">113.  八  (はち)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">
        <w:r>
          <w:rPr>
            <w:rFonts w:ascii="Calibri" w:hAnsi="Calibri" w:eastAsia="Yu Gothic"/>
            <w:color w:val="0563C1"/>
            <w:u w:val="single"/>
          </w:rPr>
          <w:t xml:space="preserve">114.  七  (しち)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おく">
        <w:r>
          <w:rPr>
            <w:rFonts w:ascii="Calibri" w:hAnsi="Calibri" w:eastAsia="Yu Gothic"/>
            <w:color w:val="0563C1"/>
            <w:u w:val="single"/>
          </w:rPr>
          <w:t xml:space="preserve">115.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 million</w:t>
      </w:r>
    </w:p>
    <w:p>
      <w:pPr>
        <w:spacing w:before="0" w:after="20"/>
      </w:pPr>
      <w:hyperlink w:anchor="ゼロ">
        <w:r>
          <w:rPr>
            <w:rFonts w:ascii="Calibri" w:hAnsi="Calibri" w:eastAsia="Yu Gothic"/>
            <w:color w:val="0563C1"/>
            <w:u w:val="single"/>
          </w:rPr>
          <w:t xml:space="preserve">116.  ゼロ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zero (ゼロ for "0" digit reading; れい for formal/numeric "zero" especially in counts)</w:t>
      </w:r>
    </w:p>
    <w:p>
      <w:pPr>
        <w:spacing w:before="0" w:after="20"/>
      </w:pPr>
      <w:hyperlink w:anchor="一万">
        <w:r>
          <w:rPr>
            <w:rFonts w:ascii="Calibri" w:hAnsi="Calibri" w:eastAsia="Yu Gothic"/>
            <w:color w:val="0563C1"/>
            <w:u w:val="single"/>
          </w:rPr>
          <w:t xml:space="preserve">117.  一万  (いちまん)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十一">
        <w:r>
          <w:rPr>
            <w:rFonts w:ascii="Calibri" w:hAnsi="Calibri" w:eastAsia="Yu Gothic"/>
            <w:color w:val="0563C1"/>
            <w:u w:val="single"/>
          </w:rPr>
          <w:t xml:space="preserve">118.  十一  (じゅういち)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eleven</w:t>
      </w:r>
    </w:p>
    <w:p>
      <w:pPr>
        <w:spacing w:before="0" w:after="20"/>
      </w:pPr>
      <w:hyperlink w:anchor="二十">
        <w:r>
          <w:rPr>
            <w:rFonts w:ascii="Calibri" w:hAnsi="Calibri" w:eastAsia="Yu Gothic"/>
            <w:color w:val="0563C1"/>
            <w:u w:val="single"/>
          </w:rPr>
          <w:t xml:space="preserve">119.  二十  (にじゅう)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twenty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8. Native Counters (つ-series)</w:t>
      </w:r>
    </w:p>
    <w:p>
      <w:pPr>
        <w:spacing w:before="0" w:after="20"/>
      </w:pPr>
      <w:hyperlink w:anchor="十_2">
        <w:r>
          <w:rPr>
            <w:rFonts w:ascii="Calibri" w:hAnsi="Calibri" w:eastAsia="Yu Gothic"/>
            <w:color w:val="0563C1"/>
            <w:u w:val="single"/>
          </w:rPr>
          <w:t xml:space="preserve">120.  十  (とお)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一つ">
        <w:r>
          <w:rPr>
            <w:rFonts w:ascii="Calibri" w:hAnsi="Calibri" w:eastAsia="Yu Gothic"/>
            <w:color w:val="0563C1"/>
            <w:u w:val="single"/>
          </w:rPr>
          <w:t xml:space="preserve">121.  一つ  (ひとつ)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(thing)</w:t>
      </w:r>
    </w:p>
    <w:p>
      <w:pPr>
        <w:spacing w:before="0" w:after="20"/>
      </w:pPr>
      <w:hyperlink w:anchor="二つ">
        <w:r>
          <w:rPr>
            <w:rFonts w:ascii="Calibri" w:hAnsi="Calibri" w:eastAsia="Yu Gothic"/>
            <w:color w:val="0563C1"/>
            <w:u w:val="single"/>
          </w:rPr>
          <w:t xml:space="preserve">122.  二つ  (ふたつ)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いくつ_2">
        <w:r>
          <w:rPr>
            <w:rFonts w:ascii="Calibri" w:hAnsi="Calibri" w:eastAsia="Yu Gothic"/>
            <w:color w:val="0563C1"/>
            <w:u w:val="single"/>
          </w:rPr>
          <w:t xml:space="preserve">123.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</w:t>
      </w:r>
    </w:p>
    <w:p>
      <w:pPr>
        <w:spacing w:before="0" w:after="20"/>
      </w:pPr>
      <w:hyperlink w:anchor="三つ">
        <w:r>
          <w:rPr>
            <w:rFonts w:ascii="Calibri" w:hAnsi="Calibri" w:eastAsia="Yu Gothic"/>
            <w:color w:val="0563C1"/>
            <w:u w:val="single"/>
          </w:rPr>
          <w:t xml:space="preserve">124.  三つ  (みっつ)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四つ">
        <w:r>
          <w:rPr>
            <w:rFonts w:ascii="Calibri" w:hAnsi="Calibri" w:eastAsia="Yu Gothic"/>
            <w:color w:val="0563C1"/>
            <w:u w:val="single"/>
          </w:rPr>
          <w:t xml:space="preserve">125.  四つ  (よっつ)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五つ">
        <w:r>
          <w:rPr>
            <w:rFonts w:ascii="Calibri" w:hAnsi="Calibri" w:eastAsia="Yu Gothic"/>
            <w:color w:val="0563C1"/>
            <w:u w:val="single"/>
          </w:rPr>
          <w:t xml:space="preserve">126.  五つ  (いつつ)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八つ">
        <w:r>
          <w:rPr>
            <w:rFonts w:ascii="Calibri" w:hAnsi="Calibri" w:eastAsia="Yu Gothic"/>
            <w:color w:val="0563C1"/>
            <w:u w:val="single"/>
          </w:rPr>
          <w:t xml:space="preserve">127.  八つ  (やっつ)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つ">
        <w:r>
          <w:rPr>
            <w:rFonts w:ascii="Calibri" w:hAnsi="Calibri" w:eastAsia="Yu Gothic"/>
            <w:color w:val="0563C1"/>
            <w:u w:val="single"/>
          </w:rPr>
          <w:t xml:space="preserve">128.  七つ  (ななつ)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六つ">
        <w:r>
          <w:rPr>
            <w:rFonts w:ascii="Calibri" w:hAnsi="Calibri" w:eastAsia="Yu Gothic"/>
            <w:color w:val="0563C1"/>
            <w:u w:val="single"/>
          </w:rPr>
          <w:t xml:space="preserve">129.  六つ  (むっつ)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つ">
        <w:r>
          <w:rPr>
            <w:rFonts w:ascii="Calibri" w:hAnsi="Calibri" w:eastAsia="Yu Gothic"/>
            <w:color w:val="0563C1"/>
            <w:u w:val="single"/>
          </w:rPr>
          <w:t xml:space="preserve">130.  九つ  (ここのつ)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9. Counters (Common)</w:t>
      </w:r>
    </w:p>
    <w:p>
      <w:pPr>
        <w:spacing w:before="0" w:after="20"/>
      </w:pPr>
      <w:hyperlink w:anchor="人_2">
        <w:r>
          <w:rPr>
            <w:rFonts w:ascii="Calibri" w:hAnsi="Calibri" w:eastAsia="Yu Gothic"/>
            <w:color w:val="0563C1"/>
            <w:u w:val="single"/>
          </w:rPr>
          <w:t xml:space="preserve">131.  人  (にん)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people</w:t>
      </w:r>
    </w:p>
    <w:p>
      <w:pPr>
        <w:spacing w:before="0" w:after="20"/>
      </w:pPr>
      <w:hyperlink w:anchor="本">
        <w:r>
          <w:rPr>
            <w:rFonts w:ascii="Calibri" w:hAnsi="Calibri" w:eastAsia="Yu Gothic"/>
            <w:color w:val="0563C1"/>
            <w:u w:val="single"/>
          </w:rPr>
          <w:t xml:space="preserve">132.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long thin objects</w:t>
      </w:r>
    </w:p>
    <w:p>
      <w:pPr>
        <w:spacing w:before="0" w:after="20"/>
      </w:pPr>
      <w:hyperlink w:anchor="こ">
        <w:r>
          <w:rPr>
            <w:rFonts w:ascii="Calibri" w:hAnsi="Calibri" w:eastAsia="Yu Gothic"/>
            <w:color w:val="0563C1"/>
            <w:u w:val="single"/>
          </w:rPr>
          <w:t xml:space="preserve">133.  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objects</w:t>
      </w:r>
    </w:p>
    <w:p>
      <w:pPr>
        <w:spacing w:before="0" w:after="20"/>
      </w:pPr>
      <w:hyperlink w:anchor="ばい">
        <w:r>
          <w:rPr>
            <w:rFonts w:ascii="Calibri" w:hAnsi="Calibri" w:eastAsia="Yu Gothic"/>
            <w:color w:val="0563C1"/>
            <w:u w:val="single"/>
          </w:rPr>
          <w:t xml:space="preserve">134.  ばい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times / -fold (counter for multiplicative)</w:t>
      </w:r>
    </w:p>
    <w:p>
      <w:pPr>
        <w:spacing w:before="0" w:after="20"/>
      </w:pPr>
      <w:hyperlink w:anchor="ど">
        <w:r>
          <w:rPr>
            <w:rFonts w:ascii="Calibri" w:hAnsi="Calibri" w:eastAsia="Yu Gothic"/>
            <w:color w:val="0563C1"/>
            <w:u w:val="single"/>
          </w:rPr>
          <w:t xml:space="preserve">135.  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degrees, occurrences</w:t>
      </w:r>
    </w:p>
    <w:p>
      <w:pPr>
        <w:spacing w:before="0" w:after="20"/>
      </w:pPr>
      <w:hyperlink w:anchor="番">
        <w:r>
          <w:rPr>
            <w:rFonts w:ascii="Calibri" w:hAnsi="Calibri" w:eastAsia="Yu Gothic"/>
            <w:color w:val="0563C1"/>
            <w:u w:val="single"/>
          </w:rPr>
          <w:t xml:space="preserve">136.  番  (ばん)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number, ordinal</w:t>
      </w:r>
    </w:p>
    <w:p>
      <w:pPr>
        <w:spacing w:before="0" w:after="20"/>
      </w:pPr>
      <w:hyperlink w:anchor="はい">
        <w:r>
          <w:rPr>
            <w:rFonts w:ascii="Calibri" w:hAnsi="Calibri" w:eastAsia="Yu Gothic"/>
            <w:color w:val="0563C1"/>
            <w:u w:val="single"/>
          </w:rPr>
          <w:t xml:space="preserve">137.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cups / glasses</w:t>
      </w:r>
    </w:p>
    <w:p>
      <w:pPr>
        <w:spacing w:before="0" w:after="20"/>
      </w:pPr>
      <w:hyperlink w:anchor="まい">
        <w:r>
          <w:rPr>
            <w:rFonts w:ascii="Calibri" w:hAnsi="Calibri" w:eastAsia="Yu Gothic"/>
            <w:color w:val="0563C1"/>
            <w:u w:val="single"/>
          </w:rPr>
          <w:t xml:space="preserve">138.  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flat objects</w:t>
      </w:r>
    </w:p>
    <w:p>
      <w:pPr>
        <w:spacing w:before="0" w:after="20"/>
      </w:pPr>
      <w:hyperlink w:anchor="かい">
        <w:r>
          <w:rPr>
            <w:rFonts w:ascii="Calibri" w:hAnsi="Calibri" w:eastAsia="Yu Gothic"/>
            <w:color w:val="0563C1"/>
            <w:u w:val="single"/>
          </w:rPr>
          <w:t xml:space="preserve">139.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floor of a building (e.g., 3-かい = 3rd floor)</w:t>
      </w:r>
    </w:p>
    <w:p>
      <w:pPr>
        <w:spacing w:before="0" w:after="20"/>
      </w:pPr>
      <w:hyperlink w:anchor="かい_2">
        <w:r>
          <w:rPr>
            <w:rFonts w:ascii="Calibri" w:hAnsi="Calibri" w:eastAsia="Yu Gothic"/>
            <w:color w:val="0563C1"/>
            <w:u w:val="single"/>
          </w:rPr>
          <w:t xml:space="preserve">140.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 of times / occurrences (e.g., 3-かい = three times). Same kana, different counter (different kanji); context disambiguates.</w:t>
      </w:r>
    </w:p>
    <w:p>
      <w:pPr>
        <w:spacing w:before="0" w:after="20"/>
      </w:pPr>
      <w:hyperlink w:anchor="だい">
        <w:r>
          <w:rPr>
            <w:rFonts w:ascii="Calibri" w:hAnsi="Calibri" w:eastAsia="Yu Gothic"/>
            <w:color w:val="0563C1"/>
            <w:u w:val="single"/>
          </w:rPr>
          <w:t xml:space="preserve">141.  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machines / vehicles</w:t>
      </w:r>
    </w:p>
    <w:p>
      <w:pPr>
        <w:spacing w:before="0" w:after="20"/>
      </w:pPr>
      <w:hyperlink w:anchor="さつ">
        <w:r>
          <w:rPr>
            <w:rFonts w:ascii="Calibri" w:hAnsi="Calibri" w:eastAsia="Yu Gothic"/>
            <w:color w:val="0563C1"/>
            <w:u w:val="single"/>
          </w:rPr>
          <w:t xml:space="preserve">142.  さつ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books</w:t>
      </w:r>
    </w:p>
    <w:p>
      <w:pPr>
        <w:spacing w:before="0" w:after="20"/>
      </w:pPr>
      <w:hyperlink w:anchor="ひき">
        <w:r>
          <w:rPr>
            <w:rFonts w:ascii="Calibri" w:hAnsi="Calibri" w:eastAsia="Yu Gothic"/>
            <w:color w:val="0563C1"/>
            <w:u w:val="single"/>
          </w:rPr>
          <w:t xml:space="preserve">143.  ひき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animals</w:t>
      </w:r>
    </w:p>
    <w:p>
      <w:pPr>
        <w:spacing w:before="0" w:after="20"/>
      </w:pPr>
      <w:hyperlink w:anchor="一人">
        <w:r>
          <w:rPr>
            <w:rFonts w:ascii="Calibri" w:hAnsi="Calibri" w:eastAsia="Yu Gothic"/>
            <w:color w:val="0563C1"/>
            <w:u w:val="single"/>
          </w:rPr>
          <w:t xml:space="preserve">144.  一人  (ひとり)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person</w:t>
      </w:r>
    </w:p>
    <w:p>
      <w:pPr>
        <w:spacing w:before="0" w:after="20"/>
      </w:pPr>
      <w:hyperlink w:anchor="二人">
        <w:r>
          <w:rPr>
            <w:rFonts w:ascii="Calibri" w:hAnsi="Calibri" w:eastAsia="Yu Gothic"/>
            <w:color w:val="0563C1"/>
            <w:u w:val="single"/>
          </w:rPr>
          <w:t xml:space="preserve">145.  二人  (ふたり)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 people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10. Time - General</w:t>
      </w:r>
    </w:p>
    <w:p>
      <w:pPr>
        <w:spacing w:before="0" w:after="20"/>
      </w:pPr>
      <w:hyperlink w:anchor="今">
        <w:r>
          <w:rPr>
            <w:rFonts w:ascii="Calibri" w:hAnsi="Calibri" w:eastAsia="Yu Gothic"/>
            <w:color w:val="0563C1"/>
            <w:u w:val="single"/>
          </w:rPr>
          <w:t xml:space="preserve">146.  今  (いま)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now</w:t>
      </w:r>
    </w:p>
    <w:p>
      <w:pPr>
        <w:spacing w:before="0" w:after="20"/>
      </w:pPr>
      <w:hyperlink w:anchor="時間">
        <w:r>
          <w:rPr>
            <w:rFonts w:ascii="Calibri" w:hAnsi="Calibri" w:eastAsia="Yu Gothic"/>
            <w:color w:val="0563C1"/>
            <w:u w:val="single"/>
          </w:rPr>
          <w:t xml:space="preserve">147.  時間  (じかん)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hour</w:t>
      </w:r>
    </w:p>
    <w:p>
      <w:pPr>
        <w:spacing w:before="0" w:after="20"/>
      </w:pPr>
      <w:hyperlink w:anchor="とき">
        <w:r>
          <w:rPr>
            <w:rFonts w:ascii="Calibri" w:hAnsi="Calibri" w:eastAsia="Yu Gothic"/>
            <w:color w:val="0563C1"/>
            <w:u w:val="single"/>
          </w:rPr>
          <w:t xml:space="preserve">148.  とき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when</w:t>
      </w:r>
    </w:p>
    <w:p>
      <w:pPr>
        <w:spacing w:before="0" w:after="20"/>
      </w:pPr>
      <w:hyperlink w:anchor="分">
        <w:r>
          <w:rPr>
            <w:rFonts w:ascii="Calibri" w:hAnsi="Calibri" w:eastAsia="Yu Gothic"/>
            <w:color w:val="0563C1"/>
            <w:u w:val="single"/>
          </w:rPr>
          <w:t xml:space="preserve">149.  分  (ふん)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minute(s)</w:t>
      </w:r>
    </w:p>
    <w:p>
      <w:pPr>
        <w:spacing w:before="0" w:after="20"/>
      </w:pPr>
      <w:hyperlink w:anchor="今日">
        <w:r>
          <w:rPr>
            <w:rFonts w:ascii="Calibri" w:hAnsi="Calibri" w:eastAsia="Yu Gothic"/>
            <w:color w:val="0563C1"/>
            <w:u w:val="single"/>
          </w:rPr>
          <w:t xml:space="preserve">150.  今日  (きょう)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today</w:t>
      </w:r>
    </w:p>
    <w:p>
      <w:pPr>
        <w:spacing w:before="0" w:after="20"/>
      </w:pPr>
      <w:hyperlink w:anchor="後">
        <w:r>
          <w:rPr>
            <w:rFonts w:ascii="Calibri" w:hAnsi="Calibri" w:eastAsia="Yu Gothic"/>
            <w:color w:val="0563C1"/>
            <w:u w:val="single"/>
          </w:rPr>
          <w:t xml:space="preserve">151.  後  (あと)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after / later (時間的に後で)</w:t>
      </w:r>
    </w:p>
    <w:p>
      <w:pPr>
        <w:spacing w:before="0" w:after="20"/>
      </w:pPr>
      <w:hyperlink w:anchor="よる">
        <w:r>
          <w:rPr>
            <w:rFonts w:ascii="Calibri" w:hAnsi="Calibri" w:eastAsia="Yu Gothic"/>
            <w:color w:val="0563C1"/>
            <w:u w:val="single"/>
          </w:rPr>
          <w:t xml:space="preserve">152.  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night</w:t>
      </w:r>
    </w:p>
    <w:p>
      <w:pPr>
        <w:spacing w:before="0" w:after="20"/>
      </w:pPr>
      <w:hyperlink w:anchor="午後">
        <w:r>
          <w:rPr>
            <w:rFonts w:ascii="Calibri" w:hAnsi="Calibri" w:eastAsia="Yu Gothic"/>
            <w:color w:val="0563C1"/>
            <w:u w:val="single"/>
          </w:rPr>
          <w:t xml:space="preserve">153.  午後  (ごご)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P.M.</w:t>
      </w:r>
    </w:p>
    <w:p>
      <w:pPr>
        <w:spacing w:before="0" w:after="20"/>
      </w:pPr>
      <w:hyperlink w:anchor="午前">
        <w:r>
          <w:rPr>
            <w:rFonts w:ascii="Calibri" w:hAnsi="Calibri" w:eastAsia="Yu Gothic"/>
            <w:color w:val="0563C1"/>
            <w:u w:val="single"/>
          </w:rPr>
          <w:t xml:space="preserve">154.  午前  (ごぜん)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A.M.</w:t>
      </w:r>
    </w:p>
    <w:p>
      <w:pPr>
        <w:spacing w:before="0" w:after="20"/>
      </w:pPr>
      <w:hyperlink w:anchor="とけい">
        <w:r>
          <w:rPr>
            <w:rFonts w:ascii="Calibri" w:hAnsi="Calibri" w:eastAsia="Yu Gothic"/>
            <w:color w:val="0563C1"/>
            <w:u w:val="single"/>
          </w:rPr>
          <w:t xml:space="preserve">155.  とけい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clock, watch</w:t>
      </w:r>
    </w:p>
    <w:p>
      <w:pPr>
        <w:spacing w:before="0" w:after="20"/>
      </w:pPr>
      <w:hyperlink w:anchor="半">
        <w:r>
          <w:rPr>
            <w:rFonts w:ascii="Calibri" w:hAnsi="Calibri" w:eastAsia="Yu Gothic"/>
            <w:color w:val="0563C1"/>
            <w:u w:val="single"/>
          </w:rPr>
          <w:t xml:space="preserve">156.  半  (はん)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 (past)</w:t>
      </w:r>
    </w:p>
    <w:p>
      <w:pPr>
        <w:spacing w:before="0" w:after="20"/>
      </w:pPr>
      <w:hyperlink w:anchor="ゆうがた">
        <w:r>
          <w:rPr>
            <w:rFonts w:ascii="Calibri" w:hAnsi="Calibri" w:eastAsia="Yu Gothic"/>
            <w:color w:val="0563C1"/>
            <w:u w:val="single"/>
          </w:rPr>
          <w:t xml:space="preserve">157.  ゆうがた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</w:t>
      </w:r>
    </w:p>
    <w:p>
      <w:pPr>
        <w:spacing w:before="0" w:after="20"/>
      </w:pPr>
      <w:hyperlink w:anchor="こんや">
        <w:r>
          <w:rPr>
            <w:rFonts w:ascii="Calibri" w:hAnsi="Calibri" w:eastAsia="Yu Gothic"/>
            <w:color w:val="0563C1"/>
            <w:u w:val="single"/>
          </w:rPr>
          <w:t xml:space="preserve">158.  こんや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tonight</w:t>
      </w:r>
    </w:p>
    <w:p>
      <w:pPr>
        <w:spacing w:before="0" w:after="20"/>
      </w:pPr>
      <w:hyperlink w:anchor="びょう">
        <w:r>
          <w:rPr>
            <w:rFonts w:ascii="Calibri" w:hAnsi="Calibri" w:eastAsia="Yu Gothic"/>
            <w:color w:val="0563C1"/>
            <w:u w:val="single"/>
          </w:rPr>
          <w:t xml:space="preserve">159.  びょう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second(s)</w:t>
      </w:r>
    </w:p>
    <w:p>
      <w:pPr>
        <w:spacing w:before="0" w:after="20"/>
      </w:pPr>
      <w:hyperlink w:anchor="こんばん">
        <w:r>
          <w:rPr>
            <w:rFonts w:ascii="Calibri" w:hAnsi="Calibri" w:eastAsia="Yu Gothic"/>
            <w:color w:val="0563C1"/>
            <w:u w:val="single"/>
          </w:rPr>
          <w:t xml:space="preserve">160.  こんばん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evening</w:t>
      </w:r>
    </w:p>
    <w:p>
      <w:pPr>
        <w:spacing w:before="0" w:after="20"/>
      </w:pPr>
      <w:hyperlink w:anchor="きのう">
        <w:r>
          <w:rPr>
            <w:rFonts w:ascii="Calibri" w:hAnsi="Calibri" w:eastAsia="Yu Gothic"/>
            <w:color w:val="0563C1"/>
            <w:u w:val="single"/>
          </w:rPr>
          <w:t xml:space="preserve">161.  きのう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yesterday</w:t>
      </w:r>
    </w:p>
    <w:p>
      <w:pPr>
        <w:spacing w:before="0" w:after="20"/>
      </w:pPr>
      <w:hyperlink w:anchor="ばん">
        <w:r>
          <w:rPr>
            <w:rFonts w:ascii="Calibri" w:hAnsi="Calibri" w:eastAsia="Yu Gothic"/>
            <w:color w:val="0563C1"/>
            <w:u w:val="single"/>
          </w:rPr>
          <w:t xml:space="preserve">162.  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evening, night</w:t>
      </w:r>
    </w:p>
    <w:p>
      <w:pPr>
        <w:spacing w:before="0" w:after="20"/>
      </w:pPr>
      <w:hyperlink w:anchor="あした">
        <w:r>
          <w:rPr>
            <w:rFonts w:ascii="Calibri" w:hAnsi="Calibri" w:eastAsia="Yu Gothic"/>
            <w:color w:val="0563C1"/>
            <w:u w:val="single"/>
          </w:rPr>
          <w:t xml:space="preserve">163.  あした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tomorrow</w:t>
      </w:r>
    </w:p>
    <w:p>
      <w:pPr>
        <w:spacing w:before="0" w:after="20"/>
      </w:pPr>
      <w:hyperlink w:anchor="おととい">
        <w:r>
          <w:rPr>
            <w:rFonts w:ascii="Calibri" w:hAnsi="Calibri" w:eastAsia="Yu Gothic"/>
            <w:color w:val="0563C1"/>
            <w:u w:val="single"/>
          </w:rPr>
          <w:t xml:space="preserve">164.  おととい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before yesterday</w:t>
      </w:r>
    </w:p>
    <w:p>
      <w:pPr>
        <w:spacing w:before="0" w:after="20"/>
      </w:pPr>
      <w:hyperlink w:anchor="けさ">
        <w:r>
          <w:rPr>
            <w:rFonts w:ascii="Calibri" w:hAnsi="Calibri" w:eastAsia="Yu Gothic"/>
            <w:color w:val="0563C1"/>
            <w:u w:val="single"/>
          </w:rPr>
          <w:t xml:space="preserve">165.  けさ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morning</w:t>
      </w:r>
    </w:p>
    <w:p>
      <w:pPr>
        <w:spacing w:before="0" w:after="20"/>
      </w:pPr>
      <w:hyperlink w:anchor="あさって">
        <w:r>
          <w:rPr>
            <w:rFonts w:ascii="Calibri" w:hAnsi="Calibri" w:eastAsia="Yu Gothic"/>
            <w:color w:val="0563C1"/>
            <w:u w:val="single"/>
          </w:rPr>
          <w:t xml:space="preserve">166.  あさって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after tomorrow</w:t>
      </w:r>
    </w:p>
    <w:p>
      <w:pPr>
        <w:spacing w:before="0" w:after="20"/>
      </w:pPr>
      <w:hyperlink w:anchor="あさ">
        <w:r>
          <w:rPr>
            <w:rFonts w:ascii="Calibri" w:hAnsi="Calibri" w:eastAsia="Yu Gothic"/>
            <w:color w:val="0563C1"/>
            <w:u w:val="single"/>
          </w:rPr>
          <w:t xml:space="preserve">167.  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morning</w:t>
      </w:r>
    </w:p>
    <w:p>
      <w:pPr>
        <w:spacing w:before="0" w:after="20"/>
      </w:pPr>
      <w:hyperlink w:anchor="ひる">
        <w:r>
          <w:rPr>
            <w:rFonts w:ascii="Calibri" w:hAnsi="Calibri" w:eastAsia="Yu Gothic"/>
            <w:color w:val="0563C1"/>
            <w:u w:val="single"/>
          </w:rPr>
          <w:t xml:space="preserve">168.  ひる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noon, daytime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11. Time - Days, Weeks, Months, Years</w:t>
      </w:r>
    </w:p>
    <w:p>
      <w:pPr>
        <w:spacing w:before="0" w:after="20"/>
      </w:pPr>
      <w:hyperlink w:anchor="年">
        <w:r>
          <w:rPr>
            <w:rFonts w:ascii="Calibri" w:hAnsi="Calibri" w:eastAsia="Yu Gothic"/>
            <w:color w:val="0563C1"/>
            <w:u w:val="single"/>
          </w:rPr>
          <w:t xml:space="preserve">169.  年  (とし)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</w:t>
      </w:r>
    </w:p>
    <w:p>
      <w:pPr>
        <w:spacing w:before="0" w:after="20"/>
      </w:pPr>
      <w:hyperlink w:anchor="日">
        <w:r>
          <w:rPr>
            <w:rFonts w:ascii="Calibri" w:hAnsi="Calibri" w:eastAsia="Yu Gothic"/>
            <w:color w:val="0563C1"/>
            <w:u w:val="single"/>
          </w:rPr>
          <w:t xml:space="preserve">170.  日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</w:t>
      </w:r>
    </w:p>
    <w:p>
      <w:pPr>
        <w:spacing w:before="0" w:after="20"/>
      </w:pPr>
      <w:hyperlink w:anchor="月">
        <w:r>
          <w:rPr>
            <w:rFonts w:ascii="Calibri" w:hAnsi="Calibri" w:eastAsia="Yu Gothic"/>
            <w:color w:val="0563C1"/>
            <w:u w:val="single"/>
          </w:rPr>
          <w:t xml:space="preserve">171.  月  (つき)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month, moon</w:t>
      </w:r>
    </w:p>
    <w:p>
      <w:pPr>
        <w:spacing w:before="0" w:after="20"/>
      </w:pPr>
      <w:hyperlink w:anchor="今年">
        <w:r>
          <w:rPr>
            <w:rFonts w:ascii="Calibri" w:hAnsi="Calibri" w:eastAsia="Yu Gothic"/>
            <w:color w:val="0563C1"/>
            <w:u w:val="single"/>
          </w:rPr>
          <w:t xml:space="preserve">172.  今年  (ことし)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year</w:t>
      </w:r>
    </w:p>
    <w:p>
      <w:pPr>
        <w:spacing w:before="0" w:after="20"/>
      </w:pPr>
      <w:hyperlink w:anchor="週">
        <w:r>
          <w:rPr>
            <w:rFonts w:ascii="Calibri" w:hAnsi="Calibri" w:eastAsia="Yu Gothic"/>
            <w:color w:val="0563C1"/>
            <w:u w:val="single"/>
          </w:rPr>
          <w:t xml:space="preserve">173.  週  (しゅう)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</w:t>
      </w:r>
    </w:p>
    <w:p>
      <w:pPr>
        <w:spacing w:before="0" w:after="20"/>
      </w:pPr>
      <w:hyperlink w:anchor="毎年">
        <w:r>
          <w:rPr>
            <w:rFonts w:ascii="Calibri" w:hAnsi="Calibri" w:eastAsia="Yu Gothic"/>
            <w:color w:val="0563C1"/>
            <w:u w:val="single"/>
          </w:rPr>
          <w:t xml:space="preserve">174.  毎年  (まいとし)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year (まいとし is more common in conversation; まいねん in formal/written contexts)</w:t>
      </w:r>
    </w:p>
    <w:p>
      <w:pPr>
        <w:spacing w:before="0" w:after="20"/>
      </w:pPr>
      <w:hyperlink w:anchor="六日">
        <w:r>
          <w:rPr>
            <w:rFonts w:ascii="Calibri" w:hAnsi="Calibri" w:eastAsia="Yu Gothic"/>
            <w:color w:val="0563C1"/>
            <w:u w:val="single"/>
          </w:rPr>
          <w:t xml:space="preserve">175.  六日  (むいか)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6th / six days</w:t>
      </w:r>
    </w:p>
    <w:p>
      <w:pPr>
        <w:spacing w:before="0" w:after="20"/>
      </w:pPr>
      <w:hyperlink w:anchor="今週">
        <w:r>
          <w:rPr>
            <w:rFonts w:ascii="Calibri" w:hAnsi="Calibri" w:eastAsia="Yu Gothic"/>
            <w:color w:val="0563C1"/>
            <w:u w:val="single"/>
          </w:rPr>
          <w:t xml:space="preserve">176.  今週  (こんしゅう)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week</w:t>
      </w:r>
    </w:p>
    <w:p>
      <w:pPr>
        <w:spacing w:before="0" w:after="20"/>
      </w:pPr>
      <w:hyperlink w:anchor="来年">
        <w:r>
          <w:rPr>
            <w:rFonts w:ascii="Calibri" w:hAnsi="Calibri" w:eastAsia="Yu Gothic"/>
            <w:color w:val="0563C1"/>
            <w:u w:val="single"/>
          </w:rPr>
          <w:t xml:space="preserve">177.  来年  (らいねん)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year</w:t>
      </w:r>
    </w:p>
    <w:p>
      <w:pPr>
        <w:spacing w:before="0" w:after="20"/>
      </w:pPr>
      <w:hyperlink w:anchor="七日">
        <w:r>
          <w:rPr>
            <w:rFonts w:ascii="Calibri" w:hAnsi="Calibri" w:eastAsia="Yu Gothic"/>
            <w:color w:val="0563C1"/>
            <w:u w:val="single"/>
          </w:rPr>
          <w:t xml:space="preserve">178.  七日  (なのか)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7th / seven days</w:t>
      </w:r>
    </w:p>
    <w:p>
      <w:pPr>
        <w:spacing w:before="0" w:after="20"/>
      </w:pPr>
      <w:hyperlink w:anchor="八日">
        <w:r>
          <w:rPr>
            <w:rFonts w:ascii="Calibri" w:hAnsi="Calibri" w:eastAsia="Yu Gothic"/>
            <w:color w:val="0563C1"/>
            <w:u w:val="single"/>
          </w:rPr>
          <w:t xml:space="preserve">179.  八日  (ようか)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8th / eight days</w:t>
      </w:r>
    </w:p>
    <w:p>
      <w:pPr>
        <w:spacing w:before="0" w:after="20"/>
      </w:pPr>
      <w:hyperlink w:anchor="先週">
        <w:r>
          <w:rPr>
            <w:rFonts w:ascii="Calibri" w:hAnsi="Calibri" w:eastAsia="Yu Gothic"/>
            <w:color w:val="0563C1"/>
            <w:u w:val="single"/>
          </w:rPr>
          <w:t xml:space="preserve">180.  先週  (せんしゅう)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week</w:t>
      </w:r>
    </w:p>
    <w:p>
      <w:pPr>
        <w:spacing w:before="0" w:after="20"/>
      </w:pPr>
      <w:hyperlink w:anchor="九日">
        <w:r>
          <w:rPr>
            <w:rFonts w:ascii="Calibri" w:hAnsi="Calibri" w:eastAsia="Yu Gothic"/>
            <w:color w:val="0563C1"/>
            <w:u w:val="single"/>
          </w:rPr>
          <w:t xml:space="preserve">181.  九日  (ここのか)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9th / nine days</w:t>
      </w:r>
    </w:p>
    <w:p>
      <w:pPr>
        <w:spacing w:before="0" w:after="20"/>
      </w:pPr>
      <w:hyperlink w:anchor="日曜日">
        <w:r>
          <w:rPr>
            <w:rFonts w:ascii="Calibri" w:hAnsi="Calibri" w:eastAsia="Yu Gothic"/>
            <w:color w:val="0563C1"/>
            <w:u w:val="single"/>
          </w:rPr>
          <w:t xml:space="preserve">182.  日曜日  (にちようび)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Sunday</w:t>
      </w:r>
    </w:p>
    <w:p>
      <w:pPr>
        <w:spacing w:before="0" w:after="20"/>
      </w:pPr>
      <w:hyperlink w:anchor="二十日">
        <w:r>
          <w:rPr>
            <w:rFonts w:ascii="Calibri" w:hAnsi="Calibri" w:eastAsia="Yu Gothic"/>
            <w:color w:val="0563C1"/>
            <w:u w:val="single"/>
          </w:rPr>
          <w:t xml:space="preserve">183.  二十日  (はつか)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20th / twenty days</w:t>
      </w:r>
    </w:p>
    <w:p>
      <w:pPr>
        <w:spacing w:before="0" w:after="20"/>
      </w:pPr>
      <w:hyperlink w:anchor="今月">
        <w:r>
          <w:rPr>
            <w:rFonts w:ascii="Calibri" w:hAnsi="Calibri" w:eastAsia="Yu Gothic"/>
            <w:color w:val="0563C1"/>
            <w:u w:val="single"/>
          </w:rPr>
          <w:t xml:space="preserve">184.  今月  (こんげつ)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month</w:t>
      </w:r>
    </w:p>
    <w:p>
      <w:pPr>
        <w:spacing w:before="0" w:after="20"/>
      </w:pPr>
      <w:hyperlink w:anchor="しゅうまつ">
        <w:r>
          <w:rPr>
            <w:rFonts w:ascii="Calibri" w:hAnsi="Calibri" w:eastAsia="Yu Gothic"/>
            <w:color w:val="0563C1"/>
            <w:u w:val="single"/>
          </w:rPr>
          <w:t xml:space="preserve">185.  しゅうまつ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weekend</w:t>
      </w:r>
    </w:p>
    <w:p>
      <w:pPr>
        <w:spacing w:before="0" w:after="20"/>
      </w:pPr>
      <w:hyperlink w:anchor="土曜日">
        <w:r>
          <w:rPr>
            <w:rFonts w:ascii="Calibri" w:hAnsi="Calibri" w:eastAsia="Yu Gothic"/>
            <w:color w:val="0563C1"/>
            <w:u w:val="single"/>
          </w:rPr>
          <w:t xml:space="preserve">186.  土曜日  (どようび)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Saturday</w:t>
      </w:r>
    </w:p>
    <w:p>
      <w:pPr>
        <w:spacing w:before="0" w:after="20"/>
      </w:pPr>
      <w:hyperlink w:anchor="きょねん">
        <w:r>
          <w:rPr>
            <w:rFonts w:ascii="Calibri" w:hAnsi="Calibri" w:eastAsia="Yu Gothic"/>
            <w:color w:val="0563C1"/>
            <w:u w:val="single"/>
          </w:rPr>
          <w:t xml:space="preserve">187.  きょねん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year</w:t>
      </w:r>
    </w:p>
    <w:p>
      <w:pPr>
        <w:spacing w:before="0" w:after="20"/>
      </w:pPr>
      <w:hyperlink w:anchor="来週">
        <w:r>
          <w:rPr>
            <w:rFonts w:ascii="Calibri" w:hAnsi="Calibri" w:eastAsia="Yu Gothic"/>
            <w:color w:val="0563C1"/>
            <w:u w:val="single"/>
          </w:rPr>
          <w:t xml:space="preserve">188.  来週  (らいしゅう)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week</w:t>
      </w:r>
    </w:p>
    <w:p>
      <w:pPr>
        <w:spacing w:before="0" w:after="20"/>
      </w:pPr>
      <w:hyperlink w:anchor="さらいねん">
        <w:r>
          <w:rPr>
            <w:rFonts w:ascii="Calibri" w:hAnsi="Calibri" w:eastAsia="Yu Gothic"/>
            <w:color w:val="0563C1"/>
            <w:u w:val="single"/>
          </w:rPr>
          <w:t xml:space="preserve">189.  さらいねん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after next</w:t>
      </w:r>
    </w:p>
    <w:p>
      <w:pPr>
        <w:spacing w:before="0" w:after="20"/>
      </w:pPr>
      <w:hyperlink w:anchor="毎週">
        <w:r>
          <w:rPr>
            <w:rFonts w:ascii="Calibri" w:hAnsi="Calibri" w:eastAsia="Yu Gothic"/>
            <w:color w:val="0563C1"/>
            <w:u w:val="single"/>
          </w:rPr>
          <w:t xml:space="preserve">190.  毎週  (まいしゅう)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week</w:t>
      </w:r>
    </w:p>
    <w:p>
      <w:pPr>
        <w:spacing w:before="0" w:after="20"/>
      </w:pPr>
      <w:hyperlink w:anchor="たんじょうび">
        <w:r>
          <w:rPr>
            <w:rFonts w:ascii="Calibri" w:hAnsi="Calibri" w:eastAsia="Yu Gothic"/>
            <w:color w:val="0563C1"/>
            <w:u w:val="single"/>
          </w:rPr>
          <w:t xml:space="preserve">191.  たんじょうび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birthday</w:t>
      </w:r>
    </w:p>
    <w:p>
      <w:pPr>
        <w:spacing w:before="0" w:after="20"/>
      </w:pPr>
      <w:hyperlink w:anchor="金曜日">
        <w:r>
          <w:rPr>
            <w:rFonts w:ascii="Calibri" w:hAnsi="Calibri" w:eastAsia="Yu Gothic"/>
            <w:color w:val="0563C1"/>
            <w:u w:val="single"/>
          </w:rPr>
          <w:t xml:space="preserve">192.  金曜日  (きんようび)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Friday</w:t>
      </w:r>
    </w:p>
    <w:p>
      <w:pPr>
        <w:spacing w:before="0" w:after="20"/>
      </w:pPr>
      <w:hyperlink w:anchor="毎月">
        <w:r>
          <w:rPr>
            <w:rFonts w:ascii="Calibri" w:hAnsi="Calibri" w:eastAsia="Yu Gothic"/>
            <w:color w:val="0563C1"/>
            <w:u w:val="single"/>
          </w:rPr>
          <w:t xml:space="preserve">193.  毎月  (まいつき)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month</w:t>
      </w:r>
    </w:p>
    <w:p>
      <w:pPr>
        <w:spacing w:before="0" w:after="20"/>
      </w:pPr>
      <w:hyperlink w:anchor="五日">
        <w:r>
          <w:rPr>
            <w:rFonts w:ascii="Calibri" w:hAnsi="Calibri" w:eastAsia="Yu Gothic"/>
            <w:color w:val="0563C1"/>
            <w:u w:val="single"/>
          </w:rPr>
          <w:t xml:space="preserve">194.  五日  (いつか)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5th / five days</w:t>
      </w:r>
    </w:p>
    <w:p>
      <w:pPr>
        <w:spacing w:before="0" w:after="20"/>
      </w:pPr>
      <w:hyperlink w:anchor="月曜日">
        <w:r>
          <w:rPr>
            <w:rFonts w:ascii="Calibri" w:hAnsi="Calibri" w:eastAsia="Yu Gothic"/>
            <w:color w:val="0563C1"/>
            <w:u w:val="single"/>
          </w:rPr>
          <w:t xml:space="preserve">195.  月曜日  (げつようび)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Monday</w:t>
      </w:r>
    </w:p>
    <w:p>
      <w:pPr>
        <w:spacing w:before="0" w:after="20"/>
      </w:pPr>
      <w:hyperlink w:anchor="四月">
        <w:r>
          <w:rPr>
            <w:rFonts w:ascii="Calibri" w:hAnsi="Calibri" w:eastAsia="Yu Gothic"/>
            <w:color w:val="0563C1"/>
            <w:u w:val="single"/>
          </w:rPr>
          <w:t xml:space="preserve">196.  四月  (しがつ)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April</w:t>
      </w:r>
    </w:p>
    <w:p>
      <w:pPr>
        <w:spacing w:before="0" w:after="20"/>
      </w:pPr>
      <w:hyperlink w:anchor="三月">
        <w:r>
          <w:rPr>
            <w:rFonts w:ascii="Calibri" w:hAnsi="Calibri" w:eastAsia="Yu Gothic"/>
            <w:color w:val="0563C1"/>
            <w:u w:val="single"/>
          </w:rPr>
          <w:t xml:space="preserve">197.  三月  (さんがつ)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March</w:t>
      </w:r>
    </w:p>
    <w:p>
      <w:pPr>
        <w:spacing w:before="0" w:after="20"/>
      </w:pPr>
      <w:hyperlink w:anchor="先月">
        <w:r>
          <w:rPr>
            <w:rFonts w:ascii="Calibri" w:hAnsi="Calibri" w:eastAsia="Yu Gothic"/>
            <w:color w:val="0563C1"/>
            <w:u w:val="single"/>
          </w:rPr>
          <w:t xml:space="preserve">198.  先月  (せんげつ)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month</w:t>
      </w:r>
    </w:p>
    <w:p>
      <w:pPr>
        <w:spacing w:before="0" w:after="20"/>
      </w:pPr>
      <w:hyperlink w:anchor="火曜日">
        <w:r>
          <w:rPr>
            <w:rFonts w:ascii="Calibri" w:hAnsi="Calibri" w:eastAsia="Yu Gothic"/>
            <w:color w:val="0563C1"/>
            <w:u w:val="single"/>
          </w:rPr>
          <w:t xml:space="preserve">199.  火曜日  (かようび)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Tuesday</w:t>
      </w:r>
    </w:p>
    <w:p>
      <w:pPr>
        <w:spacing w:before="0" w:after="20"/>
      </w:pPr>
      <w:hyperlink w:anchor="五月">
        <w:r>
          <w:rPr>
            <w:rFonts w:ascii="Calibri" w:hAnsi="Calibri" w:eastAsia="Yu Gothic"/>
            <w:color w:val="0563C1"/>
            <w:u w:val="single"/>
          </w:rPr>
          <w:t xml:space="preserve">200.  五月  (ごがつ)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May</w:t>
      </w:r>
    </w:p>
    <w:p>
      <w:pPr>
        <w:spacing w:before="0" w:after="20"/>
      </w:pPr>
      <w:hyperlink w:anchor="木曜日">
        <w:r>
          <w:rPr>
            <w:rFonts w:ascii="Calibri" w:hAnsi="Calibri" w:eastAsia="Yu Gothic"/>
            <w:color w:val="0563C1"/>
            <w:u w:val="single"/>
          </w:rPr>
          <w:t xml:space="preserve">201.  木曜日  (もくようび)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Thursday</w:t>
      </w:r>
    </w:p>
    <w:p>
      <w:pPr>
        <w:spacing w:before="0" w:after="20"/>
      </w:pPr>
      <w:hyperlink w:anchor="一月">
        <w:r>
          <w:rPr>
            <w:rFonts w:ascii="Calibri" w:hAnsi="Calibri" w:eastAsia="Yu Gothic"/>
            <w:color w:val="0563C1"/>
            <w:u w:val="single"/>
          </w:rPr>
          <w:t xml:space="preserve">202.  一月  (いちがつ)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January</w:t>
      </w:r>
    </w:p>
    <w:p>
      <w:pPr>
        <w:spacing w:before="0" w:after="20"/>
      </w:pPr>
      <w:hyperlink w:anchor="水曜日">
        <w:r>
          <w:rPr>
            <w:rFonts w:ascii="Calibri" w:hAnsi="Calibri" w:eastAsia="Yu Gothic"/>
            <w:color w:val="0563C1"/>
            <w:u w:val="single"/>
          </w:rPr>
          <w:t xml:space="preserve">203.  水曜日  (すいようび)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Wednesday</w:t>
      </w:r>
    </w:p>
    <w:p>
      <w:pPr>
        <w:spacing w:before="0" w:after="20"/>
      </w:pPr>
      <w:hyperlink w:anchor="六月">
        <w:r>
          <w:rPr>
            <w:rFonts w:ascii="Calibri" w:hAnsi="Calibri" w:eastAsia="Yu Gothic"/>
            <w:color w:val="0563C1"/>
            <w:u w:val="single"/>
          </w:rPr>
          <w:t xml:space="preserve">204.  六月  (ろくがつ)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June</w:t>
      </w:r>
    </w:p>
    <w:p>
      <w:pPr>
        <w:spacing w:before="0" w:after="20"/>
      </w:pPr>
      <w:hyperlink w:anchor="七月">
        <w:r>
          <w:rPr>
            <w:rFonts w:ascii="Calibri" w:hAnsi="Calibri" w:eastAsia="Yu Gothic"/>
            <w:color w:val="0563C1"/>
            <w:u w:val="single"/>
          </w:rPr>
          <w:t xml:space="preserve">205.  七月  (しちがつ)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July</w:t>
      </w:r>
    </w:p>
    <w:p>
      <w:pPr>
        <w:spacing w:before="0" w:after="20"/>
      </w:pPr>
      <w:hyperlink w:anchor="九月">
        <w:r>
          <w:rPr>
            <w:rFonts w:ascii="Calibri" w:hAnsi="Calibri" w:eastAsia="Yu Gothic"/>
            <w:color w:val="0563C1"/>
            <w:u w:val="single"/>
          </w:rPr>
          <w:t xml:space="preserve">206.  九月  (くがつ)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September</w:t>
      </w:r>
    </w:p>
    <w:p>
      <w:pPr>
        <w:spacing w:before="0" w:after="20"/>
      </w:pPr>
      <w:hyperlink w:anchor="八月">
        <w:r>
          <w:rPr>
            <w:rFonts w:ascii="Calibri" w:hAnsi="Calibri" w:eastAsia="Yu Gothic"/>
            <w:color w:val="0563C1"/>
            <w:u w:val="single"/>
          </w:rPr>
          <w:t xml:space="preserve">207.  八月  (はちがつ)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August</w:t>
      </w:r>
    </w:p>
    <w:p>
      <w:pPr>
        <w:spacing w:before="0" w:after="20"/>
      </w:pPr>
      <w:hyperlink w:anchor="来月">
        <w:r>
          <w:rPr>
            <w:rFonts w:ascii="Calibri" w:hAnsi="Calibri" w:eastAsia="Yu Gothic"/>
            <w:color w:val="0563C1"/>
            <w:u w:val="single"/>
          </w:rPr>
          <w:t xml:space="preserve">208.  来月  (らいげつ)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month</w:t>
      </w:r>
    </w:p>
    <w:p>
      <w:pPr>
        <w:spacing w:before="0" w:after="20"/>
      </w:pPr>
      <w:hyperlink w:anchor="二月">
        <w:r>
          <w:rPr>
            <w:rFonts w:ascii="Calibri" w:hAnsi="Calibri" w:eastAsia="Yu Gothic"/>
            <w:color w:val="0563C1"/>
            <w:u w:val="single"/>
          </w:rPr>
          <w:t xml:space="preserve">209.  二月  (にがつ)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February</w:t>
      </w:r>
    </w:p>
    <w:p>
      <w:pPr>
        <w:spacing w:before="0" w:after="20"/>
      </w:pPr>
      <w:hyperlink w:anchor="十月">
        <w:r>
          <w:rPr>
            <w:rFonts w:ascii="Calibri" w:hAnsi="Calibri" w:eastAsia="Yu Gothic"/>
            <w:color w:val="0563C1"/>
            <w:u w:val="single"/>
          </w:rPr>
          <w:t xml:space="preserve">210.  十月  (じゅうがつ)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October</w:t>
      </w:r>
    </w:p>
    <w:p>
      <w:pPr>
        <w:spacing w:before="0" w:after="20"/>
      </w:pPr>
      <w:hyperlink w:anchor="十二月">
        <w:r>
          <w:rPr>
            <w:rFonts w:ascii="Calibri" w:hAnsi="Calibri" w:eastAsia="Yu Gothic"/>
            <w:color w:val="0563C1"/>
            <w:u w:val="single"/>
          </w:rPr>
          <w:t xml:space="preserve">211.  十二月  (じゅうにがつ)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December</w:t>
      </w:r>
    </w:p>
    <w:p>
      <w:pPr>
        <w:spacing w:before="0" w:after="20"/>
      </w:pPr>
      <w:hyperlink w:anchor="十一月">
        <w:r>
          <w:rPr>
            <w:rFonts w:ascii="Calibri" w:hAnsi="Calibri" w:eastAsia="Yu Gothic"/>
            <w:color w:val="0563C1"/>
            <w:u w:val="single"/>
          </w:rPr>
          <w:t xml:space="preserve">212.  十一月  (じゅういちがつ)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November</w:t>
      </w:r>
    </w:p>
    <w:p>
      <w:pPr>
        <w:spacing w:before="0" w:after="20"/>
      </w:pPr>
      <w:hyperlink w:anchor="一日">
        <w:r>
          <w:rPr>
            <w:rFonts w:ascii="Calibri" w:hAnsi="Calibri" w:eastAsia="Yu Gothic"/>
            <w:color w:val="0563C1"/>
            <w:u w:val="single"/>
          </w:rPr>
          <w:t xml:space="preserve">213.  一日  (ついたち)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1st of the month</w:t>
      </w:r>
    </w:p>
    <w:p>
      <w:pPr>
        <w:spacing w:before="0" w:after="20"/>
      </w:pPr>
      <w:hyperlink w:anchor="一日_2">
        <w:r>
          <w:rPr>
            <w:rFonts w:ascii="Calibri" w:hAnsi="Calibri" w:eastAsia="Yu Gothic"/>
            <w:color w:val="0563C1"/>
            <w:u w:val="single"/>
          </w:rPr>
          <w:t xml:space="preserve">214.  一日  (いちにち)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day, a whole day (note: same kanji 一日 with a different reading, distinct from ついたち; context disambiguates)</w:t>
      </w:r>
    </w:p>
    <w:p>
      <w:pPr>
        <w:spacing w:before="0" w:after="20"/>
      </w:pPr>
      <w:hyperlink w:anchor="二日">
        <w:r>
          <w:rPr>
            <w:rFonts w:ascii="Calibri" w:hAnsi="Calibri" w:eastAsia="Yu Gothic"/>
            <w:color w:val="0563C1"/>
            <w:u w:val="single"/>
          </w:rPr>
          <w:t xml:space="preserve">215.  二日  (ふつか)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2nd / two days</w:t>
      </w:r>
    </w:p>
    <w:p>
      <w:pPr>
        <w:spacing w:before="0" w:after="20"/>
      </w:pPr>
      <w:hyperlink w:anchor="四日">
        <w:r>
          <w:rPr>
            <w:rFonts w:ascii="Calibri" w:hAnsi="Calibri" w:eastAsia="Yu Gothic"/>
            <w:color w:val="0563C1"/>
            <w:u w:val="single"/>
          </w:rPr>
          <w:t xml:space="preserve">216.  四日  (よっか)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4th / four days</w:t>
      </w:r>
    </w:p>
    <w:p>
      <w:pPr>
        <w:spacing w:before="0" w:after="20"/>
      </w:pPr>
      <w:hyperlink w:anchor="三日">
        <w:r>
          <w:rPr>
            <w:rFonts w:ascii="Calibri" w:hAnsi="Calibri" w:eastAsia="Yu Gothic"/>
            <w:color w:val="0563C1"/>
            <w:u w:val="single"/>
          </w:rPr>
          <w:t xml:space="preserve">217.  三日  (みっか)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3rd / three days</w:t>
      </w:r>
    </w:p>
    <w:p>
      <w:pPr>
        <w:spacing w:before="0" w:after="20"/>
      </w:pPr>
      <w:hyperlink w:anchor="おととし">
        <w:r>
          <w:rPr>
            <w:rFonts w:ascii="Calibri" w:hAnsi="Calibri" w:eastAsia="Yu Gothic"/>
            <w:color w:val="0563C1"/>
            <w:u w:val="single"/>
          </w:rPr>
          <w:t xml:space="preserve">218.  おととし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before last</w:t>
      </w:r>
    </w:p>
    <w:p>
      <w:pPr>
        <w:spacing w:before="0" w:after="20"/>
      </w:pPr>
      <w:hyperlink w:anchor="十日">
        <w:r>
          <w:rPr>
            <w:rFonts w:ascii="Calibri" w:hAnsi="Calibri" w:eastAsia="Yu Gothic"/>
            <w:color w:val="0563C1"/>
            <w:u w:val="single"/>
          </w:rPr>
          <w:t xml:space="preserve">219.  十日  (とおか)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10th / ten days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12. Time - Frequency / Sequence</w:t>
      </w:r>
    </w:p>
    <w:p>
      <w:pPr>
        <w:spacing w:before="0" w:after="20"/>
      </w:pPr>
      <w:hyperlink w:anchor="前">
        <w:r>
          <w:rPr>
            <w:rFonts w:ascii="Calibri" w:hAnsi="Calibri" w:eastAsia="Yu Gothic"/>
            <w:color w:val="0563C1"/>
            <w:u w:val="single"/>
          </w:rPr>
          <w:t xml:space="preserve">220.  前  (まえ)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before, in front</w:t>
      </w:r>
    </w:p>
    <w:p>
      <w:pPr>
        <w:spacing w:before="0" w:after="20"/>
      </w:pPr>
      <w:hyperlink w:anchor="もう">
        <w:r>
          <w:rPr>
            <w:rFonts w:ascii="Calibri" w:hAnsi="Calibri" w:eastAsia="Yu Gothic"/>
            <w:color w:val="0563C1"/>
            <w:u w:val="single"/>
          </w:rPr>
          <w:t xml:space="preserve">221.  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already (with affirmative); anymore (with negative); more (as in もう一つ)</w:t>
      </w:r>
    </w:p>
    <w:p>
      <w:pPr>
        <w:spacing w:before="0" w:after="20"/>
      </w:pPr>
      <w:hyperlink w:anchor="よく">
        <w:r>
          <w:rPr>
            <w:rFonts w:ascii="Calibri" w:hAnsi="Calibri" w:eastAsia="Yu Gothic"/>
            <w:color w:val="0563C1"/>
            <w:u w:val="single"/>
          </w:rPr>
          <w:t xml:space="preserve">222.  よく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often</w:t>
      </w:r>
    </w:p>
    <w:p>
      <w:pPr>
        <w:spacing w:before="0" w:after="20"/>
      </w:pPr>
      <w:hyperlink w:anchor="まだ">
        <w:r>
          <w:rPr>
            <w:rFonts w:ascii="Calibri" w:hAnsi="Calibri" w:eastAsia="Yu Gothic"/>
            <w:color w:val="0563C1"/>
            <w:u w:val="single"/>
          </w:rPr>
          <w:t xml:space="preserve">223.  まだ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still, not yet</w:t>
      </w:r>
    </w:p>
    <w:p>
      <w:pPr>
        <w:spacing w:before="0" w:after="20"/>
      </w:pPr>
      <w:hyperlink w:anchor="いつも">
        <w:r>
          <w:rPr>
            <w:rFonts w:ascii="Calibri" w:hAnsi="Calibri" w:eastAsia="Yu Gothic"/>
            <w:color w:val="0563C1"/>
            <w:u w:val="single"/>
          </w:rPr>
          <w:t xml:space="preserve">224.  いつも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always</w:t>
      </w:r>
    </w:p>
    <w:p>
      <w:pPr>
        <w:spacing w:before="0" w:after="20"/>
      </w:pPr>
      <w:hyperlink w:anchor="あまり">
        <w:r>
          <w:rPr>
            <w:rFonts w:ascii="Calibri" w:hAnsi="Calibri" w:eastAsia="Yu Gothic"/>
            <w:color w:val="0563C1"/>
            <w:u w:val="single"/>
          </w:rPr>
          <w:t xml:space="preserve">225.  あまり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very (with negative)</w:t>
      </w:r>
    </w:p>
    <w:p>
      <w:pPr>
        <w:spacing w:before="0" w:after="20"/>
      </w:pPr>
      <w:hyperlink w:anchor="すぐ">
        <w:r>
          <w:rPr>
            <w:rFonts w:ascii="Calibri" w:hAnsi="Calibri" w:eastAsia="Yu Gothic"/>
            <w:color w:val="0563C1"/>
            <w:u w:val="single"/>
          </w:rPr>
          <w:t xml:space="preserve">226.  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immediately</w:t>
      </w:r>
    </w:p>
    <w:p>
      <w:pPr>
        <w:spacing w:before="0" w:after="20"/>
      </w:pPr>
      <w:hyperlink w:anchor="毎日">
        <w:r>
          <w:rPr>
            <w:rFonts w:ascii="Calibri" w:hAnsi="Calibri" w:eastAsia="Yu Gothic"/>
            <w:color w:val="0563C1"/>
            <w:u w:val="single"/>
          </w:rPr>
          <w:t xml:space="preserve">227.  毎日  (まいにち)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day</w:t>
      </w:r>
    </w:p>
    <w:p>
      <w:pPr>
        <w:spacing w:before="0" w:after="20"/>
      </w:pPr>
      <w:hyperlink w:anchor="時々">
        <w:r>
          <w:rPr>
            <w:rFonts w:ascii="Calibri" w:hAnsi="Calibri" w:eastAsia="Yu Gothic"/>
            <w:color w:val="0563C1"/>
            <w:u w:val="single"/>
          </w:rPr>
          <w:t xml:space="preserve">228.  時々  (ときどき)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sometimes</w:t>
      </w:r>
    </w:p>
    <w:p>
      <w:pPr>
        <w:spacing w:before="0" w:after="20"/>
      </w:pPr>
      <w:hyperlink w:anchor="はじめて">
        <w:r>
          <w:rPr>
            <w:rFonts w:ascii="Calibri" w:hAnsi="Calibri" w:eastAsia="Yu Gothic"/>
            <w:color w:val="0563C1"/>
            <w:u w:val="single"/>
          </w:rPr>
          <w:t xml:space="preserve">229.  はじめて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 the first time</w:t>
      </w:r>
    </w:p>
    <w:p>
      <w:pPr>
        <w:spacing w:before="0" w:after="20"/>
      </w:pPr>
      <w:hyperlink w:anchor="たまに">
        <w:r>
          <w:rPr>
            <w:rFonts w:ascii="Calibri" w:hAnsi="Calibri" w:eastAsia="Yu Gothic"/>
            <w:color w:val="0563C1"/>
            <w:u w:val="single"/>
          </w:rPr>
          <w:t xml:space="preserve">230.  たまに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occasionally</w:t>
      </w:r>
    </w:p>
    <w:p>
      <w:pPr>
        <w:spacing w:before="0" w:after="20"/>
      </w:pPr>
      <w:hyperlink w:anchor="まいあさ">
        <w:r>
          <w:rPr>
            <w:rFonts w:ascii="Calibri" w:hAnsi="Calibri" w:eastAsia="Yu Gothic"/>
            <w:color w:val="0563C1"/>
            <w:u w:val="single"/>
          </w:rPr>
          <w:t xml:space="preserve">231.  まいあさ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morning</w:t>
      </w:r>
    </w:p>
    <w:p>
      <w:pPr>
        <w:spacing w:before="0" w:after="20"/>
      </w:pPr>
      <w:hyperlink w:anchor="まいばん">
        <w:r>
          <w:rPr>
            <w:rFonts w:ascii="Calibri" w:hAnsi="Calibri" w:eastAsia="Yu Gothic"/>
            <w:color w:val="0563C1"/>
            <w:u w:val="single"/>
          </w:rPr>
          <w:t xml:space="preserve">232.  まいばん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night</w:t>
      </w:r>
    </w:p>
    <w:p>
      <w:pPr>
        <w:spacing w:before="0" w:after="20"/>
      </w:pPr>
      <w:hyperlink w:anchor="後で">
        <w:r>
          <w:rPr>
            <w:rFonts w:ascii="Calibri" w:hAnsi="Calibri" w:eastAsia="Yu Gothic"/>
            <w:color w:val="0563C1"/>
            <w:u w:val="single"/>
          </w:rPr>
          <w:t xml:space="preserve">233.  後で  (あとで)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later</w:t>
      </w:r>
    </w:p>
    <w:p>
      <w:pPr>
        <w:spacing w:before="0" w:after="20"/>
      </w:pPr>
      <w:hyperlink w:anchor="さいしょ">
        <w:r>
          <w:rPr>
            <w:rFonts w:ascii="Calibri" w:hAnsi="Calibri" w:eastAsia="Yu Gothic"/>
            <w:color w:val="0563C1"/>
            <w:u w:val="single"/>
          </w:rPr>
          <w:t xml:space="preserve">234.  さいしょ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first, beginning</w:t>
      </w:r>
    </w:p>
    <w:p>
      <w:pPr>
        <w:spacing w:before="0" w:after="20"/>
      </w:pPr>
      <w:hyperlink w:anchor="もうすぐ">
        <w:r>
          <w:rPr>
            <w:rFonts w:ascii="Calibri" w:hAnsi="Calibri" w:eastAsia="Yu Gothic"/>
            <w:color w:val="0563C1"/>
            <w:u w:val="single"/>
          </w:rPr>
          <w:t xml:space="preserve">235.  もうすぐ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before long</w:t>
      </w:r>
    </w:p>
    <w:p>
      <w:pPr>
        <w:spacing w:before="0" w:after="20"/>
      </w:pPr>
      <w:hyperlink w:anchor="さいご">
        <w:r>
          <w:rPr>
            <w:rFonts w:ascii="Calibri" w:hAnsi="Calibri" w:eastAsia="Yu Gothic"/>
            <w:color w:val="0563C1"/>
            <w:u w:val="single"/>
          </w:rPr>
          <w:t xml:space="preserve">236.  さいご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last, end</w:t>
      </w:r>
    </w:p>
    <w:p>
      <w:pPr>
        <w:spacing w:before="0" w:after="20"/>
      </w:pPr>
      <w:hyperlink w:anchor="ぜんぜん">
        <w:r>
          <w:rPr>
            <w:rFonts w:ascii="Calibri" w:hAnsi="Calibri" w:eastAsia="Yu Gothic"/>
            <w:color w:val="0563C1"/>
            <w:u w:val="single"/>
          </w:rPr>
          <w:t xml:space="preserve">237.  ぜんぜん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at all (with negative)</w:t>
      </w:r>
    </w:p>
    <w:p>
      <w:pPr>
        <w:spacing w:before="0" w:after="20"/>
      </w:pPr>
      <w:hyperlink w:anchor="つぎ">
        <w:r>
          <w:rPr>
            <w:rFonts w:ascii="Calibri" w:hAnsi="Calibri" w:eastAsia="Yu Gothic"/>
            <w:color w:val="0563C1"/>
            <w:u w:val="single"/>
          </w:rPr>
          <w:t xml:space="preserve">238.  つぎ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Place &amp; Nature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13. Locations and Places (general)</w:t>
      </w:r>
    </w:p>
    <w:p>
      <w:pPr>
        <w:spacing w:before="0" w:after="20"/>
      </w:pPr>
      <w:hyperlink w:anchor="中">
        <w:r>
          <w:rPr>
            <w:rFonts w:ascii="Calibri" w:hAnsi="Calibri" w:eastAsia="Yu Gothic"/>
            <w:color w:val="0563C1"/>
            <w:u w:val="single"/>
          </w:rPr>
          <w:t xml:space="preserve">239.  中  (なか)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inside, middle</w:t>
      </w:r>
    </w:p>
    <w:p>
      <w:pPr>
        <w:spacing w:before="0" w:after="20"/>
      </w:pPr>
      <w:hyperlink w:anchor="ところ">
        <w:r>
          <w:rPr>
            <w:rFonts w:ascii="Calibri" w:hAnsi="Calibri" w:eastAsia="Yu Gothic"/>
            <w:color w:val="0563C1"/>
            <w:u w:val="single"/>
          </w:rPr>
          <w:t xml:space="preserve">240.  ところ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上">
        <w:r>
          <w:rPr>
            <w:rFonts w:ascii="Calibri" w:hAnsi="Calibri" w:eastAsia="Yu Gothic"/>
            <w:color w:val="0563C1"/>
            <w:u w:val="single"/>
          </w:rPr>
          <w:t xml:space="preserve">241.  上  (うえ)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top, above</w:t>
      </w:r>
    </w:p>
    <w:p>
      <w:pPr>
        <w:spacing w:before="0" w:after="20"/>
      </w:pPr>
      <w:hyperlink w:anchor="国">
        <w:r>
          <w:rPr>
            <w:rFonts w:ascii="Calibri" w:hAnsi="Calibri" w:eastAsia="Yu Gothic"/>
            <w:color w:val="0563C1"/>
            <w:u w:val="single"/>
          </w:rPr>
          <w:t xml:space="preserve">242.  国  (くに)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country</w:t>
      </w:r>
    </w:p>
    <w:p>
      <w:pPr>
        <w:spacing w:before="0" w:after="20"/>
      </w:pPr>
      <w:hyperlink w:anchor="会社">
        <w:r>
          <w:rPr>
            <w:rFonts w:ascii="Calibri" w:hAnsi="Calibri" w:eastAsia="Yu Gothic"/>
            <w:color w:val="0563C1"/>
            <w:u w:val="single"/>
          </w:rPr>
          <w:t xml:space="preserve">243.  会社  (かいしゃ)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</w:t>
      </w:r>
    </w:p>
    <w:p>
      <w:pPr>
        <w:spacing w:before="0" w:after="20"/>
      </w:pPr>
      <w:hyperlink w:anchor="大学">
        <w:r>
          <w:rPr>
            <w:rFonts w:ascii="Calibri" w:hAnsi="Calibri" w:eastAsia="Yu Gothic"/>
            <w:color w:val="0563C1"/>
            <w:u w:val="single"/>
          </w:rPr>
          <w:t xml:space="preserve">244.  大学  (だいがく)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university</w:t>
      </w:r>
    </w:p>
    <w:p>
      <w:pPr>
        <w:spacing w:before="0" w:after="20"/>
      </w:pPr>
      <w:hyperlink w:anchor="学校">
        <w:r>
          <w:rPr>
            <w:rFonts w:ascii="Calibri" w:hAnsi="Calibri" w:eastAsia="Yu Gothic"/>
            <w:color w:val="0563C1"/>
            <w:u w:val="single"/>
          </w:rPr>
          <w:t xml:space="preserve">245.  学校  (がっこう)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school</w:t>
      </w:r>
    </w:p>
    <w:p>
      <w:pPr>
        <w:spacing w:before="0" w:after="20"/>
      </w:pPr>
      <w:hyperlink w:anchor="下">
        <w:r>
          <w:rPr>
            <w:rFonts w:ascii="Calibri" w:hAnsi="Calibri" w:eastAsia="Yu Gothic"/>
            <w:color w:val="0563C1"/>
            <w:u w:val="single"/>
          </w:rPr>
          <w:t xml:space="preserve">246.  下  (した)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under, below</w:t>
      </w:r>
    </w:p>
    <w:p>
      <w:pPr>
        <w:spacing w:before="0" w:after="20"/>
      </w:pPr>
      <w:hyperlink w:anchor="道">
        <w:r>
          <w:rPr>
            <w:rFonts w:ascii="Calibri" w:hAnsi="Calibri" w:eastAsia="Yu Gothic"/>
            <w:color w:val="0563C1"/>
            <w:u w:val="single"/>
          </w:rPr>
          <w:t xml:space="preserve">247.  道  (みち)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road, way</w:t>
      </w:r>
    </w:p>
    <w:p>
      <w:pPr>
        <w:spacing w:before="0" w:after="20"/>
      </w:pPr>
      <w:hyperlink w:anchor="外">
        <w:r>
          <w:rPr>
            <w:rFonts w:ascii="Calibri" w:hAnsi="Calibri" w:eastAsia="Yu Gothic"/>
            <w:color w:val="0563C1"/>
            <w:u w:val="single"/>
          </w:rPr>
          <w:t xml:space="preserve">248.  外  (そと)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outside</w:t>
      </w:r>
    </w:p>
    <w:p>
      <w:pPr>
        <w:spacing w:before="0" w:after="20"/>
      </w:pPr>
      <w:hyperlink w:anchor="駅">
        <w:r>
          <w:rPr>
            <w:rFonts w:ascii="Calibri" w:hAnsi="Calibri" w:eastAsia="Yu Gothic"/>
            <w:color w:val="0563C1"/>
            <w:u w:val="single"/>
          </w:rPr>
          <w:t xml:space="preserve">249.  駅  (えき)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</w:t>
      </w:r>
    </w:p>
    <w:p>
      <w:pPr>
        <w:spacing w:before="0" w:after="20"/>
      </w:pPr>
      <w:hyperlink w:anchor="ホテル">
        <w:r>
          <w:rPr>
            <w:rFonts w:ascii="Calibri" w:hAnsi="Calibri" w:eastAsia="Yu Gothic"/>
            <w:color w:val="0563C1"/>
            <w:u w:val="single"/>
          </w:rPr>
          <w:t xml:space="preserve">250.  ホテル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hotel</w:t>
      </w:r>
    </w:p>
    <w:p>
      <w:pPr>
        <w:spacing w:before="0" w:after="20"/>
      </w:pPr>
      <w:hyperlink w:anchor="とおり">
        <w:r>
          <w:rPr>
            <w:rFonts w:ascii="Calibri" w:hAnsi="Calibri" w:eastAsia="Yu Gothic"/>
            <w:color w:val="0563C1"/>
            <w:u w:val="single"/>
          </w:rPr>
          <w:t xml:space="preserve">251.  とおり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street</w:t>
      </w:r>
    </w:p>
    <w:p>
      <w:pPr>
        <w:spacing w:before="0" w:after="20"/>
      </w:pPr>
      <w:hyperlink w:anchor="高校">
        <w:r>
          <w:rPr>
            <w:rFonts w:ascii="Calibri" w:hAnsi="Calibri" w:eastAsia="Yu Gothic"/>
            <w:color w:val="0563C1"/>
            <w:u w:val="single"/>
          </w:rPr>
          <w:t xml:space="preserve">252.  高校  (こうこう)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</w:t>
      </w:r>
    </w:p>
    <w:p>
      <w:pPr>
        <w:spacing w:before="0" w:after="20"/>
      </w:pPr>
      <w:hyperlink w:anchor="左">
        <w:r>
          <w:rPr>
            <w:rFonts w:ascii="Calibri" w:hAnsi="Calibri" w:eastAsia="Yu Gothic"/>
            <w:color w:val="0563C1"/>
            <w:u w:val="single"/>
          </w:rPr>
          <w:t xml:space="preserve">253.  左  (ひだり)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left</w:t>
      </w:r>
    </w:p>
    <w:p>
      <w:pPr>
        <w:spacing w:before="0" w:after="20"/>
      </w:pPr>
      <w:hyperlink w:anchor="右">
        <w:r>
          <w:rPr>
            <w:rFonts w:ascii="Calibri" w:hAnsi="Calibri" w:eastAsia="Yu Gothic"/>
            <w:color w:val="0563C1"/>
            <w:u w:val="single"/>
          </w:rPr>
          <w:t xml:space="preserve">254.  右  (みぎ)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right</w:t>
      </w:r>
    </w:p>
    <w:p>
      <w:pPr>
        <w:spacing w:before="0" w:after="20"/>
      </w:pPr>
      <w:hyperlink w:anchor="北">
        <w:r>
          <w:rPr>
            <w:rFonts w:ascii="Calibri" w:hAnsi="Calibri" w:eastAsia="Yu Gothic"/>
            <w:color w:val="0563C1"/>
            <w:u w:val="single"/>
          </w:rPr>
          <w:t xml:space="preserve">255.  北  (きた)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north</w:t>
      </w:r>
    </w:p>
    <w:p>
      <w:pPr>
        <w:spacing w:before="0" w:after="20"/>
      </w:pPr>
      <w:hyperlink w:anchor="東">
        <w:r>
          <w:rPr>
            <w:rFonts w:ascii="Calibri" w:hAnsi="Calibri" w:eastAsia="Yu Gothic"/>
            <w:color w:val="0563C1"/>
            <w:u w:val="single"/>
          </w:rPr>
          <w:t xml:space="preserve">256.  東  (ひがし)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east</w:t>
      </w:r>
    </w:p>
    <w:p>
      <w:pPr>
        <w:spacing w:before="0" w:after="20"/>
      </w:pPr>
      <w:hyperlink w:anchor="南">
        <w:r>
          <w:rPr>
            <w:rFonts w:ascii="Calibri" w:hAnsi="Calibri" w:eastAsia="Yu Gothic"/>
            <w:color w:val="0563C1"/>
            <w:u w:val="single"/>
          </w:rPr>
          <w:t xml:space="preserve">257.  南  (みなみ)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south</w:t>
      </w:r>
    </w:p>
    <w:p>
      <w:pPr>
        <w:spacing w:before="0" w:after="20"/>
      </w:pPr>
      <w:hyperlink w:anchor="スーパー">
        <w:r>
          <w:rPr>
            <w:rFonts w:ascii="Calibri" w:hAnsi="Calibri" w:eastAsia="Yu Gothic"/>
            <w:color w:val="0563C1"/>
            <w:u w:val="single"/>
          </w:rPr>
          <w:t xml:space="preserve">258.  スーパー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supermarket</w:t>
      </w:r>
    </w:p>
    <w:p>
      <w:pPr>
        <w:spacing w:before="0" w:after="20"/>
      </w:pPr>
      <w:hyperlink w:anchor="だいどころ">
        <w:r>
          <w:rPr>
            <w:rFonts w:ascii="Calibri" w:hAnsi="Calibri" w:eastAsia="Yu Gothic"/>
            <w:color w:val="0563C1"/>
            <w:u w:val="single"/>
          </w:rPr>
          <w:t xml:space="preserve">259.  だいどころ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kitchen</w:t>
      </w:r>
    </w:p>
    <w:p>
      <w:pPr>
        <w:spacing w:before="0" w:after="20"/>
      </w:pPr>
      <w:hyperlink w:anchor="西">
        <w:r>
          <w:rPr>
            <w:rFonts w:ascii="Calibri" w:hAnsi="Calibri" w:eastAsia="Yu Gothic"/>
            <w:color w:val="0563C1"/>
            <w:u w:val="single"/>
          </w:rPr>
          <w:t xml:space="preserve">260.  西  (にし)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</w:t>
      </w:r>
    </w:p>
    <w:p>
      <w:pPr>
        <w:spacing w:before="0" w:after="20"/>
      </w:pPr>
      <w:hyperlink w:anchor="おてあらい">
        <w:r>
          <w:rPr>
            <w:rFonts w:ascii="Calibri" w:hAnsi="Calibri" w:eastAsia="Yu Gothic"/>
            <w:color w:val="0563C1"/>
            <w:u w:val="single"/>
          </w:rPr>
          <w:t xml:space="preserve">261.  おてあらい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restroom</w:t>
      </w:r>
    </w:p>
    <w:p>
      <w:pPr>
        <w:spacing w:before="0" w:after="20"/>
      </w:pPr>
      <w:hyperlink w:anchor="レストラン">
        <w:r>
          <w:rPr>
            <w:rFonts w:ascii="Calibri" w:hAnsi="Calibri" w:eastAsia="Yu Gothic"/>
            <w:color w:val="0563C1"/>
            <w:u w:val="single"/>
          </w:rPr>
          <w:t xml:space="preserve">262.  レストラン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restaurant</w:t>
      </w:r>
    </w:p>
    <w:p>
      <w:pPr>
        <w:spacing w:before="0" w:after="20"/>
      </w:pPr>
      <w:hyperlink w:anchor="おふろ">
        <w:r>
          <w:rPr>
            <w:rFonts w:ascii="Calibri" w:hAnsi="Calibri" w:eastAsia="Yu Gothic"/>
            <w:color w:val="0563C1"/>
            <w:u w:val="single"/>
          </w:rPr>
          <w:t xml:space="preserve">263.  おふろ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bath</w:t>
      </w:r>
    </w:p>
    <w:p>
      <w:pPr>
        <w:spacing w:before="0" w:after="20"/>
      </w:pPr>
      <w:hyperlink w:anchor="後ろ">
        <w:r>
          <w:rPr>
            <w:rFonts w:ascii="Calibri" w:hAnsi="Calibri" w:eastAsia="Yu Gothic"/>
            <w:color w:val="0563C1"/>
            <w:u w:val="single"/>
          </w:rPr>
          <w:t xml:space="preserve">264.  後ろ  (うしろ)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behind</w:t>
      </w:r>
    </w:p>
    <w:p>
      <w:pPr>
        <w:spacing w:before="0" w:after="20"/>
      </w:pPr>
      <w:hyperlink w:anchor="げんかん">
        <w:r>
          <w:rPr>
            <w:rFonts w:ascii="Calibri" w:hAnsi="Calibri" w:eastAsia="Yu Gothic"/>
            <w:color w:val="0563C1"/>
            <w:u w:val="single"/>
          </w:rPr>
          <w:t xml:space="preserve">265.  げんかん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</w:t>
      </w:r>
    </w:p>
    <w:p>
      <w:pPr>
        <w:spacing w:before="0" w:after="20"/>
      </w:pPr>
      <w:hyperlink w:anchor="きょうしつ">
        <w:r>
          <w:rPr>
            <w:rFonts w:ascii="Calibri" w:hAnsi="Calibri" w:eastAsia="Yu Gothic"/>
            <w:color w:val="0563C1"/>
            <w:u w:val="single"/>
          </w:rPr>
          <w:t xml:space="preserve">266.  きょうしつ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classroom</w:t>
      </w:r>
    </w:p>
    <w:p>
      <w:pPr>
        <w:spacing w:before="0" w:after="20"/>
      </w:pPr>
      <w:hyperlink w:anchor="としょかん">
        <w:r>
          <w:rPr>
            <w:rFonts w:ascii="Calibri" w:hAnsi="Calibri" w:eastAsia="Yu Gothic"/>
            <w:color w:val="0563C1"/>
            <w:u w:val="single"/>
          </w:rPr>
          <w:t xml:space="preserve">267.  としょかん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library</w:t>
      </w:r>
    </w:p>
    <w:p>
      <w:pPr>
        <w:spacing w:before="0" w:after="20"/>
      </w:pPr>
      <w:hyperlink w:anchor="びょういん">
        <w:r>
          <w:rPr>
            <w:rFonts w:ascii="Calibri" w:hAnsi="Calibri" w:eastAsia="Yu Gothic"/>
            <w:color w:val="0563C1"/>
            <w:u w:val="single"/>
          </w:rPr>
          <w:t xml:space="preserve">268.  びょういん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hospital</w:t>
      </w:r>
    </w:p>
    <w:p>
      <w:pPr>
        <w:spacing w:before="0" w:after="20"/>
      </w:pPr>
      <w:hyperlink w:anchor="トイレ">
        <w:r>
          <w:rPr>
            <w:rFonts w:ascii="Calibri" w:hAnsi="Calibri" w:eastAsia="Yu Gothic"/>
            <w:color w:val="0563C1"/>
            <w:u w:val="single"/>
          </w:rPr>
          <w:t xml:space="preserve">269.  トイレ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toilet</w:t>
      </w:r>
    </w:p>
    <w:p>
      <w:pPr>
        <w:spacing w:before="0" w:after="20"/>
      </w:pPr>
      <w:hyperlink w:anchor="ぎんこう">
        <w:r>
          <w:rPr>
            <w:rFonts w:ascii="Calibri" w:hAnsi="Calibri" w:eastAsia="Yu Gothic"/>
            <w:color w:val="0563C1"/>
            <w:u w:val="single"/>
          </w:rPr>
          <w:t xml:space="preserve">270.  ぎんこう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bank</w:t>
      </w:r>
    </w:p>
    <w:p>
      <w:pPr>
        <w:spacing w:before="0" w:after="20"/>
      </w:pPr>
      <w:hyperlink w:anchor="ゆうびんきょく">
        <w:r>
          <w:rPr>
            <w:rFonts w:ascii="Calibri" w:hAnsi="Calibri" w:eastAsia="Yu Gothic"/>
            <w:color w:val="0563C1"/>
            <w:u w:val="single"/>
          </w:rPr>
          <w:t xml:space="preserve">271.  ゆうびんきょく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office</w:t>
      </w:r>
    </w:p>
    <w:p>
      <w:pPr>
        <w:spacing w:before="0" w:after="20"/>
      </w:pPr>
      <w:hyperlink w:anchor="じむしょ">
        <w:r>
          <w:rPr>
            <w:rFonts w:ascii="Calibri" w:hAnsi="Calibri" w:eastAsia="Yu Gothic"/>
            <w:color w:val="0563C1"/>
            <w:u w:val="single"/>
          </w:rPr>
          <w:t xml:space="preserve">272.  じむしょ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office</w:t>
      </w:r>
    </w:p>
    <w:p>
      <w:pPr>
        <w:spacing w:before="0" w:after="20"/>
      </w:pPr>
      <w:hyperlink w:anchor="お店">
        <w:r>
          <w:rPr>
            <w:rFonts w:ascii="Calibri" w:hAnsi="Calibri" w:eastAsia="Yu Gothic"/>
            <w:color w:val="0563C1"/>
            <w:u w:val="single"/>
          </w:rPr>
          <w:t xml:space="preserve">273.  お店  (おみせ)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</w:t>
      </w:r>
    </w:p>
    <w:p>
      <w:pPr>
        <w:spacing w:before="0" w:after="20"/>
      </w:pPr>
      <w:hyperlink w:anchor="きっさてん">
        <w:r>
          <w:rPr>
            <w:rFonts w:ascii="Calibri" w:hAnsi="Calibri" w:eastAsia="Yu Gothic"/>
            <w:color w:val="0563C1"/>
            <w:u w:val="single"/>
          </w:rPr>
          <w:t xml:space="preserve">274.  きっさてん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café</w:t>
      </w:r>
    </w:p>
    <w:p>
      <w:pPr>
        <w:spacing w:before="0" w:after="20"/>
      </w:pPr>
      <w:hyperlink w:anchor="やおや">
        <w:r>
          <w:rPr>
            <w:rFonts w:ascii="Calibri" w:hAnsi="Calibri" w:eastAsia="Yu Gothic"/>
            <w:color w:val="0563C1"/>
            <w:u w:val="single"/>
          </w:rPr>
          <w:t xml:space="preserve">275.  やおや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greengrocer</w:t>
      </w:r>
    </w:p>
    <w:p>
      <w:pPr>
        <w:spacing w:before="0" w:after="20"/>
      </w:pPr>
      <w:hyperlink w:anchor="カフェ">
        <w:r>
          <w:rPr>
            <w:rFonts w:ascii="Calibri" w:hAnsi="Calibri" w:eastAsia="Yu Gothic"/>
            <w:color w:val="0563C1"/>
            <w:u w:val="single"/>
          </w:rPr>
          <w:t xml:space="preserve">276.  カフェ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</w:t>
      </w:r>
    </w:p>
    <w:p>
      <w:pPr>
        <w:spacing w:before="0" w:after="20"/>
      </w:pPr>
      <w:hyperlink w:anchor="ほんや">
        <w:r>
          <w:rPr>
            <w:rFonts w:ascii="Calibri" w:hAnsi="Calibri" w:eastAsia="Yu Gothic"/>
            <w:color w:val="0563C1"/>
            <w:u w:val="single"/>
          </w:rPr>
          <w:t xml:space="preserve">277.  ほんや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bookstore</w:t>
      </w:r>
    </w:p>
    <w:p>
      <w:pPr>
        <w:spacing w:before="0" w:after="20"/>
      </w:pPr>
      <w:hyperlink w:anchor="はなや">
        <w:r>
          <w:rPr>
            <w:rFonts w:ascii="Calibri" w:hAnsi="Calibri" w:eastAsia="Yu Gothic"/>
            <w:color w:val="0563C1"/>
            <w:u w:val="single"/>
          </w:rPr>
          <w:t xml:space="preserve">278.  はなや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 shop</w:t>
      </w:r>
    </w:p>
    <w:p>
      <w:pPr>
        <w:spacing w:before="0" w:after="20"/>
      </w:pPr>
      <w:hyperlink w:anchor="にくや">
        <w:r>
          <w:rPr>
            <w:rFonts w:ascii="Calibri" w:hAnsi="Calibri" w:eastAsia="Yu Gothic"/>
            <w:color w:val="0563C1"/>
            <w:u w:val="single"/>
          </w:rPr>
          <w:t xml:space="preserve">279.  にくや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butcher</w:t>
      </w:r>
    </w:p>
    <w:p>
      <w:pPr>
        <w:spacing w:before="0" w:after="20"/>
      </w:pPr>
      <w:hyperlink w:anchor="ビル">
        <w:r>
          <w:rPr>
            <w:rFonts w:ascii="Calibri" w:hAnsi="Calibri" w:eastAsia="Yu Gothic"/>
            <w:color w:val="0563C1"/>
            <w:u w:val="single"/>
          </w:rPr>
          <w:t xml:space="preserve">280.  ビル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 (large/multi-story)</w:t>
      </w:r>
    </w:p>
    <w:p>
      <w:pPr>
        <w:spacing w:before="0" w:after="20"/>
      </w:pPr>
      <w:hyperlink w:anchor="パンや">
        <w:r>
          <w:rPr>
            <w:rFonts w:ascii="Calibri" w:hAnsi="Calibri" w:eastAsia="Yu Gothic"/>
            <w:color w:val="0563C1"/>
            <w:u w:val="single"/>
          </w:rPr>
          <w:t xml:space="preserve">281.  パンや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bakery</w:t>
      </w:r>
    </w:p>
    <w:p>
      <w:pPr>
        <w:spacing w:before="0" w:after="20"/>
      </w:pPr>
      <w:hyperlink w:anchor="くうこう">
        <w:r>
          <w:rPr>
            <w:rFonts w:ascii="Calibri" w:hAnsi="Calibri" w:eastAsia="Yu Gothic"/>
            <w:color w:val="0563C1"/>
            <w:u w:val="single"/>
          </w:rPr>
          <w:t xml:space="preserve">282.  くうこう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airport</w:t>
      </w:r>
    </w:p>
    <w:p>
      <w:pPr>
        <w:spacing w:before="0" w:after="20"/>
      </w:pPr>
      <w:hyperlink w:anchor="こうえん">
        <w:r>
          <w:rPr>
            <w:rFonts w:ascii="Calibri" w:hAnsi="Calibri" w:eastAsia="Yu Gothic"/>
            <w:color w:val="0563C1"/>
            <w:u w:val="single"/>
          </w:rPr>
          <w:t xml:space="preserve">283.  こうえん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park</w:t>
      </w:r>
    </w:p>
    <w:p>
      <w:pPr>
        <w:spacing w:before="0" w:after="20"/>
      </w:pPr>
      <w:hyperlink w:anchor="ポスト">
        <w:r>
          <w:rPr>
            <w:rFonts w:ascii="Calibri" w:hAnsi="Calibri" w:eastAsia="Yu Gothic"/>
            <w:color w:val="0563C1"/>
            <w:u w:val="single"/>
          </w:rPr>
          <w:t xml:space="preserve">284.  ポスト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(mailbox)</w:t>
      </w:r>
    </w:p>
    <w:p>
      <w:pPr>
        <w:spacing w:before="0" w:after="20"/>
      </w:pPr>
      <w:hyperlink w:anchor="どうぶつえん">
        <w:r>
          <w:rPr>
            <w:rFonts w:ascii="Calibri" w:hAnsi="Calibri" w:eastAsia="Yu Gothic"/>
            <w:color w:val="0563C1"/>
            <w:u w:val="single"/>
          </w:rPr>
          <w:t xml:space="preserve">285.  どうぶつえん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zoo</w:t>
      </w:r>
    </w:p>
    <w:p>
      <w:pPr>
        <w:spacing w:before="0" w:after="20"/>
      </w:pPr>
      <w:hyperlink w:anchor="まち">
        <w:r>
          <w:rPr>
            <w:rFonts w:ascii="Calibri" w:hAnsi="Calibri" w:eastAsia="Yu Gothic"/>
            <w:color w:val="0563C1"/>
            <w:u w:val="single"/>
          </w:rPr>
          <w:t xml:space="preserve">286.  まち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town</w:t>
      </w:r>
    </w:p>
    <w:p>
      <w:pPr>
        <w:spacing w:before="0" w:after="20"/>
      </w:pPr>
      <w:hyperlink w:anchor="びじゅつかん">
        <w:r>
          <w:rPr>
            <w:rFonts w:ascii="Calibri" w:hAnsi="Calibri" w:eastAsia="Yu Gothic"/>
            <w:color w:val="0563C1"/>
            <w:u w:val="single"/>
          </w:rPr>
          <w:t xml:space="preserve">287.  びじゅつかん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art museum</w:t>
      </w:r>
    </w:p>
    <w:p>
      <w:pPr>
        <w:spacing w:before="0" w:after="20"/>
      </w:pPr>
      <w:hyperlink w:anchor="えいがかん">
        <w:r>
          <w:rPr>
            <w:rFonts w:ascii="Calibri" w:hAnsi="Calibri" w:eastAsia="Yu Gothic"/>
            <w:color w:val="0563C1"/>
            <w:u w:val="single"/>
          </w:rPr>
          <w:t xml:space="preserve">288.  えいがかん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 theater</w:t>
      </w:r>
    </w:p>
    <w:p>
      <w:pPr>
        <w:spacing w:before="0" w:after="20"/>
      </w:pPr>
      <w:hyperlink w:anchor="にわ">
        <w:r>
          <w:rPr>
            <w:rFonts w:ascii="Calibri" w:hAnsi="Calibri" w:eastAsia="Yu Gothic"/>
            <w:color w:val="0563C1"/>
            <w:u w:val="single"/>
          </w:rPr>
          <w:t xml:space="preserve">289.  にわ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garden</w:t>
      </w:r>
    </w:p>
    <w:p>
      <w:pPr>
        <w:spacing w:before="0" w:after="20"/>
      </w:pPr>
      <w:hyperlink w:anchor="りょかん">
        <w:r>
          <w:rPr>
            <w:rFonts w:ascii="Calibri" w:hAnsi="Calibri" w:eastAsia="Yu Gothic"/>
            <w:color w:val="0563C1"/>
            <w:u w:val="single"/>
          </w:rPr>
          <w:t xml:space="preserve">290.  りょかん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inn</w:t>
      </w:r>
    </w:p>
    <w:p>
      <w:pPr>
        <w:spacing w:before="0" w:after="20"/>
      </w:pPr>
      <w:hyperlink w:anchor="たいしかん">
        <w:r>
          <w:rPr>
            <w:rFonts w:ascii="Calibri" w:hAnsi="Calibri" w:eastAsia="Yu Gothic"/>
            <w:color w:val="0563C1"/>
            <w:u w:val="single"/>
          </w:rPr>
          <w:t xml:space="preserve">291.  たいしかん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embassy</w:t>
      </w:r>
    </w:p>
    <w:p>
      <w:pPr>
        <w:spacing w:before="0" w:after="20"/>
      </w:pPr>
      <w:hyperlink w:anchor="コンビニ">
        <w:r>
          <w:rPr>
            <w:rFonts w:ascii="Calibri" w:hAnsi="Calibri" w:eastAsia="Yu Gothic"/>
            <w:color w:val="0563C1"/>
            <w:u w:val="single"/>
          </w:rPr>
          <w:t xml:space="preserve">292.  コンビニ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convenience store</w:t>
      </w:r>
    </w:p>
    <w:p>
      <w:pPr>
        <w:spacing w:before="0" w:after="20"/>
      </w:pPr>
      <w:hyperlink w:anchor="こうばん">
        <w:r>
          <w:rPr>
            <w:rFonts w:ascii="Calibri" w:hAnsi="Calibri" w:eastAsia="Yu Gothic"/>
            <w:color w:val="0563C1"/>
            <w:u w:val="single"/>
          </w:rPr>
          <w:t xml:space="preserve">293.  こうばん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box</w:t>
      </w:r>
    </w:p>
    <w:p>
      <w:pPr>
        <w:spacing w:before="0" w:after="20"/>
      </w:pPr>
      <w:hyperlink w:anchor="こうじょう">
        <w:r>
          <w:rPr>
            <w:rFonts w:ascii="Calibri" w:hAnsi="Calibri" w:eastAsia="Yu Gothic"/>
            <w:color w:val="0563C1"/>
            <w:u w:val="single"/>
          </w:rPr>
          <w:t xml:space="preserve">294.  こうじょう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factory</w:t>
      </w:r>
    </w:p>
    <w:p>
      <w:pPr>
        <w:spacing w:before="0" w:after="20"/>
      </w:pPr>
      <w:hyperlink w:anchor="こうさてん">
        <w:r>
          <w:rPr>
            <w:rFonts w:ascii="Calibri" w:hAnsi="Calibri" w:eastAsia="Yu Gothic"/>
            <w:color w:val="0563C1"/>
            <w:u w:val="single"/>
          </w:rPr>
          <w:t xml:space="preserve">295.  こうさてん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intersection</w:t>
      </w:r>
    </w:p>
    <w:p>
      <w:pPr>
        <w:spacing w:before="0" w:after="20"/>
      </w:pPr>
      <w:hyperlink w:anchor="プール">
        <w:r>
          <w:rPr>
            <w:rFonts w:ascii="Calibri" w:hAnsi="Calibri" w:eastAsia="Yu Gothic"/>
            <w:color w:val="0563C1"/>
            <w:u w:val="single"/>
          </w:rPr>
          <w:t xml:space="preserve">296.  プール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swimming pool</w:t>
      </w:r>
    </w:p>
    <w:p>
      <w:pPr>
        <w:spacing w:before="0" w:after="20"/>
      </w:pPr>
      <w:hyperlink w:anchor="いりぐち">
        <w:r>
          <w:rPr>
            <w:rFonts w:ascii="Calibri" w:hAnsi="Calibri" w:eastAsia="Yu Gothic"/>
            <w:color w:val="0563C1"/>
            <w:u w:val="single"/>
          </w:rPr>
          <w:t xml:space="preserve">297.  いりぐち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entrance, entry</w:t>
      </w:r>
    </w:p>
    <w:p>
      <w:pPr>
        <w:spacing w:before="0" w:after="20"/>
      </w:pPr>
      <w:hyperlink w:anchor="しょくどう">
        <w:r>
          <w:rPr>
            <w:rFonts w:ascii="Calibri" w:hAnsi="Calibri" w:eastAsia="Yu Gothic"/>
            <w:color w:val="0563C1"/>
            <w:u w:val="single"/>
          </w:rPr>
          <w:t xml:space="preserve">298.  しょくどう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cafeteria, dining room</w:t>
      </w:r>
    </w:p>
    <w:p>
      <w:pPr>
        <w:spacing w:before="0" w:after="20"/>
      </w:pPr>
      <w:hyperlink w:anchor="たてもの">
        <w:r>
          <w:rPr>
            <w:rFonts w:ascii="Calibri" w:hAnsi="Calibri" w:eastAsia="Yu Gothic"/>
            <w:color w:val="0563C1"/>
            <w:u w:val="single"/>
          </w:rPr>
          <w:t xml:space="preserve">299.  たてもの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</w:t>
      </w:r>
    </w:p>
    <w:p>
      <w:pPr>
        <w:spacing w:before="0" w:after="20"/>
      </w:pPr>
      <w:hyperlink w:anchor="ろうか">
        <w:r>
          <w:rPr>
            <w:rFonts w:ascii="Calibri" w:hAnsi="Calibri" w:eastAsia="Yu Gothic"/>
            <w:color w:val="0563C1"/>
            <w:u w:val="single"/>
          </w:rPr>
          <w:t xml:space="preserve">300.  ろうか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hallway, corridor</w:t>
      </w:r>
    </w:p>
    <w:p>
      <w:pPr>
        <w:spacing w:before="0" w:after="20"/>
      </w:pPr>
      <w:hyperlink w:anchor="とおく">
        <w:r>
          <w:rPr>
            <w:rFonts w:ascii="Calibri" w:hAnsi="Calibri" w:eastAsia="Yu Gothic"/>
            <w:color w:val="0563C1"/>
            <w:u w:val="single"/>
          </w:rPr>
          <w:t xml:space="preserve">301.  とおく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むこう">
        <w:r>
          <w:rPr>
            <w:rFonts w:ascii="Calibri" w:hAnsi="Calibri" w:eastAsia="Yu Gothic"/>
            <w:color w:val="0563C1"/>
            <w:u w:val="single"/>
          </w:rPr>
          <w:t xml:space="preserve">302.  むこう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there, beyond</w:t>
      </w:r>
    </w:p>
    <w:p>
      <w:pPr>
        <w:spacing w:before="0" w:after="20"/>
      </w:pPr>
      <w:hyperlink w:anchor="おてら">
        <w:r>
          <w:rPr>
            <w:rFonts w:ascii="Calibri" w:hAnsi="Calibri" w:eastAsia="Yu Gothic"/>
            <w:color w:val="0563C1"/>
            <w:u w:val="single"/>
          </w:rPr>
          <w:t xml:space="preserve">303.  おてら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temple (Buddhist)</w:t>
      </w:r>
    </w:p>
    <w:p>
      <w:pPr>
        <w:spacing w:before="0" w:after="20"/>
      </w:pPr>
      <w:hyperlink w:anchor="フロント">
        <w:r>
          <w:rPr>
            <w:rFonts w:ascii="Calibri" w:hAnsi="Calibri" w:eastAsia="Yu Gothic"/>
            <w:color w:val="0563C1"/>
            <w:u w:val="single"/>
          </w:rPr>
          <w:t xml:space="preserve">304.  フロント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reception desk / front desk</w:t>
      </w:r>
    </w:p>
    <w:p>
      <w:pPr>
        <w:spacing w:before="0" w:after="20"/>
      </w:pPr>
      <w:hyperlink w:anchor="出口">
        <w:r>
          <w:rPr>
            <w:rFonts w:ascii="Calibri" w:hAnsi="Calibri" w:eastAsia="Yu Gothic"/>
            <w:color w:val="0563C1"/>
            <w:u w:val="single"/>
          </w:rPr>
          <w:t xml:space="preserve">305.  出口  (でぐち)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exit</w:t>
      </w:r>
    </w:p>
    <w:p>
      <w:pPr>
        <w:spacing w:before="0" w:after="20"/>
      </w:pPr>
      <w:hyperlink w:anchor="デパート">
        <w:r>
          <w:rPr>
            <w:rFonts w:ascii="Calibri" w:hAnsi="Calibri" w:eastAsia="Yu Gothic"/>
            <w:color w:val="0563C1"/>
            <w:u w:val="single"/>
          </w:rPr>
          <w:t xml:space="preserve">306.  デパート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department store</w:t>
      </w:r>
    </w:p>
    <w:p>
      <w:pPr>
        <w:spacing w:before="0" w:after="20"/>
      </w:pPr>
      <w:hyperlink w:anchor="むら">
        <w:r>
          <w:rPr>
            <w:rFonts w:ascii="Calibri" w:hAnsi="Calibri" w:eastAsia="Yu Gothic"/>
            <w:color w:val="0563C1"/>
            <w:u w:val="single"/>
          </w:rPr>
          <w:t xml:space="preserve">307.  むら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village</w:t>
      </w:r>
    </w:p>
    <w:p>
      <w:pPr>
        <w:spacing w:before="0" w:after="20"/>
      </w:pPr>
      <w:hyperlink w:anchor="となり">
        <w:r>
          <w:rPr>
            <w:rFonts w:ascii="Calibri" w:hAnsi="Calibri" w:eastAsia="Yu Gothic"/>
            <w:color w:val="0563C1"/>
            <w:u w:val="single"/>
          </w:rPr>
          <w:t xml:space="preserve">308.  となり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to</w:t>
      </w:r>
    </w:p>
    <w:p>
      <w:pPr>
        <w:spacing w:before="0" w:after="20"/>
      </w:pPr>
      <w:hyperlink w:anchor="はし">
        <w:r>
          <w:rPr>
            <w:rFonts w:ascii="Calibri" w:hAnsi="Calibri" w:eastAsia="Yu Gothic"/>
            <w:color w:val="0563C1"/>
            <w:u w:val="single"/>
          </w:rPr>
          <w:t xml:space="preserve">309.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bridge</w:t>
      </w:r>
    </w:p>
    <w:p>
      <w:pPr>
        <w:spacing w:before="0" w:after="20"/>
      </w:pPr>
      <w:hyperlink w:anchor="よこ">
        <w:r>
          <w:rPr>
            <w:rFonts w:ascii="Calibri" w:hAnsi="Calibri" w:eastAsia="Yu Gothic"/>
            <w:color w:val="0563C1"/>
            <w:u w:val="single"/>
          </w:rPr>
          <w:t xml:space="preserve">310.  よこ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side</w:t>
      </w:r>
    </w:p>
    <w:p>
      <w:pPr>
        <w:spacing w:before="0" w:after="20"/>
      </w:pPr>
      <w:hyperlink w:anchor="ちかく">
        <w:r>
          <w:rPr>
            <w:rFonts w:ascii="Calibri" w:hAnsi="Calibri" w:eastAsia="Yu Gothic"/>
            <w:color w:val="0563C1"/>
            <w:u w:val="single"/>
          </w:rPr>
          <w:t xml:space="preserve">311.  ちかく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へや">
        <w:r>
          <w:rPr>
            <w:rFonts w:ascii="Calibri" w:hAnsi="Calibri" w:eastAsia="Yu Gothic"/>
            <w:color w:val="0563C1"/>
            <w:u w:val="single"/>
          </w:rPr>
          <w:t xml:space="preserve">312.  へや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room</w:t>
      </w:r>
    </w:p>
    <w:p>
      <w:pPr>
        <w:spacing w:before="0" w:after="20"/>
      </w:pPr>
      <w:hyperlink w:anchor="かど">
        <w:r>
          <w:rPr>
            <w:rFonts w:ascii="Calibri" w:hAnsi="Calibri" w:eastAsia="Yu Gothic"/>
            <w:color w:val="0563C1"/>
            <w:u w:val="single"/>
          </w:rPr>
          <w:t xml:space="preserve">313.  かど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corner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14. Nature and Weather</w:t>
      </w:r>
    </w:p>
    <w:p>
      <w:pPr>
        <w:spacing w:before="0" w:after="20"/>
      </w:pPr>
      <w:hyperlink w:anchor="は_2">
        <w:r>
          <w:rPr>
            <w:rFonts w:ascii="Calibri" w:hAnsi="Calibri" w:eastAsia="Yu Gothic"/>
            <w:color w:val="0563C1"/>
            <w:u w:val="single"/>
          </w:rPr>
          <w:t xml:space="preserve">314.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leaf</w:t>
      </w:r>
    </w:p>
    <w:p>
      <w:pPr>
        <w:spacing w:before="0" w:after="20"/>
      </w:pPr>
      <w:hyperlink w:anchor="いけ">
        <w:r>
          <w:rPr>
            <w:rFonts w:ascii="Calibri" w:hAnsi="Calibri" w:eastAsia="Yu Gothic"/>
            <w:color w:val="0563C1"/>
            <w:u w:val="single"/>
          </w:rPr>
          <w:t xml:space="preserve">315.  いけ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pond</w:t>
      </w:r>
    </w:p>
    <w:p>
      <w:pPr>
        <w:spacing w:before="0" w:after="20"/>
      </w:pPr>
      <w:hyperlink w:anchor="水">
        <w:r>
          <w:rPr>
            <w:rFonts w:ascii="Calibri" w:hAnsi="Calibri" w:eastAsia="Yu Gothic"/>
            <w:color w:val="0563C1"/>
            <w:u w:val="single"/>
          </w:rPr>
          <w:t xml:space="preserve">316.  水  (みず)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 (cold)</w:t>
      </w:r>
    </w:p>
    <w:p>
      <w:pPr>
        <w:spacing w:before="0" w:after="20"/>
      </w:pPr>
      <w:hyperlink w:anchor="木">
        <w:r>
          <w:rPr>
            <w:rFonts w:ascii="Calibri" w:hAnsi="Calibri" w:eastAsia="Yu Gothic"/>
            <w:color w:val="0563C1"/>
            <w:u w:val="single"/>
          </w:rPr>
          <w:t xml:space="preserve">317.  木  (き)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tree</w:t>
      </w:r>
    </w:p>
    <w:p>
      <w:pPr>
        <w:spacing w:before="0" w:after="20"/>
      </w:pPr>
      <w:hyperlink w:anchor="火">
        <w:r>
          <w:rPr>
            <w:rFonts w:ascii="Calibri" w:hAnsi="Calibri" w:eastAsia="Yu Gothic"/>
            <w:color w:val="0563C1"/>
            <w:u w:val="single"/>
          </w:rPr>
          <w:t xml:space="preserve">318.  火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fire</w:t>
      </w:r>
    </w:p>
    <w:p>
      <w:pPr>
        <w:spacing w:before="0" w:after="20"/>
      </w:pPr>
      <w:hyperlink w:anchor="花">
        <w:r>
          <w:rPr>
            <w:rFonts w:ascii="Calibri" w:hAnsi="Calibri" w:eastAsia="Yu Gothic"/>
            <w:color w:val="0563C1"/>
            <w:u w:val="single"/>
          </w:rPr>
          <w:t xml:space="preserve">319.  花  (はな)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</w:t>
      </w:r>
    </w:p>
    <w:p>
      <w:pPr>
        <w:spacing w:before="0" w:after="20"/>
      </w:pPr>
      <w:hyperlink w:anchor="山">
        <w:r>
          <w:rPr>
            <w:rFonts w:ascii="Calibri" w:hAnsi="Calibri" w:eastAsia="Yu Gothic"/>
            <w:color w:val="0563C1"/>
            <w:u w:val="single"/>
          </w:rPr>
          <w:t xml:space="preserve">320.  山  (やま)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mountain</w:t>
      </w:r>
    </w:p>
    <w:p>
      <w:pPr>
        <w:spacing w:before="0" w:after="20"/>
      </w:pPr>
      <w:hyperlink w:anchor="雨">
        <w:r>
          <w:rPr>
            <w:rFonts w:ascii="Calibri" w:hAnsi="Calibri" w:eastAsia="Yu Gothic"/>
            <w:color w:val="0563C1"/>
            <w:u w:val="single"/>
          </w:rPr>
          <w:t xml:space="preserve">321.  雨  (あめ)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rain</w:t>
      </w:r>
    </w:p>
    <w:p>
      <w:pPr>
        <w:spacing w:before="0" w:after="20"/>
      </w:pPr>
      <w:hyperlink w:anchor="空">
        <w:r>
          <w:rPr>
            <w:rFonts w:ascii="Calibri" w:hAnsi="Calibri" w:eastAsia="Yu Gothic"/>
            <w:color w:val="0563C1"/>
            <w:u w:val="single"/>
          </w:rPr>
          <w:t xml:space="preserve">322.  空  (そら)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sky</w:t>
      </w:r>
    </w:p>
    <w:p>
      <w:pPr>
        <w:spacing w:before="0" w:after="20"/>
      </w:pPr>
      <w:hyperlink w:anchor="川">
        <w:r>
          <w:rPr>
            <w:rFonts w:ascii="Calibri" w:hAnsi="Calibri" w:eastAsia="Yu Gothic"/>
            <w:color w:val="0563C1"/>
            <w:u w:val="single"/>
          </w:rPr>
          <w:t xml:space="preserve">323.  川  (かわ)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river</w:t>
      </w:r>
    </w:p>
    <w:p>
      <w:pPr>
        <w:spacing w:before="0" w:after="20"/>
      </w:pPr>
      <w:hyperlink w:anchor="天気">
        <w:r>
          <w:rPr>
            <w:rFonts w:ascii="Calibri" w:hAnsi="Calibri" w:eastAsia="Yu Gothic"/>
            <w:color w:val="0563C1"/>
            <w:u w:val="single"/>
          </w:rPr>
          <w:t xml:space="preserve">324.  天気  (てんき)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weather</w:t>
      </w:r>
    </w:p>
    <w:p>
      <w:pPr>
        <w:spacing w:before="0" w:after="20"/>
      </w:pPr>
      <w:hyperlink w:anchor="みずうみ">
        <w:r>
          <w:rPr>
            <w:rFonts w:ascii="Calibri" w:hAnsi="Calibri" w:eastAsia="Yu Gothic"/>
            <w:color w:val="0563C1"/>
            <w:u w:val="single"/>
          </w:rPr>
          <w:t xml:space="preserve">325.  みずうみ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lake</w:t>
      </w:r>
    </w:p>
    <w:p>
      <w:pPr>
        <w:spacing w:before="0" w:after="20"/>
      </w:pPr>
      <w:hyperlink w:anchor="たいよう">
        <w:r>
          <w:rPr>
            <w:rFonts w:ascii="Calibri" w:hAnsi="Calibri" w:eastAsia="Yu Gothic"/>
            <w:color w:val="0563C1"/>
            <w:u w:val="single"/>
          </w:rPr>
          <w:t xml:space="preserve">326.  たいよう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</w:t>
      </w:r>
    </w:p>
    <w:p>
      <w:pPr>
        <w:spacing w:before="0" w:after="20"/>
      </w:pPr>
      <w:hyperlink w:anchor="田">
        <w:r>
          <w:rPr>
            <w:rFonts w:ascii="Calibri" w:hAnsi="Calibri" w:eastAsia="Yu Gothic"/>
            <w:color w:val="0563C1"/>
            <w:u w:val="single"/>
          </w:rPr>
          <w:t xml:space="preserve">327.  田  (た)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field</w:t>
      </w:r>
    </w:p>
    <w:p>
      <w:pPr>
        <w:spacing w:before="0" w:after="20"/>
      </w:pPr>
      <w:hyperlink w:anchor="ふゆ">
        <w:r>
          <w:rPr>
            <w:rFonts w:ascii="Calibri" w:hAnsi="Calibri" w:eastAsia="Yu Gothic"/>
            <w:color w:val="0563C1"/>
            <w:u w:val="single"/>
          </w:rPr>
          <w:t xml:space="preserve">328.  ふゆ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winter</w:t>
      </w:r>
    </w:p>
    <w:p>
      <w:pPr>
        <w:spacing w:before="0" w:after="20"/>
      </w:pPr>
      <w:hyperlink w:anchor="さむい">
        <w:r>
          <w:rPr>
            <w:rFonts w:ascii="Calibri" w:hAnsi="Calibri" w:eastAsia="Yu Gothic"/>
            <w:color w:val="0563C1"/>
            <w:u w:val="single"/>
          </w:rPr>
          <w:t xml:space="preserve">329.  さむい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(weather)</w:t>
      </w:r>
    </w:p>
    <w:p>
      <w:pPr>
        <w:spacing w:before="0" w:after="20"/>
      </w:pPr>
      <w:hyperlink w:anchor="ゆき">
        <w:r>
          <w:rPr>
            <w:rFonts w:ascii="Calibri" w:hAnsi="Calibri" w:eastAsia="Yu Gothic"/>
            <w:color w:val="0563C1"/>
            <w:u w:val="single"/>
          </w:rPr>
          <w:t xml:space="preserve">330.  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snow</w:t>
      </w:r>
    </w:p>
    <w:p>
      <w:pPr>
        <w:spacing w:before="0" w:after="20"/>
      </w:pPr>
      <w:hyperlink w:anchor="すずしい">
        <w:r>
          <w:rPr>
            <w:rFonts w:ascii="Calibri" w:hAnsi="Calibri" w:eastAsia="Yu Gothic"/>
            <w:color w:val="0563C1"/>
            <w:u w:val="single"/>
          </w:rPr>
          <w:t xml:space="preserve">331.  すずしい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cool</w:t>
      </w:r>
    </w:p>
    <w:p>
      <w:pPr>
        <w:spacing w:before="0" w:after="20"/>
      </w:pPr>
      <w:hyperlink w:anchor="おゆ">
        <w:r>
          <w:rPr>
            <w:rFonts w:ascii="Calibri" w:hAnsi="Calibri" w:eastAsia="Yu Gothic"/>
            <w:color w:val="0563C1"/>
            <w:u w:val="single"/>
          </w:rPr>
          <w:t xml:space="preserve">332.  おゆ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water</w:t>
      </w:r>
    </w:p>
    <w:p>
      <w:pPr>
        <w:spacing w:before="0" w:after="20"/>
      </w:pPr>
      <w:hyperlink w:anchor="さくら">
        <w:r>
          <w:rPr>
            <w:rFonts w:ascii="Calibri" w:hAnsi="Calibri" w:eastAsia="Yu Gothic"/>
            <w:color w:val="0563C1"/>
            <w:u w:val="single"/>
          </w:rPr>
          <w:t xml:space="preserve">333.  さくら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cherry blossom</w:t>
      </w:r>
    </w:p>
    <w:p>
      <w:pPr>
        <w:spacing w:before="0" w:after="20"/>
      </w:pPr>
      <w:hyperlink w:anchor="あき">
        <w:r>
          <w:rPr>
            <w:rFonts w:ascii="Calibri" w:hAnsi="Calibri" w:eastAsia="Yu Gothic"/>
            <w:color w:val="0563C1"/>
            <w:u w:val="single"/>
          </w:rPr>
          <w:t xml:space="preserve">334.  あき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autumn</w:t>
      </w:r>
    </w:p>
    <w:p>
      <w:pPr>
        <w:spacing w:before="0" w:after="20"/>
      </w:pPr>
      <w:hyperlink w:anchor="いし">
        <w:r>
          <w:rPr>
            <w:rFonts w:ascii="Calibri" w:hAnsi="Calibri" w:eastAsia="Yu Gothic"/>
            <w:color w:val="0563C1"/>
            <w:u w:val="single"/>
          </w:rPr>
          <w:t xml:space="preserve">335.  いし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stone</w:t>
      </w:r>
    </w:p>
    <w:p>
      <w:pPr>
        <w:spacing w:before="0" w:after="20"/>
      </w:pPr>
      <w:hyperlink w:anchor="はる">
        <w:r>
          <w:rPr>
            <w:rFonts w:ascii="Calibri" w:hAnsi="Calibri" w:eastAsia="Yu Gothic"/>
            <w:color w:val="0563C1"/>
            <w:u w:val="single"/>
          </w:rPr>
          <w:t xml:space="preserve">336.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spring</w:t>
      </w:r>
    </w:p>
    <w:p>
      <w:pPr>
        <w:spacing w:before="0" w:after="20"/>
      </w:pPr>
      <w:hyperlink w:anchor="もり">
        <w:r>
          <w:rPr>
            <w:rFonts w:ascii="Calibri" w:hAnsi="Calibri" w:eastAsia="Yu Gothic"/>
            <w:color w:val="0563C1"/>
            <w:u w:val="single"/>
          </w:rPr>
          <w:t xml:space="preserve">337.  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forest</w:t>
      </w:r>
    </w:p>
    <w:p>
      <w:pPr>
        <w:spacing w:before="0" w:after="20"/>
      </w:pPr>
      <w:hyperlink w:anchor="ほし">
        <w:r>
          <w:rPr>
            <w:rFonts w:ascii="Calibri" w:hAnsi="Calibri" w:eastAsia="Yu Gothic"/>
            <w:color w:val="0563C1"/>
            <w:u w:val="single"/>
          </w:rPr>
          <w:t xml:space="preserve">338.  ほし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star</w:t>
      </w:r>
    </w:p>
    <w:p>
      <w:pPr>
        <w:spacing w:before="0" w:after="20"/>
      </w:pPr>
      <w:hyperlink w:anchor="はれ">
        <w:r>
          <w:rPr>
            <w:rFonts w:ascii="Calibri" w:hAnsi="Calibri" w:eastAsia="Yu Gothic"/>
            <w:color w:val="0563C1"/>
            <w:u w:val="single"/>
          </w:rPr>
          <w:t xml:space="preserve">339.  はれ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clear weather</w:t>
      </w:r>
    </w:p>
    <w:p>
      <w:pPr>
        <w:spacing w:before="0" w:after="20"/>
      </w:pPr>
      <w:hyperlink w:anchor="なつ">
        <w:r>
          <w:rPr>
            <w:rFonts w:ascii="Calibri" w:hAnsi="Calibri" w:eastAsia="Yu Gothic"/>
            <w:color w:val="0563C1"/>
            <w:u w:val="single"/>
          </w:rPr>
          <w:t xml:space="preserve">340.  なつ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</w:t>
      </w:r>
    </w:p>
    <w:p>
      <w:pPr>
        <w:spacing w:before="0" w:after="20"/>
      </w:pPr>
      <w:hyperlink w:anchor="うみ">
        <w:r>
          <w:rPr>
            <w:rFonts w:ascii="Calibri" w:hAnsi="Calibri" w:eastAsia="Yu Gothic"/>
            <w:color w:val="0563C1"/>
            <w:u w:val="single"/>
          </w:rPr>
          <w:t xml:space="preserve">341.  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sea, ocean</w:t>
      </w:r>
    </w:p>
    <w:p>
      <w:pPr>
        <w:spacing w:before="0" w:after="20"/>
      </w:pPr>
      <w:hyperlink w:anchor="あたたかい">
        <w:r>
          <w:rPr>
            <w:rFonts w:ascii="Calibri" w:hAnsi="Calibri" w:eastAsia="Yu Gothic"/>
            <w:color w:val="0563C1"/>
            <w:u w:val="single"/>
          </w:rPr>
          <w:t xml:space="preserve">342.  あたたかい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warm</w:t>
      </w:r>
    </w:p>
    <w:p>
      <w:pPr>
        <w:spacing w:before="0" w:after="20"/>
      </w:pPr>
      <w:hyperlink w:anchor="かぜ">
        <w:r>
          <w:rPr>
            <w:rFonts w:ascii="Calibri" w:hAnsi="Calibri" w:eastAsia="Yu Gothic"/>
            <w:color w:val="0563C1"/>
            <w:u w:val="single"/>
          </w:rPr>
          <w:t xml:space="preserve">343.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</w:t>
      </w:r>
    </w:p>
    <w:p>
      <w:pPr>
        <w:spacing w:before="0" w:after="20"/>
      </w:pPr>
      <w:hyperlink w:anchor="くもり">
        <w:r>
          <w:rPr>
            <w:rFonts w:ascii="Calibri" w:hAnsi="Calibri" w:eastAsia="Yu Gothic"/>
            <w:color w:val="0563C1"/>
            <w:u w:val="single"/>
          </w:rPr>
          <w:t xml:space="preserve">344.  くもり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cloudy</w:t>
      </w:r>
    </w:p>
    <w:p>
      <w:pPr>
        <w:spacing w:before="0" w:after="20"/>
      </w:pPr>
      <w:hyperlink w:anchor="くも">
        <w:r>
          <w:rPr>
            <w:rFonts w:ascii="Calibri" w:hAnsi="Calibri" w:eastAsia="Yu Gothic"/>
            <w:color w:val="0563C1"/>
            <w:u w:val="single"/>
          </w:rPr>
          <w:t xml:space="preserve">345.  くも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</w:t>
      </w:r>
    </w:p>
    <w:p>
      <w:pPr>
        <w:spacing w:before="0" w:after="20"/>
      </w:pPr>
      <w:hyperlink w:anchor="くさ">
        <w:r>
          <w:rPr>
            <w:rFonts w:ascii="Calibri" w:hAnsi="Calibri" w:eastAsia="Yu Gothic"/>
            <w:color w:val="0563C1"/>
            <w:u w:val="single"/>
          </w:rPr>
          <w:t xml:space="preserve">346.  くさ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grass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15. Animals</w:t>
      </w:r>
    </w:p>
    <w:p>
      <w:pPr>
        <w:spacing w:before="0" w:after="20"/>
      </w:pPr>
      <w:hyperlink w:anchor="とり">
        <w:r>
          <w:rPr>
            <w:rFonts w:ascii="Calibri" w:hAnsi="Calibri" w:eastAsia="Yu Gothic"/>
            <w:color w:val="0563C1"/>
            <w:u w:val="single"/>
          </w:rPr>
          <w:t xml:space="preserve">347.  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bird</w:t>
      </w:r>
    </w:p>
    <w:p>
      <w:pPr>
        <w:spacing w:before="0" w:after="20"/>
      </w:pPr>
      <w:hyperlink w:anchor="どうぶつ">
        <w:r>
          <w:rPr>
            <w:rFonts w:ascii="Calibri" w:hAnsi="Calibri" w:eastAsia="Yu Gothic"/>
            <w:color w:val="0563C1"/>
            <w:u w:val="single"/>
          </w:rPr>
          <w:t xml:space="preserve">348.  どうぶつ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animal</w:t>
      </w:r>
    </w:p>
    <w:p>
      <w:pPr>
        <w:spacing w:before="0" w:after="20"/>
      </w:pPr>
      <w:hyperlink w:anchor="ねこ">
        <w:r>
          <w:rPr>
            <w:rFonts w:ascii="Calibri" w:hAnsi="Calibri" w:eastAsia="Yu Gothic"/>
            <w:color w:val="0563C1"/>
            <w:u w:val="single"/>
          </w:rPr>
          <w:t xml:space="preserve">349.  ねこ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cat</w:t>
      </w:r>
    </w:p>
    <w:p>
      <w:pPr>
        <w:spacing w:before="0" w:after="20"/>
      </w:pPr>
      <w:hyperlink w:anchor="うま">
        <w:r>
          <w:rPr>
            <w:rFonts w:ascii="Calibri" w:hAnsi="Calibri" w:eastAsia="Yu Gothic"/>
            <w:color w:val="0563C1"/>
            <w:u w:val="single"/>
          </w:rPr>
          <w:t xml:space="preserve">350.  うま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horse</w:t>
      </w:r>
    </w:p>
    <w:p>
      <w:pPr>
        <w:spacing w:before="0" w:after="20"/>
      </w:pPr>
      <w:hyperlink w:anchor="うし">
        <w:r>
          <w:rPr>
            <w:rFonts w:ascii="Calibri" w:hAnsi="Calibri" w:eastAsia="Yu Gothic"/>
            <w:color w:val="0563C1"/>
            <w:u w:val="single"/>
          </w:rPr>
          <w:t xml:space="preserve">351.  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cow</w:t>
      </w:r>
    </w:p>
    <w:p>
      <w:pPr>
        <w:spacing w:before="0" w:after="20"/>
      </w:pPr>
      <w:hyperlink w:anchor="ぞう">
        <w:r>
          <w:rPr>
            <w:rFonts w:ascii="Calibri" w:hAnsi="Calibri" w:eastAsia="Yu Gothic"/>
            <w:color w:val="0563C1"/>
            <w:u w:val="single"/>
          </w:rPr>
          <w:t xml:space="preserve">352.  ぞう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elephant</w:t>
      </w:r>
    </w:p>
    <w:p>
      <w:pPr>
        <w:spacing w:before="0" w:after="20"/>
      </w:pPr>
      <w:hyperlink w:anchor="ぶた">
        <w:r>
          <w:rPr>
            <w:rFonts w:ascii="Calibri" w:hAnsi="Calibri" w:eastAsia="Yu Gothic"/>
            <w:color w:val="0563C1"/>
            <w:u w:val="single"/>
          </w:rPr>
          <w:t xml:space="preserve">353.  ぶた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pig</w:t>
      </w:r>
    </w:p>
    <w:p>
      <w:pPr>
        <w:spacing w:before="0" w:after="20"/>
      </w:pPr>
      <w:hyperlink w:anchor="むし">
        <w:r>
          <w:rPr>
            <w:rFonts w:ascii="Calibri" w:hAnsi="Calibri" w:eastAsia="Yu Gothic"/>
            <w:color w:val="0563C1"/>
            <w:u w:val="single"/>
          </w:rPr>
          <w:t xml:space="preserve">354.  むし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insect</w:t>
      </w:r>
    </w:p>
    <w:p>
      <w:pPr>
        <w:spacing w:before="0" w:after="20"/>
      </w:pPr>
      <w:hyperlink w:anchor="さかな">
        <w:r>
          <w:rPr>
            <w:rFonts w:ascii="Calibri" w:hAnsi="Calibri" w:eastAsia="Yu Gothic"/>
            <w:color w:val="0563C1"/>
            <w:u w:val="single"/>
          </w:rPr>
          <w:t xml:space="preserve">355.  さかな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fish</w:t>
      </w:r>
    </w:p>
    <w:p>
      <w:pPr>
        <w:spacing w:before="0" w:after="20"/>
      </w:pPr>
      <w:hyperlink w:anchor="いぬ">
        <w:r>
          <w:rPr>
            <w:rFonts w:ascii="Calibri" w:hAnsi="Calibri" w:eastAsia="Yu Gothic"/>
            <w:color w:val="0563C1"/>
            <w:u w:val="single"/>
          </w:rPr>
          <w:t xml:space="preserve">356.  いぬ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dog</w:t>
      </w:r>
    </w:p>
    <w:p>
      <w:pPr>
        <w:spacing w:before="0" w:after="20"/>
      </w:pPr>
      <w:hyperlink w:anchor="にわとり">
        <w:r>
          <w:rPr>
            <w:rFonts w:ascii="Calibri" w:hAnsi="Calibri" w:eastAsia="Yu Gothic"/>
            <w:color w:val="0563C1"/>
            <w:u w:val="single"/>
          </w:rPr>
          <w:t xml:space="preserve">357.  にわとり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Food, Daily Life, Money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16. Food and Drink - General</w:t>
      </w:r>
    </w:p>
    <w:p>
      <w:pPr>
        <w:spacing w:before="0" w:after="20"/>
      </w:pPr>
      <w:hyperlink w:anchor="たべもの">
        <w:r>
          <w:rPr>
            <w:rFonts w:ascii="Calibri" w:hAnsi="Calibri" w:eastAsia="Yu Gothic"/>
            <w:color w:val="0563C1"/>
            <w:u w:val="single"/>
          </w:rPr>
          <w:t xml:space="preserve">358.  たべもの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food</w:t>
      </w:r>
    </w:p>
    <w:p>
      <w:pPr>
        <w:spacing w:before="0" w:after="20"/>
      </w:pPr>
      <w:hyperlink w:anchor="のみもの">
        <w:r>
          <w:rPr>
            <w:rFonts w:ascii="Calibri" w:hAnsi="Calibri" w:eastAsia="Yu Gothic"/>
            <w:color w:val="0563C1"/>
            <w:u w:val="single"/>
          </w:rPr>
          <w:t xml:space="preserve">359.  のみもの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drink</w:t>
      </w:r>
    </w:p>
    <w:p>
      <w:pPr>
        <w:spacing w:before="0" w:after="20"/>
      </w:pPr>
      <w:hyperlink w:anchor="あさごはん">
        <w:r>
          <w:rPr>
            <w:rFonts w:ascii="Calibri" w:hAnsi="Calibri" w:eastAsia="Yu Gothic"/>
            <w:color w:val="0563C1"/>
            <w:u w:val="single"/>
          </w:rPr>
          <w:t xml:space="preserve">360.  あさごはん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breakfast</w:t>
      </w:r>
    </w:p>
    <w:p>
      <w:pPr>
        <w:spacing w:before="0" w:after="20"/>
      </w:pPr>
      <w:hyperlink w:anchor="ひるごはん">
        <w:r>
          <w:rPr>
            <w:rFonts w:ascii="Calibri" w:hAnsi="Calibri" w:eastAsia="Yu Gothic"/>
            <w:color w:val="0563C1"/>
            <w:u w:val="single"/>
          </w:rPr>
          <w:t xml:space="preserve">361.  ひるごはん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lunch</w:t>
      </w:r>
    </w:p>
    <w:p>
      <w:pPr>
        <w:spacing w:before="0" w:after="20"/>
      </w:pPr>
      <w:hyperlink w:anchor="ばんごはん">
        <w:r>
          <w:rPr>
            <w:rFonts w:ascii="Calibri" w:hAnsi="Calibri" w:eastAsia="Yu Gothic"/>
            <w:color w:val="0563C1"/>
            <w:u w:val="single"/>
          </w:rPr>
          <w:t xml:space="preserve">362.  ばんごはん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</w:t>
      </w:r>
    </w:p>
    <w:p>
      <w:pPr>
        <w:spacing w:before="0" w:after="20"/>
      </w:pPr>
      <w:hyperlink w:anchor="ゆうはん">
        <w:r>
          <w:rPr>
            <w:rFonts w:ascii="Calibri" w:hAnsi="Calibri" w:eastAsia="Yu Gothic"/>
            <w:color w:val="0563C1"/>
            <w:u w:val="single"/>
          </w:rPr>
          <w:t xml:space="preserve">363.  ゆうはん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 (alternate)</w:t>
      </w:r>
    </w:p>
    <w:p>
      <w:pPr>
        <w:spacing w:before="0" w:after="20"/>
      </w:pPr>
      <w:hyperlink w:anchor="しょくじ">
        <w:r>
          <w:rPr>
            <w:rFonts w:ascii="Calibri" w:hAnsi="Calibri" w:eastAsia="Yu Gothic"/>
            <w:color w:val="0563C1"/>
            <w:u w:val="single"/>
          </w:rPr>
          <w:t xml:space="preserve">364.  しょくじ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meal</w:t>
      </w:r>
    </w:p>
    <w:p>
      <w:pPr>
        <w:spacing w:before="0" w:after="20"/>
      </w:pPr>
      <w:hyperlink w:anchor="ごはん">
        <w:r>
          <w:rPr>
            <w:rFonts w:ascii="Calibri" w:hAnsi="Calibri" w:eastAsia="Yu Gothic"/>
            <w:color w:val="0563C1"/>
            <w:u w:val="single"/>
          </w:rPr>
          <w:t xml:space="preserve">365.  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rice, meal</w:t>
      </w:r>
    </w:p>
    <w:p>
      <w:pPr>
        <w:spacing w:before="0" w:after="20"/>
      </w:pPr>
      <w:hyperlink w:anchor="おべんとう">
        <w:r>
          <w:rPr>
            <w:rFonts w:ascii="Calibri" w:hAnsi="Calibri" w:eastAsia="Yu Gothic"/>
            <w:color w:val="0563C1"/>
            <w:u w:val="single"/>
          </w:rPr>
          <w:t xml:space="preserve">366.  おべんとう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boxed lunch</w:t>
      </w:r>
    </w:p>
    <w:p>
      <w:pPr>
        <w:spacing w:before="0" w:after="20"/>
      </w:pPr>
      <w:hyperlink w:anchor="おかし">
        <w:r>
          <w:rPr>
            <w:rFonts w:ascii="Calibri" w:hAnsi="Calibri" w:eastAsia="Yu Gothic"/>
            <w:color w:val="0563C1"/>
            <w:u w:val="single"/>
          </w:rPr>
          <w:t xml:space="preserve">367.  おかし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sweets, snacks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17. Food - Items</w:t>
      </w:r>
    </w:p>
    <w:p>
      <w:pPr>
        <w:spacing w:before="0" w:after="20"/>
      </w:pPr>
      <w:hyperlink w:anchor="パン">
        <w:r>
          <w:rPr>
            <w:rFonts w:ascii="Calibri" w:hAnsi="Calibri" w:eastAsia="Yu Gothic"/>
            <w:color w:val="0563C1"/>
            <w:u w:val="single"/>
          </w:rPr>
          <w:t xml:space="preserve">368.  パン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bread</w:t>
      </w:r>
    </w:p>
    <w:p>
      <w:pPr>
        <w:spacing w:before="0" w:after="20"/>
      </w:pPr>
      <w:hyperlink w:anchor="そば">
        <w:r>
          <w:rPr>
            <w:rFonts w:ascii="Calibri" w:hAnsi="Calibri" w:eastAsia="Yu Gothic"/>
            <w:color w:val="0563C1"/>
            <w:u w:val="single"/>
          </w:rPr>
          <w:t xml:space="preserve">369.  そば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soba</w:t>
      </w:r>
    </w:p>
    <w:p>
      <w:pPr>
        <w:spacing w:before="0" w:after="20"/>
      </w:pPr>
      <w:hyperlink w:anchor="ラーメン">
        <w:r>
          <w:rPr>
            <w:rFonts w:ascii="Calibri" w:hAnsi="Calibri" w:eastAsia="Yu Gothic"/>
            <w:color w:val="0563C1"/>
            <w:u w:val="single"/>
          </w:rPr>
          <w:t xml:space="preserve">370.  ラーメン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ramen</w:t>
      </w:r>
    </w:p>
    <w:p>
      <w:pPr>
        <w:spacing w:before="0" w:after="20"/>
      </w:pPr>
      <w:hyperlink w:anchor="カレー">
        <w:r>
          <w:rPr>
            <w:rFonts w:ascii="Calibri" w:hAnsi="Calibri" w:eastAsia="Yu Gothic"/>
            <w:color w:val="0563C1"/>
            <w:u w:val="single"/>
          </w:rPr>
          <w:t xml:space="preserve">371.  カレー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curry</w:t>
      </w:r>
    </w:p>
    <w:p>
      <w:pPr>
        <w:spacing w:before="0" w:after="20"/>
      </w:pPr>
      <w:hyperlink w:anchor="ケーキ">
        <w:r>
          <w:rPr>
            <w:rFonts w:ascii="Calibri" w:hAnsi="Calibri" w:eastAsia="Yu Gothic"/>
            <w:color w:val="0563C1"/>
            <w:u w:val="single"/>
          </w:rPr>
          <w:t xml:space="preserve">372.  ケーキ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cake</w:t>
      </w:r>
    </w:p>
    <w:p>
      <w:pPr>
        <w:spacing w:before="0" w:after="20"/>
      </w:pPr>
      <w:hyperlink w:anchor="ぎゅうにく">
        <w:r>
          <w:rPr>
            <w:rFonts w:ascii="Calibri" w:hAnsi="Calibri" w:eastAsia="Yu Gothic"/>
            <w:color w:val="0563C1"/>
            <w:u w:val="single"/>
          </w:rPr>
          <w:t xml:space="preserve">373.  ぎゅうにく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beef</w:t>
      </w:r>
    </w:p>
    <w:p>
      <w:pPr>
        <w:spacing w:before="0" w:after="20"/>
      </w:pPr>
      <w:hyperlink w:anchor="ぶたにく">
        <w:r>
          <w:rPr>
            <w:rFonts w:ascii="Calibri" w:hAnsi="Calibri" w:eastAsia="Yu Gothic"/>
            <w:color w:val="0563C1"/>
            <w:u w:val="single"/>
          </w:rPr>
          <w:t xml:space="preserve">374.  ぶたにく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pork</w:t>
      </w:r>
    </w:p>
    <w:p>
      <w:pPr>
        <w:spacing w:before="0" w:after="20"/>
      </w:pPr>
      <w:hyperlink w:anchor="スープ">
        <w:r>
          <w:rPr>
            <w:rFonts w:ascii="Calibri" w:hAnsi="Calibri" w:eastAsia="Yu Gothic"/>
            <w:color w:val="0563C1"/>
            <w:u w:val="single"/>
          </w:rPr>
          <w:t xml:space="preserve">375.  スープ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soup</w:t>
      </w:r>
    </w:p>
    <w:p>
      <w:pPr>
        <w:spacing w:before="0" w:after="20"/>
      </w:pPr>
      <w:hyperlink w:anchor="とりにく">
        <w:r>
          <w:rPr>
            <w:rFonts w:ascii="Calibri" w:hAnsi="Calibri" w:eastAsia="Yu Gothic"/>
            <w:color w:val="0563C1"/>
            <w:u w:val="single"/>
          </w:rPr>
          <w:t xml:space="preserve">376.  とりにく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 (meat)</w:t>
      </w:r>
    </w:p>
    <w:p>
      <w:pPr>
        <w:spacing w:before="0" w:after="20"/>
      </w:pPr>
      <w:hyperlink w:anchor="チョコレート">
        <w:r>
          <w:rPr>
            <w:rFonts w:ascii="Calibri" w:hAnsi="Calibri" w:eastAsia="Yu Gothic"/>
            <w:color w:val="0563C1"/>
            <w:u w:val="single"/>
          </w:rPr>
          <w:t xml:space="preserve">377.  チョコレート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chocolate</w:t>
      </w:r>
    </w:p>
    <w:p>
      <w:pPr>
        <w:spacing w:before="0" w:after="20"/>
      </w:pPr>
      <w:hyperlink w:anchor="チーズ">
        <w:r>
          <w:rPr>
            <w:rFonts w:ascii="Calibri" w:hAnsi="Calibri" w:eastAsia="Yu Gothic"/>
            <w:color w:val="0563C1"/>
            <w:u w:val="single"/>
          </w:rPr>
          <w:t xml:space="preserve">378.  チーズ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cheese</w:t>
      </w:r>
    </w:p>
    <w:p>
      <w:pPr>
        <w:spacing w:before="0" w:after="20"/>
      </w:pPr>
      <w:hyperlink w:anchor="うどん">
        <w:r>
          <w:rPr>
            <w:rFonts w:ascii="Calibri" w:hAnsi="Calibri" w:eastAsia="Yu Gothic"/>
            <w:color w:val="0563C1"/>
            <w:u w:val="single"/>
          </w:rPr>
          <w:t xml:space="preserve">379.  うどん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udon</w:t>
      </w:r>
    </w:p>
    <w:p>
      <w:pPr>
        <w:spacing w:before="0" w:after="20"/>
      </w:pPr>
      <w:hyperlink w:anchor="やさい">
        <w:r>
          <w:rPr>
            <w:rFonts w:ascii="Calibri" w:hAnsi="Calibri" w:eastAsia="Yu Gothic"/>
            <w:color w:val="0563C1"/>
            <w:u w:val="single"/>
          </w:rPr>
          <w:t xml:space="preserve">380.  やさい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vegetable</w:t>
      </w:r>
    </w:p>
    <w:p>
      <w:pPr>
        <w:spacing w:before="0" w:after="20"/>
      </w:pPr>
      <w:hyperlink w:anchor="トマト">
        <w:r>
          <w:rPr>
            <w:rFonts w:ascii="Calibri" w:hAnsi="Calibri" w:eastAsia="Yu Gothic"/>
            <w:color w:val="0563C1"/>
            <w:u w:val="single"/>
          </w:rPr>
          <w:t xml:space="preserve">381.  トマト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tomato</w:t>
      </w:r>
    </w:p>
    <w:p>
      <w:pPr>
        <w:spacing w:before="0" w:after="20"/>
      </w:pPr>
      <w:hyperlink w:anchor="サラダ">
        <w:r>
          <w:rPr>
            <w:rFonts w:ascii="Calibri" w:hAnsi="Calibri" w:eastAsia="Yu Gothic"/>
            <w:color w:val="0563C1"/>
            <w:u w:val="single"/>
          </w:rPr>
          <w:t xml:space="preserve">382.  サラダ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salad</w:t>
      </w:r>
    </w:p>
    <w:p>
      <w:pPr>
        <w:spacing w:before="0" w:after="20"/>
      </w:pPr>
      <w:hyperlink w:anchor="だいこん">
        <w:r>
          <w:rPr>
            <w:rFonts w:ascii="Calibri" w:hAnsi="Calibri" w:eastAsia="Yu Gothic"/>
            <w:color w:val="0563C1"/>
            <w:u w:val="single"/>
          </w:rPr>
          <w:t xml:space="preserve">383.  だいこん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daikon radish</w:t>
      </w:r>
    </w:p>
    <w:p>
      <w:pPr>
        <w:spacing w:before="0" w:after="20"/>
      </w:pPr>
      <w:hyperlink w:anchor="バナナ">
        <w:r>
          <w:rPr>
            <w:rFonts w:ascii="Calibri" w:hAnsi="Calibri" w:eastAsia="Yu Gothic"/>
            <w:color w:val="0563C1"/>
            <w:u w:val="single"/>
          </w:rPr>
          <w:t xml:space="preserve">384.  バナナ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banana</w:t>
      </w:r>
    </w:p>
    <w:p>
      <w:pPr>
        <w:spacing w:before="0" w:after="20"/>
      </w:pPr>
      <w:hyperlink w:anchor="こめ">
        <w:r>
          <w:rPr>
            <w:rFonts w:ascii="Calibri" w:hAnsi="Calibri" w:eastAsia="Yu Gothic"/>
            <w:color w:val="0563C1"/>
            <w:u w:val="single"/>
          </w:rPr>
          <w:t xml:space="preserve">385.  こめ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uncooked rice</w:t>
      </w:r>
    </w:p>
    <w:p>
      <w:pPr>
        <w:spacing w:before="0" w:after="20"/>
      </w:pPr>
      <w:hyperlink w:anchor="バター">
        <w:r>
          <w:rPr>
            <w:rFonts w:ascii="Calibri" w:hAnsi="Calibri" w:eastAsia="Yu Gothic"/>
            <w:color w:val="0563C1"/>
            <w:u w:val="single"/>
          </w:rPr>
          <w:t xml:space="preserve">386.  バター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butter</w:t>
      </w:r>
    </w:p>
    <w:p>
      <w:pPr>
        <w:spacing w:before="0" w:after="20"/>
      </w:pPr>
      <w:hyperlink w:anchor="レモン">
        <w:r>
          <w:rPr>
            <w:rFonts w:ascii="Calibri" w:hAnsi="Calibri" w:eastAsia="Yu Gothic"/>
            <w:color w:val="0563C1"/>
            <w:u w:val="single"/>
          </w:rPr>
          <w:t xml:space="preserve">387.  レモン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lemon</w:t>
      </w:r>
    </w:p>
    <w:p>
      <w:pPr>
        <w:spacing w:before="0" w:after="20"/>
      </w:pPr>
      <w:hyperlink w:anchor="キャベツ">
        <w:r>
          <w:rPr>
            <w:rFonts w:ascii="Calibri" w:hAnsi="Calibri" w:eastAsia="Yu Gothic"/>
            <w:color w:val="0563C1"/>
            <w:u w:val="single"/>
          </w:rPr>
          <w:t xml:space="preserve">388.  キャベツ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cabbage</w:t>
      </w:r>
    </w:p>
    <w:p>
      <w:pPr>
        <w:spacing w:before="0" w:after="20"/>
      </w:pPr>
      <w:hyperlink w:anchor="みかん">
        <w:r>
          <w:rPr>
            <w:rFonts w:ascii="Calibri" w:hAnsi="Calibri" w:eastAsia="Yu Gothic"/>
            <w:color w:val="0563C1"/>
            <w:u w:val="single"/>
          </w:rPr>
          <w:t xml:space="preserve">389.  みかん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mandarin orange</w:t>
      </w:r>
    </w:p>
    <w:p>
      <w:pPr>
        <w:spacing w:before="0" w:after="20"/>
      </w:pPr>
      <w:hyperlink w:anchor="りんご">
        <w:r>
          <w:rPr>
            <w:rFonts w:ascii="Calibri" w:hAnsi="Calibri" w:eastAsia="Yu Gothic"/>
            <w:color w:val="0563C1"/>
            <w:u w:val="single"/>
          </w:rPr>
          <w:t xml:space="preserve">390.  りんご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apple</w:t>
      </w:r>
    </w:p>
    <w:p>
      <w:pPr>
        <w:spacing w:before="0" w:after="20"/>
      </w:pPr>
      <w:hyperlink w:anchor="すし">
        <w:r>
          <w:rPr>
            <w:rFonts w:ascii="Calibri" w:hAnsi="Calibri" w:eastAsia="Yu Gothic"/>
            <w:color w:val="0563C1"/>
            <w:u w:val="single"/>
          </w:rPr>
          <w:t xml:space="preserve">391.  すし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sushi</w:t>
      </w:r>
    </w:p>
    <w:p>
      <w:pPr>
        <w:spacing w:before="0" w:after="20"/>
      </w:pPr>
      <w:hyperlink w:anchor="アイスクリーム">
        <w:r>
          <w:rPr>
            <w:rFonts w:ascii="Calibri" w:hAnsi="Calibri" w:eastAsia="Yu Gothic"/>
            <w:color w:val="0563C1"/>
            <w:u w:val="single"/>
          </w:rPr>
          <w:t xml:space="preserve">392.  アイスクリーム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ice cream</w:t>
      </w:r>
    </w:p>
    <w:p>
      <w:pPr>
        <w:spacing w:before="0" w:after="20"/>
      </w:pPr>
      <w:hyperlink w:anchor="サンドイッチ">
        <w:r>
          <w:rPr>
            <w:rFonts w:ascii="Calibri" w:hAnsi="Calibri" w:eastAsia="Yu Gothic"/>
            <w:color w:val="0563C1"/>
            <w:u w:val="single"/>
          </w:rPr>
          <w:t xml:space="preserve">393.  サンドイッチ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sandwich</w:t>
      </w:r>
    </w:p>
    <w:p>
      <w:pPr>
        <w:spacing w:before="0" w:after="20"/>
      </w:pPr>
      <w:hyperlink w:anchor="いちご">
        <w:r>
          <w:rPr>
            <w:rFonts w:ascii="Calibri" w:hAnsi="Calibri" w:eastAsia="Yu Gothic"/>
            <w:color w:val="0563C1"/>
            <w:u w:val="single"/>
          </w:rPr>
          <w:t xml:space="preserve">394.  いちご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strawberry</w:t>
      </w:r>
    </w:p>
    <w:p>
      <w:pPr>
        <w:spacing w:before="0" w:after="20"/>
      </w:pPr>
      <w:hyperlink w:anchor="ハンバーガー">
        <w:r>
          <w:rPr>
            <w:rFonts w:ascii="Calibri" w:hAnsi="Calibri" w:eastAsia="Yu Gothic"/>
            <w:color w:val="0563C1"/>
            <w:u w:val="single"/>
          </w:rPr>
          <w:t xml:space="preserve">395.  ハンバーガー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hamburger</w:t>
      </w:r>
    </w:p>
    <w:p>
      <w:pPr>
        <w:spacing w:before="0" w:after="20"/>
      </w:pPr>
      <w:hyperlink w:anchor="ぶどう">
        <w:r>
          <w:rPr>
            <w:rFonts w:ascii="Calibri" w:hAnsi="Calibri" w:eastAsia="Yu Gothic"/>
            <w:color w:val="0563C1"/>
            <w:u w:val="single"/>
          </w:rPr>
          <w:t xml:space="preserve">396.  ぶどう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grape</w:t>
      </w:r>
    </w:p>
    <w:p>
      <w:pPr>
        <w:spacing w:before="0" w:after="20"/>
      </w:pPr>
      <w:hyperlink w:anchor="天ぷら">
        <w:r>
          <w:rPr>
            <w:rFonts w:ascii="Calibri" w:hAnsi="Calibri" w:eastAsia="Yu Gothic"/>
            <w:color w:val="0563C1"/>
            <w:u w:val="single"/>
          </w:rPr>
          <w:t xml:space="preserve">397.  天ぷら  (てんぷら)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tempura</w:t>
      </w:r>
    </w:p>
    <w:p>
      <w:pPr>
        <w:spacing w:before="0" w:after="20"/>
      </w:pPr>
      <w:hyperlink w:anchor="みそ">
        <w:r>
          <w:rPr>
            <w:rFonts w:ascii="Calibri" w:hAnsi="Calibri" w:eastAsia="Yu Gothic"/>
            <w:color w:val="0563C1"/>
            <w:u w:val="single"/>
          </w:rPr>
          <w:t xml:space="preserve">398.  みそ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miso</w:t>
      </w:r>
    </w:p>
    <w:p>
      <w:pPr>
        <w:spacing w:before="0" w:after="20"/>
      </w:pPr>
      <w:hyperlink w:anchor="にく">
        <w:r>
          <w:rPr>
            <w:rFonts w:ascii="Calibri" w:hAnsi="Calibri" w:eastAsia="Yu Gothic"/>
            <w:color w:val="0563C1"/>
            <w:u w:val="single"/>
          </w:rPr>
          <w:t xml:space="preserve">399.  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meat</w:t>
      </w:r>
    </w:p>
    <w:p>
      <w:pPr>
        <w:spacing w:before="0" w:after="20"/>
      </w:pPr>
      <w:hyperlink w:anchor="きゅうり">
        <w:r>
          <w:rPr>
            <w:rFonts w:ascii="Calibri" w:hAnsi="Calibri" w:eastAsia="Yu Gothic"/>
            <w:color w:val="0563C1"/>
            <w:u w:val="single"/>
          </w:rPr>
          <w:t xml:space="preserve">400.  きゅうり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cucumber</w:t>
      </w:r>
    </w:p>
    <w:p>
      <w:pPr>
        <w:spacing w:before="0" w:after="20"/>
      </w:pPr>
      <w:hyperlink w:anchor="あめ">
        <w:r>
          <w:rPr>
            <w:rFonts w:ascii="Calibri" w:hAnsi="Calibri" w:eastAsia="Yu Gothic"/>
            <w:color w:val="0563C1"/>
            <w:u w:val="single"/>
          </w:rPr>
          <w:t xml:space="preserve">401.  あめ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candy (homophone of 雨 "rain")</w:t>
      </w:r>
    </w:p>
    <w:p>
      <w:pPr>
        <w:spacing w:before="0" w:after="20"/>
      </w:pPr>
      <w:hyperlink w:anchor="じゃがいも">
        <w:r>
          <w:rPr>
            <w:rFonts w:ascii="Calibri" w:hAnsi="Calibri" w:eastAsia="Yu Gothic"/>
            <w:color w:val="0563C1"/>
            <w:u w:val="single"/>
          </w:rPr>
          <w:t xml:space="preserve">402.  じゃがいも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potato</w:t>
      </w:r>
    </w:p>
    <w:p>
      <w:pPr>
        <w:spacing w:before="0" w:after="20"/>
      </w:pPr>
      <w:hyperlink w:anchor="しょうゆ">
        <w:r>
          <w:rPr>
            <w:rFonts w:ascii="Calibri" w:hAnsi="Calibri" w:eastAsia="Yu Gothic"/>
            <w:color w:val="0563C1"/>
            <w:u w:val="single"/>
          </w:rPr>
          <w:t xml:space="preserve">403.  しょうゆ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soy sauce</w:t>
      </w:r>
    </w:p>
    <w:p>
      <w:pPr>
        <w:spacing w:before="0" w:after="20"/>
      </w:pPr>
      <w:hyperlink w:anchor="にんじん">
        <w:r>
          <w:rPr>
            <w:rFonts w:ascii="Calibri" w:hAnsi="Calibri" w:eastAsia="Yu Gothic"/>
            <w:color w:val="0563C1"/>
            <w:u w:val="single"/>
          </w:rPr>
          <w:t xml:space="preserve">404.  にんじん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carrot</w:t>
      </w:r>
    </w:p>
    <w:p>
      <w:pPr>
        <w:spacing w:before="0" w:after="20"/>
      </w:pPr>
      <w:hyperlink w:anchor="たまねぎ">
        <w:r>
          <w:rPr>
            <w:rFonts w:ascii="Calibri" w:hAnsi="Calibri" w:eastAsia="Yu Gothic"/>
            <w:color w:val="0563C1"/>
            <w:u w:val="single"/>
          </w:rPr>
          <w:t xml:space="preserve">405.  たまねぎ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onion</w:t>
      </w:r>
    </w:p>
    <w:p>
      <w:pPr>
        <w:spacing w:before="0" w:after="20"/>
      </w:pPr>
      <w:hyperlink w:anchor="しお">
        <w:r>
          <w:rPr>
            <w:rFonts w:ascii="Calibri" w:hAnsi="Calibri" w:eastAsia="Yu Gothic"/>
            <w:color w:val="0563C1"/>
            <w:u w:val="single"/>
          </w:rPr>
          <w:t xml:space="preserve">406.  しお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salt</w:t>
      </w:r>
    </w:p>
    <w:p>
      <w:pPr>
        <w:spacing w:before="0" w:after="20"/>
      </w:pPr>
      <w:hyperlink w:anchor="さとう">
        <w:r>
          <w:rPr>
            <w:rFonts w:ascii="Calibri" w:hAnsi="Calibri" w:eastAsia="Yu Gothic"/>
            <w:color w:val="0563C1"/>
            <w:u w:val="single"/>
          </w:rPr>
          <w:t xml:space="preserve">407.  さとう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sugar</w:t>
      </w:r>
    </w:p>
    <w:p>
      <w:pPr>
        <w:spacing w:before="0" w:after="20"/>
      </w:pPr>
      <w:hyperlink w:anchor="すいか">
        <w:r>
          <w:rPr>
            <w:rFonts w:ascii="Calibri" w:hAnsi="Calibri" w:eastAsia="Yu Gothic"/>
            <w:color w:val="0563C1"/>
            <w:u w:val="single"/>
          </w:rPr>
          <w:t xml:space="preserve">408.  すいか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watermelon</w:t>
      </w:r>
    </w:p>
    <w:p>
      <w:pPr>
        <w:spacing w:before="0" w:after="20"/>
      </w:pPr>
      <w:hyperlink w:anchor="たまご">
        <w:r>
          <w:rPr>
            <w:rFonts w:ascii="Calibri" w:hAnsi="Calibri" w:eastAsia="Yu Gothic"/>
            <w:color w:val="0563C1"/>
            <w:u w:val="single"/>
          </w:rPr>
          <w:t xml:space="preserve">409.  たまご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egg</w:t>
      </w:r>
    </w:p>
    <w:p>
      <w:pPr>
        <w:spacing w:before="0" w:after="20"/>
      </w:pPr>
      <w:hyperlink w:anchor="くだもの">
        <w:r>
          <w:rPr>
            <w:rFonts w:ascii="Calibri" w:hAnsi="Calibri" w:eastAsia="Yu Gothic"/>
            <w:color w:val="0563C1"/>
            <w:u w:val="single"/>
          </w:rPr>
          <w:t xml:space="preserve">410.  くだもの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fruit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18. Drinks</w:t>
      </w:r>
    </w:p>
    <w:p>
      <w:pPr>
        <w:spacing w:before="0" w:after="20"/>
      </w:pPr>
      <w:hyperlink w:anchor="コーヒー">
        <w:r>
          <w:rPr>
            <w:rFonts w:ascii="Calibri" w:hAnsi="Calibri" w:eastAsia="Yu Gothic"/>
            <w:color w:val="0563C1"/>
            <w:u w:val="single"/>
          </w:rPr>
          <w:t xml:space="preserve">411.  コーヒー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coffee</w:t>
      </w:r>
    </w:p>
    <w:p>
      <w:pPr>
        <w:spacing w:before="0" w:after="20"/>
      </w:pPr>
      <w:hyperlink w:anchor="ワイン">
        <w:r>
          <w:rPr>
            <w:rFonts w:ascii="Calibri" w:hAnsi="Calibri" w:eastAsia="Yu Gothic"/>
            <w:color w:val="0563C1"/>
            <w:u w:val="single"/>
          </w:rPr>
          <w:t xml:space="preserve">412.  ワイン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wine</w:t>
      </w:r>
    </w:p>
    <w:p>
      <w:pPr>
        <w:spacing w:before="0" w:after="20"/>
      </w:pPr>
      <w:hyperlink w:anchor="ビール">
        <w:r>
          <w:rPr>
            <w:rFonts w:ascii="Calibri" w:hAnsi="Calibri" w:eastAsia="Yu Gothic"/>
            <w:color w:val="0563C1"/>
            <w:u w:val="single"/>
          </w:rPr>
          <w:t xml:space="preserve">413.  ビール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beer</w:t>
      </w:r>
    </w:p>
    <w:p>
      <w:pPr>
        <w:spacing w:before="0" w:after="20"/>
      </w:pPr>
      <w:hyperlink w:anchor="こうちゃ">
        <w:r>
          <w:rPr>
            <w:rFonts w:ascii="Calibri" w:hAnsi="Calibri" w:eastAsia="Yu Gothic"/>
            <w:color w:val="0563C1"/>
            <w:u w:val="single"/>
          </w:rPr>
          <w:t xml:space="preserve">414.  こうちゃ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tea</w:t>
      </w:r>
    </w:p>
    <w:p>
      <w:pPr>
        <w:spacing w:before="0" w:after="20"/>
      </w:pPr>
      <w:hyperlink w:anchor="ぎゅうにゅう">
        <w:r>
          <w:rPr>
            <w:rFonts w:ascii="Calibri" w:hAnsi="Calibri" w:eastAsia="Yu Gothic"/>
            <w:color w:val="0563C1"/>
            <w:u w:val="single"/>
          </w:rPr>
          <w:t xml:space="preserve">415.  ぎゅうにゅう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milk (also commonly: ミルク)</w:t>
      </w:r>
    </w:p>
    <w:p>
      <w:pPr>
        <w:spacing w:before="0" w:after="20"/>
      </w:pPr>
      <w:hyperlink w:anchor="ジュース">
        <w:r>
          <w:rPr>
            <w:rFonts w:ascii="Calibri" w:hAnsi="Calibri" w:eastAsia="Yu Gothic"/>
            <w:color w:val="0563C1"/>
            <w:u w:val="single"/>
          </w:rPr>
          <w:t xml:space="preserve">416.  ジュース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juice</w:t>
      </w:r>
    </w:p>
    <w:p>
      <w:pPr>
        <w:spacing w:before="0" w:after="20"/>
      </w:pPr>
      <w:hyperlink w:anchor="おさけ">
        <w:r>
          <w:rPr>
            <w:rFonts w:ascii="Calibri" w:hAnsi="Calibri" w:eastAsia="Yu Gothic"/>
            <w:color w:val="0563C1"/>
            <w:u w:val="single"/>
          </w:rPr>
          <w:t xml:space="preserve">417.  おさけ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alcohol, sake</w:t>
      </w:r>
    </w:p>
    <w:p>
      <w:pPr>
        <w:spacing w:before="0" w:after="20"/>
      </w:pPr>
      <w:hyperlink w:anchor="おちゃ">
        <w:r>
          <w:rPr>
            <w:rFonts w:ascii="Calibri" w:hAnsi="Calibri" w:eastAsia="Yu Gothic"/>
            <w:color w:val="0563C1"/>
            <w:u w:val="single"/>
          </w:rPr>
          <w:t xml:space="preserve">418.  おちゃ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tea, green tea (Japanese tea)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19. Tableware and Cooking</w:t>
      </w:r>
    </w:p>
    <w:p>
      <w:pPr>
        <w:spacing w:before="0" w:after="20"/>
      </w:pPr>
      <w:hyperlink w:anchor="ちゃわん">
        <w:r>
          <w:rPr>
            <w:rFonts w:ascii="Calibri" w:hAnsi="Calibri" w:eastAsia="Yu Gothic"/>
            <w:color w:val="0563C1"/>
            <w:u w:val="single"/>
          </w:rPr>
          <w:t xml:space="preserve">419.  ちゃわん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bowl</w:t>
      </w:r>
    </w:p>
    <w:p>
      <w:pPr>
        <w:spacing w:before="0" w:after="20"/>
      </w:pPr>
      <w:hyperlink w:anchor="カップ">
        <w:r>
          <w:rPr>
            <w:rFonts w:ascii="Calibri" w:hAnsi="Calibri" w:eastAsia="Yu Gothic"/>
            <w:color w:val="0563C1"/>
            <w:u w:val="single"/>
          </w:rPr>
          <w:t xml:space="preserve">420.  カップ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 (alt of コップ)</w:t>
      </w:r>
    </w:p>
    <w:p>
      <w:pPr>
        <w:spacing w:before="0" w:after="20"/>
      </w:pPr>
      <w:hyperlink w:anchor="おはし">
        <w:r>
          <w:rPr>
            <w:rFonts w:ascii="Calibri" w:hAnsi="Calibri" w:eastAsia="Yu Gothic"/>
            <w:color w:val="0563C1"/>
            <w:u w:val="single"/>
          </w:rPr>
          <w:t xml:space="preserve">421.  おはし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 (polite)</w:t>
      </w:r>
    </w:p>
    <w:p>
      <w:pPr>
        <w:spacing w:before="0" w:after="20"/>
      </w:pPr>
      <w:hyperlink w:anchor="おわん">
        <w:r>
          <w:rPr>
            <w:rFonts w:ascii="Calibri" w:hAnsi="Calibri" w:eastAsia="Yu Gothic"/>
            <w:color w:val="0563C1"/>
            <w:u w:val="single"/>
          </w:rPr>
          <w:t xml:space="preserve">422.  おわん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bowl</w:t>
      </w:r>
    </w:p>
    <w:p>
      <w:pPr>
        <w:spacing w:before="0" w:after="20"/>
      </w:pPr>
      <w:hyperlink w:anchor="れいぞうこ">
        <w:r>
          <w:rPr>
            <w:rFonts w:ascii="Calibri" w:hAnsi="Calibri" w:eastAsia="Yu Gothic"/>
            <w:color w:val="0563C1"/>
            <w:u w:val="single"/>
          </w:rPr>
          <w:t xml:space="preserve">423.  れいぞうこ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refrigerator</w:t>
      </w:r>
    </w:p>
    <w:p>
      <w:pPr>
        <w:spacing w:before="0" w:after="20"/>
      </w:pPr>
      <w:hyperlink w:anchor="ナイフ">
        <w:r>
          <w:rPr>
            <w:rFonts w:ascii="Calibri" w:hAnsi="Calibri" w:eastAsia="Yu Gothic"/>
            <w:color w:val="0563C1"/>
            <w:u w:val="single"/>
          </w:rPr>
          <w:t xml:space="preserve">424.  ナイフ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knife</w:t>
      </w:r>
    </w:p>
    <w:p>
      <w:pPr>
        <w:spacing w:before="0" w:after="20"/>
      </w:pPr>
      <w:hyperlink w:anchor="フォーク">
        <w:r>
          <w:rPr>
            <w:rFonts w:ascii="Calibri" w:hAnsi="Calibri" w:eastAsia="Yu Gothic"/>
            <w:color w:val="0563C1"/>
            <w:u w:val="single"/>
          </w:rPr>
          <w:t xml:space="preserve">425.  フォーク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fork</w:t>
      </w:r>
    </w:p>
    <w:p>
      <w:pPr>
        <w:spacing w:before="0" w:after="20"/>
      </w:pPr>
      <w:hyperlink w:anchor="おさら">
        <w:r>
          <w:rPr>
            <w:rFonts w:ascii="Calibri" w:hAnsi="Calibri" w:eastAsia="Yu Gothic"/>
            <w:color w:val="0563C1"/>
            <w:u w:val="single"/>
          </w:rPr>
          <w:t xml:space="preserve">426.  おさら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 (polite)</w:t>
      </w:r>
    </w:p>
    <w:p>
      <w:pPr>
        <w:spacing w:before="0" w:after="20"/>
      </w:pPr>
      <w:hyperlink w:anchor="コップ">
        <w:r>
          <w:rPr>
            <w:rFonts w:ascii="Calibri" w:hAnsi="Calibri" w:eastAsia="Yu Gothic"/>
            <w:color w:val="0563C1"/>
            <w:u w:val="single"/>
          </w:rPr>
          <w:t xml:space="preserve">427.  コップ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cup, glass</w:t>
      </w:r>
    </w:p>
    <w:p>
      <w:pPr>
        <w:spacing w:before="0" w:after="20"/>
      </w:pPr>
      <w:hyperlink w:anchor="さら">
        <w:r>
          <w:rPr>
            <w:rFonts w:ascii="Calibri" w:hAnsi="Calibri" w:eastAsia="Yu Gothic"/>
            <w:color w:val="0563C1"/>
            <w:u w:val="single"/>
          </w:rPr>
          <w:t xml:space="preserve">428.  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</w:t>
      </w:r>
    </w:p>
    <w:p>
      <w:pPr>
        <w:spacing w:before="0" w:after="20"/>
      </w:pPr>
      <w:hyperlink w:anchor="スプーン">
        <w:r>
          <w:rPr>
            <w:rFonts w:ascii="Calibri" w:hAnsi="Calibri" w:eastAsia="Yu Gothic"/>
            <w:color w:val="0563C1"/>
            <w:u w:val="single"/>
          </w:rPr>
          <w:t xml:space="preserve">429.  スプーン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spoon</w:t>
      </w:r>
    </w:p>
    <w:p>
      <w:pPr>
        <w:spacing w:before="0" w:after="20"/>
      </w:pPr>
      <w:hyperlink w:anchor="はし_2">
        <w:r>
          <w:rPr>
            <w:rFonts w:ascii="Calibri" w:hAnsi="Calibri" w:eastAsia="Yu Gothic"/>
            <w:color w:val="0563C1"/>
            <w:u w:val="single"/>
          </w:rPr>
          <w:t xml:space="preserve">430.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</w:t>
      </w:r>
    </w:p>
    <w:p>
      <w:pPr>
        <w:spacing w:before="0" w:after="20"/>
      </w:pPr>
      <w:hyperlink w:anchor="なべ">
        <w:r>
          <w:rPr>
            <w:rFonts w:ascii="Calibri" w:hAnsi="Calibri" w:eastAsia="Yu Gothic"/>
            <w:color w:val="0563C1"/>
            <w:u w:val="single"/>
          </w:rPr>
          <w:t xml:space="preserve">431.  なべ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pot, pan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20. Colors</w:t>
      </w:r>
    </w:p>
    <w:p>
      <w:pPr>
        <w:spacing w:before="0" w:after="20"/>
      </w:pPr>
      <w:hyperlink w:anchor="白">
        <w:r>
          <w:rPr>
            <w:rFonts w:ascii="Calibri" w:hAnsi="Calibri" w:eastAsia="Yu Gothic"/>
            <w:color w:val="0563C1"/>
            <w:u w:val="single"/>
          </w:rPr>
          <w:t xml:space="preserve">432.  白  (しろ)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(noun)</w:t>
      </w:r>
    </w:p>
    <w:p>
      <w:pPr>
        <w:spacing w:before="0" w:after="20"/>
      </w:pPr>
      <w:hyperlink w:anchor="白い">
        <w:r>
          <w:rPr>
            <w:rFonts w:ascii="Calibri" w:hAnsi="Calibri" w:eastAsia="Yu Gothic"/>
            <w:color w:val="0563C1"/>
            <w:u w:val="single"/>
          </w:rPr>
          <w:t xml:space="preserve">433.  白い  (しろい)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(adj)</w:t>
      </w:r>
    </w:p>
    <w:p>
      <w:pPr>
        <w:spacing w:before="0" w:after="20"/>
      </w:pPr>
      <w:hyperlink w:anchor="くろい">
        <w:r>
          <w:rPr>
            <w:rFonts w:ascii="Calibri" w:hAnsi="Calibri" w:eastAsia="Yu Gothic"/>
            <w:color w:val="0563C1"/>
            <w:u w:val="single"/>
          </w:rPr>
          <w:t xml:space="preserve">434.  くろい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(adj)</w:t>
      </w:r>
    </w:p>
    <w:p>
      <w:pPr>
        <w:spacing w:before="0" w:after="20"/>
      </w:pPr>
      <w:hyperlink w:anchor="あかい">
        <w:r>
          <w:rPr>
            <w:rFonts w:ascii="Calibri" w:hAnsi="Calibri" w:eastAsia="Yu Gothic"/>
            <w:color w:val="0563C1"/>
            <w:u w:val="single"/>
          </w:rPr>
          <w:t xml:space="preserve">435.  あかい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(adj)</w:t>
      </w:r>
    </w:p>
    <w:p>
      <w:pPr>
        <w:spacing w:before="0" w:after="20"/>
      </w:pPr>
      <w:hyperlink w:anchor="きいろ">
        <w:r>
          <w:rPr>
            <w:rFonts w:ascii="Calibri" w:hAnsi="Calibri" w:eastAsia="Yu Gothic"/>
            <w:color w:val="0563C1"/>
            <w:u w:val="single"/>
          </w:rPr>
          <w:t xml:space="preserve">436.  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(noun)</w:t>
      </w:r>
    </w:p>
    <w:p>
      <w:pPr>
        <w:spacing w:before="0" w:after="20"/>
      </w:pPr>
      <w:hyperlink w:anchor="ピンク">
        <w:r>
          <w:rPr>
            <w:rFonts w:ascii="Calibri" w:hAnsi="Calibri" w:eastAsia="Yu Gothic"/>
            <w:color w:val="0563C1"/>
            <w:u w:val="single"/>
          </w:rPr>
          <w:t xml:space="preserve">437.  ピンク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pink</w:t>
      </w:r>
    </w:p>
    <w:p>
      <w:pPr>
        <w:spacing w:before="0" w:after="20"/>
      </w:pPr>
      <w:hyperlink w:anchor="きいろい">
        <w:r>
          <w:rPr>
            <w:rFonts w:ascii="Calibri" w:hAnsi="Calibri" w:eastAsia="Yu Gothic"/>
            <w:color w:val="0563C1"/>
            <w:u w:val="single"/>
          </w:rPr>
          <w:t xml:space="preserve">438.  きいろい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(adj)</w:t>
      </w:r>
    </w:p>
    <w:p>
      <w:pPr>
        <w:spacing w:before="0" w:after="20"/>
      </w:pPr>
      <w:hyperlink w:anchor="ちゃいろ">
        <w:r>
          <w:rPr>
            <w:rFonts w:ascii="Calibri" w:hAnsi="Calibri" w:eastAsia="Yu Gothic"/>
            <w:color w:val="0563C1"/>
            <w:u w:val="single"/>
          </w:rPr>
          <w:t xml:space="preserve">439.  ちゃいろ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あか">
        <w:r>
          <w:rPr>
            <w:rFonts w:ascii="Calibri" w:hAnsi="Calibri" w:eastAsia="Yu Gothic"/>
            <w:color w:val="0563C1"/>
            <w:u w:val="single"/>
          </w:rPr>
          <w:t xml:space="preserve">440.  あか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(noun)</w:t>
      </w:r>
    </w:p>
    <w:p>
      <w:pPr>
        <w:spacing w:before="0" w:after="20"/>
      </w:pPr>
      <w:hyperlink w:anchor="みどり">
        <w:r>
          <w:rPr>
            <w:rFonts w:ascii="Calibri" w:hAnsi="Calibri" w:eastAsia="Yu Gothic"/>
            <w:color w:val="0563C1"/>
            <w:u w:val="single"/>
          </w:rPr>
          <w:t xml:space="preserve">441.  みどり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</w:t>
      </w:r>
    </w:p>
    <w:p>
      <w:pPr>
        <w:spacing w:before="0" w:after="20"/>
      </w:pPr>
      <w:hyperlink w:anchor="くろ">
        <w:r>
          <w:rPr>
            <w:rFonts w:ascii="Calibri" w:hAnsi="Calibri" w:eastAsia="Yu Gothic"/>
            <w:color w:val="0563C1"/>
            <w:u w:val="single"/>
          </w:rPr>
          <w:t xml:space="preserve">442.  くろ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(noun)</w:t>
      </w:r>
    </w:p>
    <w:p>
      <w:pPr>
        <w:spacing w:before="0" w:after="20"/>
      </w:pPr>
      <w:hyperlink w:anchor="いろ">
        <w:r>
          <w:rPr>
            <w:rFonts w:ascii="Calibri" w:hAnsi="Calibri" w:eastAsia="Yu Gothic"/>
            <w:color w:val="0563C1"/>
            <w:u w:val="single"/>
          </w:rPr>
          <w:t xml:space="preserve">443.  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color</w:t>
      </w:r>
    </w:p>
    <w:p>
      <w:pPr>
        <w:spacing w:before="0" w:after="20"/>
      </w:pPr>
      <w:hyperlink w:anchor="あおい">
        <w:r>
          <w:rPr>
            <w:rFonts w:ascii="Calibri" w:hAnsi="Calibri" w:eastAsia="Yu Gothic"/>
            <w:color w:val="0563C1"/>
            <w:u w:val="single"/>
          </w:rPr>
          <w:t xml:space="preserve">444.  あおい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(adj)</w:t>
      </w:r>
    </w:p>
    <w:p>
      <w:pPr>
        <w:spacing w:before="0" w:after="20"/>
      </w:pPr>
      <w:hyperlink w:anchor="あお">
        <w:r>
          <w:rPr>
            <w:rFonts w:ascii="Calibri" w:hAnsi="Calibri" w:eastAsia="Yu Gothic"/>
            <w:color w:val="0563C1"/>
            <w:u w:val="single"/>
          </w:rPr>
          <w:t xml:space="preserve">445.  あお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(noun)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21. Clothing and Accessories</w:t>
      </w:r>
    </w:p>
    <w:p>
      <w:pPr>
        <w:spacing w:before="0" w:after="20"/>
      </w:pPr>
      <w:hyperlink w:anchor="ボタン">
        <w:r>
          <w:rPr>
            <w:rFonts w:ascii="Calibri" w:hAnsi="Calibri" w:eastAsia="Yu Gothic"/>
            <w:color w:val="0563C1"/>
            <w:u w:val="single"/>
          </w:rPr>
          <w:t xml:space="preserve">446.  ボタン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button</w:t>
      </w:r>
    </w:p>
    <w:p>
      <w:pPr>
        <w:spacing w:before="0" w:after="20"/>
      </w:pPr>
      <w:hyperlink w:anchor="ようふく">
        <w:r>
          <w:rPr>
            <w:rFonts w:ascii="Calibri" w:hAnsi="Calibri" w:eastAsia="Yu Gothic"/>
            <w:color w:val="0563C1"/>
            <w:u w:val="single"/>
          </w:rPr>
          <w:t xml:space="preserve">447.  ようふく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Western clothes</w:t>
      </w:r>
    </w:p>
    <w:p>
      <w:pPr>
        <w:spacing w:before="0" w:after="20"/>
      </w:pPr>
      <w:hyperlink w:anchor="うわぎ">
        <w:r>
          <w:rPr>
            <w:rFonts w:ascii="Calibri" w:hAnsi="Calibri" w:eastAsia="Yu Gothic"/>
            <w:color w:val="0563C1"/>
            <w:u w:val="single"/>
          </w:rPr>
          <w:t xml:space="preserve">448.  うわぎ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jacket, coat</w:t>
      </w:r>
    </w:p>
    <w:p>
      <w:pPr>
        <w:spacing w:before="0" w:after="20"/>
      </w:pPr>
      <w:hyperlink w:anchor="コート">
        <w:r>
          <w:rPr>
            <w:rFonts w:ascii="Calibri" w:hAnsi="Calibri" w:eastAsia="Yu Gothic"/>
            <w:color w:val="0563C1"/>
            <w:u w:val="single"/>
          </w:rPr>
          <w:t xml:space="preserve">449.  コート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coat</w:t>
      </w:r>
    </w:p>
    <w:p>
      <w:pPr>
        <w:spacing w:before="0" w:after="20"/>
      </w:pPr>
      <w:hyperlink w:anchor="ぼうし">
        <w:r>
          <w:rPr>
            <w:rFonts w:ascii="Calibri" w:hAnsi="Calibri" w:eastAsia="Yu Gothic"/>
            <w:color w:val="0563C1"/>
            <w:u w:val="single"/>
          </w:rPr>
          <w:t xml:space="preserve">450.  ぼうし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hat, cap</w:t>
      </w:r>
    </w:p>
    <w:p>
      <w:pPr>
        <w:spacing w:before="0" w:after="20"/>
      </w:pPr>
      <w:hyperlink w:anchor="くつした">
        <w:r>
          <w:rPr>
            <w:rFonts w:ascii="Calibri" w:hAnsi="Calibri" w:eastAsia="Yu Gothic"/>
            <w:color w:val="0563C1"/>
            <w:u w:val="single"/>
          </w:rPr>
          <w:t xml:space="preserve">451.  くつした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socks</w:t>
      </w:r>
    </w:p>
    <w:p>
      <w:pPr>
        <w:spacing w:before="0" w:after="20"/>
      </w:pPr>
      <w:hyperlink w:anchor="ポケット">
        <w:r>
          <w:rPr>
            <w:rFonts w:ascii="Calibri" w:hAnsi="Calibri" w:eastAsia="Yu Gothic"/>
            <w:color w:val="0563C1"/>
            <w:u w:val="single"/>
          </w:rPr>
          <w:t xml:space="preserve">452.  ポケット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pocket</w:t>
      </w:r>
    </w:p>
    <w:p>
      <w:pPr>
        <w:spacing w:before="0" w:after="20"/>
      </w:pPr>
      <w:hyperlink w:anchor="さいふ">
        <w:r>
          <w:rPr>
            <w:rFonts w:ascii="Calibri" w:hAnsi="Calibri" w:eastAsia="Yu Gothic"/>
            <w:color w:val="0563C1"/>
            <w:u w:val="single"/>
          </w:rPr>
          <w:t xml:space="preserve">453.  さいふ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wallet</w:t>
      </w:r>
    </w:p>
    <w:p>
      <w:pPr>
        <w:spacing w:before="0" w:after="20"/>
      </w:pPr>
      <w:hyperlink w:anchor="シャツ">
        <w:r>
          <w:rPr>
            <w:rFonts w:ascii="Calibri" w:hAnsi="Calibri" w:eastAsia="Yu Gothic"/>
            <w:color w:val="0563C1"/>
            <w:u w:val="single"/>
          </w:rPr>
          <w:t xml:space="preserve">454.  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shirt</w:t>
      </w:r>
    </w:p>
    <w:p>
      <w:pPr>
        <w:spacing w:before="0" w:after="20"/>
      </w:pPr>
      <w:hyperlink w:anchor="Tシャツ">
        <w:r>
          <w:rPr>
            <w:rFonts w:ascii="Calibri" w:hAnsi="Calibri" w:eastAsia="Yu Gothic"/>
            <w:color w:val="0563C1"/>
            <w:u w:val="single"/>
          </w:rPr>
          <w:t xml:space="preserve">455.  Tシャツ  (ティーシャツ)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T-shirt</w:t>
      </w:r>
    </w:p>
    <w:p>
      <w:pPr>
        <w:spacing w:before="0" w:after="20"/>
      </w:pPr>
      <w:hyperlink w:anchor="スカート">
        <w:r>
          <w:rPr>
            <w:rFonts w:ascii="Calibri" w:hAnsi="Calibri" w:eastAsia="Yu Gothic"/>
            <w:color w:val="0563C1"/>
            <w:u w:val="single"/>
          </w:rPr>
          <w:t xml:space="preserve">456.  スカート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skirt</w:t>
      </w:r>
    </w:p>
    <w:p>
      <w:pPr>
        <w:spacing w:before="0" w:after="20"/>
      </w:pPr>
      <w:hyperlink w:anchor="ズボン">
        <w:r>
          <w:rPr>
            <w:rFonts w:ascii="Calibri" w:hAnsi="Calibri" w:eastAsia="Yu Gothic"/>
            <w:color w:val="0563C1"/>
            <w:u w:val="single"/>
          </w:rPr>
          <w:t xml:space="preserve">457.  ズボン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trousers</w:t>
      </w:r>
    </w:p>
    <w:p>
      <w:pPr>
        <w:spacing w:before="0" w:after="20"/>
      </w:pPr>
      <w:hyperlink w:anchor="ネクタイ">
        <w:r>
          <w:rPr>
            <w:rFonts w:ascii="Calibri" w:hAnsi="Calibri" w:eastAsia="Yu Gothic"/>
            <w:color w:val="0563C1"/>
            <w:u w:val="single"/>
          </w:rPr>
          <w:t xml:space="preserve">458.  ネクタイ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necktie</w:t>
      </w:r>
    </w:p>
    <w:p>
      <w:pPr>
        <w:spacing w:before="0" w:after="20"/>
      </w:pPr>
      <w:hyperlink w:anchor="ふく">
        <w:r>
          <w:rPr>
            <w:rFonts w:ascii="Calibri" w:hAnsi="Calibri" w:eastAsia="Yu Gothic"/>
            <w:color w:val="0563C1"/>
            <w:u w:val="single"/>
          </w:rPr>
          <w:t xml:space="preserve">459.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clothes</w:t>
      </w:r>
    </w:p>
    <w:p>
      <w:pPr>
        <w:spacing w:before="0" w:after="20"/>
      </w:pPr>
      <w:hyperlink w:anchor="かさ">
        <w:r>
          <w:rPr>
            <w:rFonts w:ascii="Calibri" w:hAnsi="Calibri" w:eastAsia="Yu Gothic"/>
            <w:color w:val="0563C1"/>
            <w:u w:val="single"/>
          </w:rPr>
          <w:t xml:space="preserve">460.  かさ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umbrella</w:t>
      </w:r>
    </w:p>
    <w:p>
      <w:pPr>
        <w:spacing w:before="0" w:after="20"/>
      </w:pPr>
      <w:hyperlink w:anchor="セーター">
        <w:r>
          <w:rPr>
            <w:rFonts w:ascii="Calibri" w:hAnsi="Calibri" w:eastAsia="Yu Gothic"/>
            <w:color w:val="0563C1"/>
            <w:u w:val="single"/>
          </w:rPr>
          <w:t xml:space="preserve">461.  セーター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sweater</w:t>
      </w:r>
    </w:p>
    <w:p>
      <w:pPr>
        <w:spacing w:before="0" w:after="20"/>
      </w:pPr>
      <w:hyperlink w:anchor="ハンカチ">
        <w:r>
          <w:rPr>
            <w:rFonts w:ascii="Calibri" w:hAnsi="Calibri" w:eastAsia="Yu Gothic"/>
            <w:color w:val="0563C1"/>
            <w:u w:val="single"/>
          </w:rPr>
          <w:t xml:space="preserve">462.  ハンカチ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handkerchief</w:t>
      </w:r>
    </w:p>
    <w:p>
      <w:pPr>
        <w:spacing w:before="0" w:after="20"/>
      </w:pPr>
      <w:hyperlink w:anchor="きもの">
        <w:r>
          <w:rPr>
            <w:rFonts w:ascii="Calibri" w:hAnsi="Calibri" w:eastAsia="Yu Gothic"/>
            <w:color w:val="0563C1"/>
            <w:u w:val="single"/>
          </w:rPr>
          <w:t xml:space="preserve">463.  きもの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kimono, traditional clothes</w:t>
      </w:r>
    </w:p>
    <w:p>
      <w:pPr>
        <w:spacing w:before="0" w:after="20"/>
      </w:pPr>
      <w:hyperlink w:anchor="かばん">
        <w:r>
          <w:rPr>
            <w:rFonts w:ascii="Calibri" w:hAnsi="Calibri" w:eastAsia="Yu Gothic"/>
            <w:color w:val="0563C1"/>
            <w:u w:val="single"/>
          </w:rPr>
          <w:t xml:space="preserve">464.  かばん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bag</w:t>
      </w:r>
    </w:p>
    <w:p>
      <w:pPr>
        <w:spacing w:before="0" w:after="20"/>
      </w:pPr>
      <w:hyperlink w:anchor="めがね">
        <w:r>
          <w:rPr>
            <w:rFonts w:ascii="Calibri" w:hAnsi="Calibri" w:eastAsia="Yu Gothic"/>
            <w:color w:val="0563C1"/>
            <w:u w:val="single"/>
          </w:rPr>
          <w:t xml:space="preserve">465.  めがね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glasses</w:t>
      </w:r>
    </w:p>
    <w:p>
      <w:pPr>
        <w:spacing w:before="0" w:after="20"/>
      </w:pPr>
      <w:hyperlink w:anchor="くつ">
        <w:r>
          <w:rPr>
            <w:rFonts w:ascii="Calibri" w:hAnsi="Calibri" w:eastAsia="Yu Gothic"/>
            <w:color w:val="0563C1"/>
            <w:u w:val="single"/>
          </w:rPr>
          <w:t xml:space="preserve">466.  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shoes</w:t>
      </w:r>
    </w:p>
    <w:p>
      <w:pPr>
        <w:spacing w:before="0" w:after="20"/>
      </w:pPr>
      <w:hyperlink w:anchor="ワイシャツ">
        <w:r>
          <w:rPr>
            <w:rFonts w:ascii="Calibri" w:hAnsi="Calibri" w:eastAsia="Yu Gothic"/>
            <w:color w:val="0563C1"/>
            <w:u w:val="single"/>
          </w:rPr>
          <w:t xml:space="preserve">467.  ワイシャツ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dress shirt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22. Money and Shopping</w:t>
      </w:r>
    </w:p>
    <w:p>
      <w:pPr>
        <w:spacing w:before="0" w:after="20"/>
      </w:pPr>
      <w:hyperlink w:anchor="円">
        <w:r>
          <w:rPr>
            <w:rFonts w:ascii="Calibri" w:hAnsi="Calibri" w:eastAsia="Yu Gothic"/>
            <w:color w:val="0563C1"/>
            <w:u w:val="single"/>
          </w:rPr>
          <w:t xml:space="preserve">468.  円  (えん)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yen</w:t>
      </w:r>
    </w:p>
    <w:p>
      <w:pPr>
        <w:spacing w:before="0" w:after="20"/>
      </w:pPr>
      <w:hyperlink w:anchor="お金">
        <w:r>
          <w:rPr>
            <w:rFonts w:ascii="Calibri" w:hAnsi="Calibri" w:eastAsia="Yu Gothic"/>
            <w:color w:val="0563C1"/>
            <w:u w:val="single"/>
          </w:rPr>
          <w:t xml:space="preserve">469.  お金  (おかね)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money</w:t>
      </w:r>
    </w:p>
    <w:p>
      <w:pPr>
        <w:spacing w:before="0" w:after="20"/>
      </w:pPr>
      <w:hyperlink w:anchor="ドル">
        <w:r>
          <w:rPr>
            <w:rFonts w:ascii="Calibri" w:hAnsi="Calibri" w:eastAsia="Yu Gothic"/>
            <w:color w:val="0563C1"/>
            <w:u w:val="single"/>
          </w:rPr>
          <w:t xml:space="preserve">470.  ドル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dollar</w:t>
      </w:r>
    </w:p>
    <w:p>
      <w:pPr>
        <w:spacing w:before="0" w:after="20"/>
      </w:pPr>
      <w:hyperlink w:anchor="ねだん">
        <w:r>
          <w:rPr>
            <w:rFonts w:ascii="Calibri" w:hAnsi="Calibri" w:eastAsia="Yu Gothic"/>
            <w:color w:val="0563C1"/>
            <w:u w:val="single"/>
          </w:rPr>
          <w:t xml:space="preserve">471.  ねだん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price</w:t>
      </w:r>
    </w:p>
    <w:p>
      <w:pPr>
        <w:spacing w:before="0" w:after="20"/>
      </w:pPr>
      <w:hyperlink w:anchor="きって">
        <w:r>
          <w:rPr>
            <w:rFonts w:ascii="Calibri" w:hAnsi="Calibri" w:eastAsia="Yu Gothic"/>
            <w:color w:val="0563C1"/>
            <w:u w:val="single"/>
          </w:rPr>
          <w:t xml:space="preserve">472.  きって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postage stamp</w:t>
      </w:r>
    </w:p>
    <w:p>
      <w:pPr>
        <w:spacing w:before="0" w:after="20"/>
      </w:pPr>
      <w:hyperlink w:anchor="ふうとう">
        <w:r>
          <w:rPr>
            <w:rFonts w:ascii="Calibri" w:hAnsi="Calibri" w:eastAsia="Yu Gothic"/>
            <w:color w:val="0563C1"/>
            <w:u w:val="single"/>
          </w:rPr>
          <w:t xml:space="preserve">473.  ふうとう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envelope</w:t>
      </w:r>
    </w:p>
    <w:p>
      <w:pPr>
        <w:spacing w:before="0" w:after="20"/>
      </w:pPr>
      <w:hyperlink w:anchor="アルバイト">
        <w:r>
          <w:rPr>
            <w:rFonts w:ascii="Calibri" w:hAnsi="Calibri" w:eastAsia="Yu Gothic"/>
            <w:color w:val="0563C1"/>
            <w:u w:val="single"/>
          </w:rPr>
          <w:t xml:space="preserve">474.  アルバイト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part-time job (often shortened to バイト)</w:t>
      </w:r>
    </w:p>
    <w:p>
      <w:pPr>
        <w:spacing w:before="0" w:after="20"/>
      </w:pPr>
      <w:hyperlink w:anchor="てがみ">
        <w:r>
          <w:rPr>
            <w:rFonts w:ascii="Calibri" w:hAnsi="Calibri" w:eastAsia="Yu Gothic"/>
            <w:color w:val="0563C1"/>
            <w:u w:val="single"/>
          </w:rPr>
          <w:t xml:space="preserve">475.  てがみ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</w:t>
      </w:r>
    </w:p>
    <w:p>
      <w:pPr>
        <w:spacing w:before="0" w:after="20"/>
      </w:pPr>
      <w:hyperlink w:anchor="にもつ">
        <w:r>
          <w:rPr>
            <w:rFonts w:ascii="Calibri" w:hAnsi="Calibri" w:eastAsia="Yu Gothic"/>
            <w:color w:val="0563C1"/>
            <w:u w:val="single"/>
          </w:rPr>
          <w:t xml:space="preserve">476.  にもつ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luggage, package</w:t>
      </w:r>
    </w:p>
    <w:p>
      <w:pPr>
        <w:spacing w:before="0" w:after="20"/>
      </w:pPr>
      <w:hyperlink w:anchor="セール">
        <w:r>
          <w:rPr>
            <w:rFonts w:ascii="Calibri" w:hAnsi="Calibri" w:eastAsia="Yu Gothic"/>
            <w:color w:val="0563C1"/>
            <w:u w:val="single"/>
          </w:rPr>
          <w:t xml:space="preserve">477.  セール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sale (price reduction)</w:t>
      </w:r>
    </w:p>
    <w:p>
      <w:pPr>
        <w:spacing w:before="0" w:after="20"/>
      </w:pPr>
      <w:hyperlink w:anchor="レジ">
        <w:r>
          <w:rPr>
            <w:rFonts w:ascii="Calibri" w:hAnsi="Calibri" w:eastAsia="Yu Gothic"/>
            <w:color w:val="0563C1"/>
            <w:u w:val="single"/>
          </w:rPr>
          <w:t xml:space="preserve">478.  レジ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register, cashier</w:t>
      </w:r>
    </w:p>
    <w:p>
      <w:pPr>
        <w:spacing w:before="0" w:after="20"/>
      </w:pPr>
      <w:hyperlink w:anchor="おみやげ">
        <w:r>
          <w:rPr>
            <w:rFonts w:ascii="Calibri" w:hAnsi="Calibri" w:eastAsia="Yu Gothic"/>
            <w:color w:val="0563C1"/>
            <w:u w:val="single"/>
          </w:rPr>
          <w:t xml:space="preserve">479.  おみやげ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souvenir</w:t>
      </w:r>
    </w:p>
    <w:p>
      <w:pPr>
        <w:spacing w:before="0" w:after="20"/>
      </w:pPr>
      <w:hyperlink w:anchor="はがき">
        <w:r>
          <w:rPr>
            <w:rFonts w:ascii="Calibri" w:hAnsi="Calibri" w:eastAsia="Yu Gothic"/>
            <w:color w:val="0563C1"/>
            <w:u w:val="single"/>
          </w:rPr>
          <w:t xml:space="preserve">480.  はがき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postcard</w:t>
      </w:r>
    </w:p>
    <w:p>
      <w:pPr>
        <w:spacing w:before="0" w:after="20"/>
      </w:pPr>
      <w:hyperlink w:anchor="きっぷ">
        <w:r>
          <w:rPr>
            <w:rFonts w:ascii="Calibri" w:hAnsi="Calibri" w:eastAsia="Yu Gothic"/>
            <w:color w:val="0563C1"/>
            <w:u w:val="single"/>
          </w:rPr>
          <w:t xml:space="preserve">481.  きっぷ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ticket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23. Transport</w:t>
      </w:r>
    </w:p>
    <w:p>
      <w:pPr>
        <w:spacing w:before="0" w:after="20"/>
      </w:pPr>
      <w:hyperlink w:anchor="車">
        <w:r>
          <w:rPr>
            <w:rFonts w:ascii="Calibri" w:hAnsi="Calibri" w:eastAsia="Yu Gothic"/>
            <w:color w:val="0563C1"/>
            <w:u w:val="single"/>
          </w:rPr>
          <w:t xml:space="preserve">482.  車  (くるま)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</w:t>
      </w:r>
    </w:p>
    <w:p>
      <w:pPr>
        <w:spacing w:before="0" w:after="20"/>
      </w:pPr>
      <w:hyperlink w:anchor="バス">
        <w:r>
          <w:rPr>
            <w:rFonts w:ascii="Calibri" w:hAnsi="Calibri" w:eastAsia="Yu Gothic"/>
            <w:color w:val="0563C1"/>
            <w:u w:val="single"/>
          </w:rPr>
          <w:t xml:space="preserve">483.  バス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</w:t>
      </w:r>
    </w:p>
    <w:p>
      <w:pPr>
        <w:spacing w:before="0" w:after="20"/>
      </w:pPr>
      <w:hyperlink w:anchor="電車">
        <w:r>
          <w:rPr>
            <w:rFonts w:ascii="Calibri" w:hAnsi="Calibri" w:eastAsia="Yu Gothic"/>
            <w:color w:val="0563C1"/>
            <w:u w:val="single"/>
          </w:rPr>
          <w:t xml:space="preserve">484.  電車  (でんしゃ)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(electric)</w:t>
      </w:r>
    </w:p>
    <w:p>
      <w:pPr>
        <w:spacing w:before="0" w:after="20"/>
      </w:pPr>
      <w:hyperlink w:anchor="タクシー">
        <w:r>
          <w:rPr>
            <w:rFonts w:ascii="Calibri" w:hAnsi="Calibri" w:eastAsia="Yu Gothic"/>
            <w:color w:val="0563C1"/>
            <w:u w:val="single"/>
          </w:rPr>
          <w:t xml:space="preserve">485.  タクシー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taxi</w:t>
      </w:r>
    </w:p>
    <w:p>
      <w:pPr>
        <w:spacing w:before="0" w:after="20"/>
      </w:pPr>
      <w:hyperlink w:anchor="バイク">
        <w:r>
          <w:rPr>
            <w:rFonts w:ascii="Calibri" w:hAnsi="Calibri" w:eastAsia="Yu Gothic"/>
            <w:color w:val="0563C1"/>
            <w:u w:val="single"/>
          </w:rPr>
          <w:t xml:space="preserve">486.  バイク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motorbike</w:t>
      </w:r>
    </w:p>
    <w:p>
      <w:pPr>
        <w:spacing w:before="0" w:after="20"/>
      </w:pPr>
      <w:hyperlink w:anchor="じどうしゃ">
        <w:r>
          <w:rPr>
            <w:rFonts w:ascii="Calibri" w:hAnsi="Calibri" w:eastAsia="Yu Gothic"/>
            <w:color w:val="0563C1"/>
            <w:u w:val="single"/>
          </w:rPr>
          <w:t xml:space="preserve">487.  じどうしゃ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automobile</w:t>
      </w:r>
    </w:p>
    <w:p>
      <w:pPr>
        <w:spacing w:before="0" w:after="20"/>
      </w:pPr>
      <w:hyperlink w:anchor="じてんしゃ">
        <w:r>
          <w:rPr>
            <w:rFonts w:ascii="Calibri" w:hAnsi="Calibri" w:eastAsia="Yu Gothic"/>
            <w:color w:val="0563C1"/>
            <w:u w:val="single"/>
          </w:rPr>
          <w:t xml:space="preserve">488.  じてんしゃ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bicycle</w:t>
      </w:r>
    </w:p>
    <w:p>
      <w:pPr>
        <w:spacing w:before="0" w:after="20"/>
      </w:pPr>
      <w:hyperlink w:anchor="きしゃ">
        <w:r>
          <w:rPr>
            <w:rFonts w:ascii="Calibri" w:hAnsi="Calibri" w:eastAsia="Yu Gothic"/>
            <w:color w:val="0563C1"/>
            <w:u w:val="single"/>
          </w:rPr>
          <w:t xml:space="preserve">489.  きしゃ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(steam, archaic but still in older N5 lists)</w:t>
      </w:r>
    </w:p>
    <w:p>
      <w:pPr>
        <w:spacing w:before="0" w:after="20"/>
      </w:pPr>
      <w:hyperlink w:anchor="ちかてつ">
        <w:r>
          <w:rPr>
            <w:rFonts w:ascii="Calibri" w:hAnsi="Calibri" w:eastAsia="Yu Gothic"/>
            <w:color w:val="0563C1"/>
            <w:u w:val="single"/>
          </w:rPr>
          <w:t xml:space="preserve">490.  ちかてつ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subway</w:t>
      </w:r>
    </w:p>
    <w:p>
      <w:pPr>
        <w:spacing w:before="0" w:after="20"/>
      </w:pPr>
      <w:hyperlink w:anchor="ひこうき">
        <w:r>
          <w:rPr>
            <w:rFonts w:ascii="Calibri" w:hAnsi="Calibri" w:eastAsia="Yu Gothic"/>
            <w:color w:val="0563C1"/>
            <w:u w:val="single"/>
          </w:rPr>
          <w:t xml:space="preserve">491.  ひこうき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airplane</w:t>
      </w:r>
    </w:p>
    <w:p>
      <w:pPr>
        <w:spacing w:before="0" w:after="20"/>
      </w:pPr>
      <w:hyperlink w:anchor="ふね">
        <w:r>
          <w:rPr>
            <w:rFonts w:ascii="Calibri" w:hAnsi="Calibri" w:eastAsia="Yu Gothic"/>
            <w:color w:val="0563C1"/>
            <w:u w:val="single"/>
          </w:rPr>
          <w:t xml:space="preserve">492.  ふね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ship, boat</w:t>
      </w:r>
    </w:p>
    <w:p>
      <w:pPr>
        <w:spacing w:before="0" w:after="20"/>
      </w:pPr>
      <w:hyperlink w:anchor="しんごう">
        <w:r>
          <w:rPr>
            <w:rFonts w:ascii="Calibri" w:hAnsi="Calibri" w:eastAsia="Yu Gothic"/>
            <w:color w:val="0563C1"/>
            <w:u w:val="single"/>
          </w:rPr>
          <w:t xml:space="preserve">493.  しんごう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traffic light, signal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26. House and Furniture</w:t>
      </w:r>
    </w:p>
    <w:p>
      <w:pPr>
        <w:spacing w:before="0" w:after="20"/>
      </w:pPr>
      <w:hyperlink w:anchor="と">
        <w:r>
          <w:rPr>
            <w:rFonts w:ascii="Calibri" w:hAnsi="Calibri" w:eastAsia="Yu Gothic"/>
            <w:color w:val="0563C1"/>
            <w:u w:val="single"/>
          </w:rPr>
          <w:t xml:space="preserve">494.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 (Japanese-style)</w:t>
      </w:r>
    </w:p>
    <w:p>
      <w:pPr>
        <w:spacing w:before="0" w:after="20"/>
      </w:pPr>
      <w:hyperlink w:anchor="いえ">
        <w:r>
          <w:rPr>
            <w:rFonts w:ascii="Calibri" w:hAnsi="Calibri" w:eastAsia="Yu Gothic"/>
            <w:color w:val="0563C1"/>
            <w:u w:val="single"/>
          </w:rPr>
          <w:t xml:space="preserve">495.  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 / home (いえ emphasizes the building; うち emphasizes "my place / my household")</w:t>
      </w:r>
    </w:p>
    <w:p>
      <w:pPr>
        <w:spacing w:before="0" w:after="20"/>
      </w:pPr>
      <w:hyperlink w:anchor="テレビ">
        <w:r>
          <w:rPr>
            <w:rFonts w:ascii="Calibri" w:hAnsi="Calibri" w:eastAsia="Yu Gothic"/>
            <w:color w:val="0563C1"/>
            <w:u w:val="single"/>
          </w:rPr>
          <w:t xml:space="preserve">496.  テレビ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TV</w:t>
      </w:r>
    </w:p>
    <w:p>
      <w:pPr>
        <w:spacing w:before="0" w:after="20"/>
      </w:pPr>
      <w:hyperlink w:anchor="いま">
        <w:r>
          <w:rPr>
            <w:rFonts w:ascii="Calibri" w:hAnsi="Calibri" w:eastAsia="Yu Gothic"/>
            <w:color w:val="0563C1"/>
            <w:u w:val="single"/>
          </w:rPr>
          <w:t xml:space="preserve">497.  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living room</w:t>
      </w:r>
    </w:p>
    <w:p>
      <w:pPr>
        <w:spacing w:before="0" w:after="20"/>
      </w:pPr>
      <w:hyperlink w:anchor="え">
        <w:r>
          <w:rPr>
            <w:rFonts w:ascii="Calibri" w:hAnsi="Calibri" w:eastAsia="Yu Gothic"/>
            <w:color w:val="0563C1"/>
            <w:u w:val="single"/>
          </w:rPr>
          <w:t xml:space="preserve">498.  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picture</w:t>
      </w:r>
    </w:p>
    <w:p>
      <w:pPr>
        <w:spacing w:before="0" w:after="20"/>
      </w:pPr>
      <w:hyperlink w:anchor="もん">
        <w:r>
          <w:rPr>
            <w:rFonts w:ascii="Calibri" w:hAnsi="Calibri" w:eastAsia="Yu Gothic"/>
            <w:color w:val="0563C1"/>
            <w:u w:val="single"/>
          </w:rPr>
          <w:t xml:space="preserve">499.  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gate</w:t>
      </w:r>
    </w:p>
    <w:p>
      <w:pPr>
        <w:spacing w:before="0" w:after="20"/>
      </w:pPr>
      <w:hyperlink w:anchor="ドア">
        <w:r>
          <w:rPr>
            <w:rFonts w:ascii="Calibri" w:hAnsi="Calibri" w:eastAsia="Yu Gothic"/>
            <w:color w:val="0563C1"/>
            <w:u w:val="single"/>
          </w:rPr>
          <w:t xml:space="preserve">500.  ドア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</w:t>
      </w:r>
    </w:p>
    <w:p>
      <w:pPr>
        <w:spacing w:before="0" w:after="20"/>
      </w:pPr>
      <w:hyperlink w:anchor="カメラ">
        <w:r>
          <w:rPr>
            <w:rFonts w:ascii="Calibri" w:hAnsi="Calibri" w:eastAsia="Yu Gothic"/>
            <w:color w:val="0563C1"/>
            <w:u w:val="single"/>
          </w:rPr>
          <w:t xml:space="preserve">501.  カメラ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camera</w:t>
      </w:r>
    </w:p>
    <w:p>
      <w:pPr>
        <w:spacing w:before="0" w:after="20"/>
      </w:pPr>
      <w:hyperlink w:anchor="ビデオ">
        <w:r>
          <w:rPr>
            <w:rFonts w:ascii="Calibri" w:hAnsi="Calibri" w:eastAsia="Yu Gothic"/>
            <w:color w:val="0563C1"/>
            <w:u w:val="single"/>
          </w:rPr>
          <w:t xml:space="preserve">502.  ビデオ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video</w:t>
      </w:r>
    </w:p>
    <w:p>
      <w:pPr>
        <w:spacing w:before="0" w:after="20"/>
      </w:pPr>
      <w:hyperlink w:anchor="ラジオ">
        <w:r>
          <w:rPr>
            <w:rFonts w:ascii="Calibri" w:hAnsi="Calibri" w:eastAsia="Yu Gothic"/>
            <w:color w:val="0563C1"/>
            <w:u w:val="single"/>
          </w:rPr>
          <w:t xml:space="preserve">503.  ラジオ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radio</w:t>
      </w:r>
    </w:p>
    <w:p>
      <w:pPr>
        <w:spacing w:before="0" w:after="20"/>
      </w:pPr>
      <w:hyperlink w:anchor="マンション">
        <w:r>
          <w:rPr>
            <w:rFonts w:ascii="Calibri" w:hAnsi="Calibri" w:eastAsia="Yu Gothic"/>
            <w:color w:val="0563C1"/>
            <w:u w:val="single"/>
          </w:rPr>
          <w:t xml:space="preserve">504.  マンション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condominium</w:t>
      </w:r>
    </w:p>
    <w:p>
      <w:pPr>
        <w:spacing w:before="0" w:after="20"/>
      </w:pPr>
      <w:hyperlink w:anchor="テーブル">
        <w:r>
          <w:rPr>
            <w:rFonts w:ascii="Calibri" w:hAnsi="Calibri" w:eastAsia="Yu Gothic"/>
            <w:color w:val="0563C1"/>
            <w:u w:val="single"/>
          </w:rPr>
          <w:t xml:space="preserve">505.  テーブル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table</w:t>
      </w:r>
    </w:p>
    <w:p>
      <w:pPr>
        <w:spacing w:before="0" w:after="20"/>
      </w:pPr>
      <w:hyperlink w:anchor="ピアノ">
        <w:r>
          <w:rPr>
            <w:rFonts w:ascii="Calibri" w:hAnsi="Calibri" w:eastAsia="Yu Gothic"/>
            <w:color w:val="0563C1"/>
            <w:u w:val="single"/>
          </w:rPr>
          <w:t xml:space="preserve">506.  ピアノ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piano</w:t>
      </w:r>
    </w:p>
    <w:p>
      <w:pPr>
        <w:spacing w:before="0" w:after="20"/>
      </w:pPr>
      <w:hyperlink w:anchor="ベッド">
        <w:r>
          <w:rPr>
            <w:rFonts w:ascii="Calibri" w:hAnsi="Calibri" w:eastAsia="Yu Gothic"/>
            <w:color w:val="0563C1"/>
            <w:u w:val="single"/>
          </w:rPr>
          <w:t xml:space="preserve">507.  ベッド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</w:t>
      </w:r>
    </w:p>
    <w:p>
      <w:pPr>
        <w:spacing w:before="0" w:after="20"/>
      </w:pPr>
      <w:hyperlink w:anchor="かいだん">
        <w:r>
          <w:rPr>
            <w:rFonts w:ascii="Calibri" w:hAnsi="Calibri" w:eastAsia="Yu Gothic"/>
            <w:color w:val="0563C1"/>
            <w:u w:val="single"/>
          </w:rPr>
          <w:t xml:space="preserve">508.  かいだん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stairs</w:t>
      </w:r>
    </w:p>
    <w:p>
      <w:pPr>
        <w:spacing w:before="0" w:after="20"/>
      </w:pPr>
      <w:hyperlink w:anchor="ギター">
        <w:r>
          <w:rPr>
            <w:rFonts w:ascii="Calibri" w:hAnsi="Calibri" w:eastAsia="Yu Gothic"/>
            <w:color w:val="0563C1"/>
            <w:u w:val="single"/>
          </w:rPr>
          <w:t xml:space="preserve">509.  ギター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guitar</w:t>
      </w:r>
    </w:p>
    <w:p>
      <w:pPr>
        <w:spacing w:before="0" w:after="20"/>
      </w:pPr>
      <w:hyperlink w:anchor="しんしつ">
        <w:r>
          <w:rPr>
            <w:rFonts w:ascii="Calibri" w:hAnsi="Calibri" w:eastAsia="Yu Gothic"/>
            <w:color w:val="0563C1"/>
            <w:u w:val="single"/>
          </w:rPr>
          <w:t xml:space="preserve">510.  しんしつ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bedroom</w:t>
      </w:r>
    </w:p>
    <w:p>
      <w:pPr>
        <w:spacing w:before="0" w:after="20"/>
      </w:pPr>
      <w:hyperlink w:anchor="もうふ">
        <w:r>
          <w:rPr>
            <w:rFonts w:ascii="Calibri" w:hAnsi="Calibri" w:eastAsia="Yu Gothic"/>
            <w:color w:val="0563C1"/>
            <w:u w:val="single"/>
          </w:rPr>
          <w:t xml:space="preserve">511.  もうふ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blanket</w:t>
      </w:r>
    </w:p>
    <w:p>
      <w:pPr>
        <w:spacing w:before="0" w:after="20"/>
      </w:pPr>
      <w:hyperlink w:anchor="ほんだな">
        <w:r>
          <w:rPr>
            <w:rFonts w:ascii="Calibri" w:hAnsi="Calibri" w:eastAsia="Yu Gothic"/>
            <w:color w:val="0563C1"/>
            <w:u w:val="single"/>
          </w:rPr>
          <w:t xml:space="preserve">512.  ほんだな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bookshelf</w:t>
      </w:r>
    </w:p>
    <w:p>
      <w:pPr>
        <w:spacing w:before="0" w:after="20"/>
      </w:pPr>
      <w:hyperlink w:anchor="アパート">
        <w:r>
          <w:rPr>
            <w:rFonts w:ascii="Calibri" w:hAnsi="Calibri" w:eastAsia="Yu Gothic"/>
            <w:color w:val="0563C1"/>
            <w:u w:val="single"/>
          </w:rPr>
          <w:t xml:space="preserve">513.  アパート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apartment</w:t>
      </w:r>
    </w:p>
    <w:p>
      <w:pPr>
        <w:spacing w:before="0" w:after="20"/>
      </w:pPr>
      <w:hyperlink w:anchor="テープ">
        <w:r>
          <w:rPr>
            <w:rFonts w:ascii="Calibri" w:hAnsi="Calibri" w:eastAsia="Yu Gothic"/>
            <w:color w:val="0563C1"/>
            <w:u w:val="single"/>
          </w:rPr>
          <w:t xml:space="preserve">514.  テープ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</w:t>
      </w:r>
    </w:p>
    <w:p>
      <w:pPr>
        <w:spacing w:before="0" w:after="20"/>
      </w:pPr>
      <w:hyperlink w:anchor="はブラシ">
        <w:r>
          <w:rPr>
            <w:rFonts w:ascii="Calibri" w:hAnsi="Calibri" w:eastAsia="Yu Gothic"/>
            <w:color w:val="0563C1"/>
            <w:u w:val="single"/>
          </w:rPr>
          <w:t xml:space="preserve">515.  はブラシ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toothbrush</w:t>
      </w:r>
    </w:p>
    <w:p>
      <w:pPr>
        <w:spacing w:before="0" w:after="20"/>
      </w:pPr>
      <w:hyperlink w:anchor="おんがく">
        <w:r>
          <w:rPr>
            <w:rFonts w:ascii="Calibri" w:hAnsi="Calibri" w:eastAsia="Yu Gothic"/>
            <w:color w:val="0563C1"/>
            <w:u w:val="single"/>
          </w:rPr>
          <w:t xml:space="preserve">516.  おんがく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music</w:t>
      </w:r>
    </w:p>
    <w:p>
      <w:pPr>
        <w:spacing w:before="0" w:after="20"/>
      </w:pPr>
      <w:hyperlink w:anchor="うた">
        <w:r>
          <w:rPr>
            <w:rFonts w:ascii="Calibri" w:hAnsi="Calibri" w:eastAsia="Yu Gothic"/>
            <w:color w:val="0563C1"/>
            <w:u w:val="single"/>
          </w:rPr>
          <w:t xml:space="preserve">517.  うた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song</w:t>
      </w:r>
    </w:p>
    <w:p>
      <w:pPr>
        <w:spacing w:before="0" w:after="20"/>
      </w:pPr>
      <w:hyperlink w:anchor="ベンチ">
        <w:r>
          <w:rPr>
            <w:rFonts w:ascii="Calibri" w:hAnsi="Calibri" w:eastAsia="Yu Gothic"/>
            <w:color w:val="0563C1"/>
            <w:u w:val="single"/>
          </w:rPr>
          <w:t xml:space="preserve">518.  ベンチ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bench</w:t>
      </w:r>
    </w:p>
    <w:p>
      <w:pPr>
        <w:spacing w:before="0" w:after="20"/>
      </w:pPr>
      <w:hyperlink w:anchor="エレベーター">
        <w:r>
          <w:rPr>
            <w:rFonts w:ascii="Calibri" w:hAnsi="Calibri" w:eastAsia="Yu Gothic"/>
            <w:color w:val="0563C1"/>
            <w:u w:val="single"/>
          </w:rPr>
          <w:t xml:space="preserve">519.  エレベーター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elevator</w:t>
      </w:r>
    </w:p>
    <w:p>
      <w:pPr>
        <w:spacing w:before="0" w:after="20"/>
      </w:pPr>
      <w:hyperlink w:anchor="タオル">
        <w:r>
          <w:rPr>
            <w:rFonts w:ascii="Calibri" w:hAnsi="Calibri" w:eastAsia="Yu Gothic"/>
            <w:color w:val="0563C1"/>
            <w:u w:val="single"/>
          </w:rPr>
          <w:t xml:space="preserve">520.  タオル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towel</w:t>
      </w:r>
    </w:p>
    <w:p>
      <w:pPr>
        <w:spacing w:before="0" w:after="20"/>
      </w:pPr>
      <w:hyperlink w:anchor="カーテン">
        <w:r>
          <w:rPr>
            <w:rFonts w:ascii="Calibri" w:hAnsi="Calibri" w:eastAsia="Yu Gothic"/>
            <w:color w:val="0563C1"/>
            <w:u w:val="single"/>
          </w:rPr>
          <w:t xml:space="preserve">521.  カーテン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curtain</w:t>
      </w:r>
    </w:p>
    <w:p>
      <w:pPr>
        <w:spacing w:before="0" w:after="20"/>
      </w:pPr>
      <w:hyperlink w:anchor="かべ">
        <w:r>
          <w:rPr>
            <w:rFonts w:ascii="Calibri" w:hAnsi="Calibri" w:eastAsia="Yu Gothic"/>
            <w:color w:val="0563C1"/>
            <w:u w:val="single"/>
          </w:rPr>
          <w:t xml:space="preserve">522.  かべ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</w:t>
      </w:r>
    </w:p>
    <w:p>
      <w:pPr>
        <w:spacing w:before="0" w:after="20"/>
      </w:pPr>
      <w:hyperlink w:anchor="まど">
        <w:r>
          <w:rPr>
            <w:rFonts w:ascii="Calibri" w:hAnsi="Calibri" w:eastAsia="Yu Gothic"/>
            <w:color w:val="0563C1"/>
            <w:u w:val="single"/>
          </w:rPr>
          <w:t xml:space="preserve">523.  まど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window</w:t>
      </w:r>
    </w:p>
    <w:p>
      <w:pPr>
        <w:spacing w:before="0" w:after="20"/>
      </w:pPr>
      <w:hyperlink w:anchor="かぎ">
        <w:r>
          <w:rPr>
            <w:rFonts w:ascii="Calibri" w:hAnsi="Calibri" w:eastAsia="Yu Gothic"/>
            <w:color w:val="0563C1"/>
            <w:u w:val="single"/>
          </w:rPr>
          <w:t xml:space="preserve">524.  かぎ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key, lock</w:t>
      </w:r>
    </w:p>
    <w:p>
      <w:pPr>
        <w:spacing w:before="0" w:after="20"/>
      </w:pPr>
      <w:hyperlink w:anchor="まくら">
        <w:r>
          <w:rPr>
            <w:rFonts w:ascii="Calibri" w:hAnsi="Calibri" w:eastAsia="Yu Gothic"/>
            <w:color w:val="0563C1"/>
            <w:u w:val="single"/>
          </w:rPr>
          <w:t xml:space="preserve">525.  まくら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pillow</w:t>
      </w:r>
    </w:p>
    <w:p>
      <w:pPr>
        <w:spacing w:before="0" w:after="20"/>
      </w:pPr>
      <w:hyperlink w:anchor="ふとん">
        <w:r>
          <w:rPr>
            <w:rFonts w:ascii="Calibri" w:hAnsi="Calibri" w:eastAsia="Yu Gothic"/>
            <w:color w:val="0563C1"/>
            <w:u w:val="single"/>
          </w:rPr>
          <w:t xml:space="preserve">526.  ふとん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futon</w:t>
      </w:r>
    </w:p>
    <w:p>
      <w:pPr>
        <w:spacing w:before="0" w:after="20"/>
      </w:pPr>
      <w:hyperlink w:anchor="たな">
        <w:r>
          <w:rPr>
            <w:rFonts w:ascii="Calibri" w:hAnsi="Calibri" w:eastAsia="Yu Gothic"/>
            <w:color w:val="0563C1"/>
            <w:u w:val="single"/>
          </w:rPr>
          <w:t xml:space="preserve">527.  たな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shelf</w:t>
      </w:r>
    </w:p>
    <w:p>
      <w:pPr>
        <w:spacing w:before="0" w:after="20"/>
      </w:pPr>
      <w:hyperlink w:anchor="せっけん">
        <w:r>
          <w:rPr>
            <w:rFonts w:ascii="Calibri" w:hAnsi="Calibri" w:eastAsia="Yu Gothic"/>
            <w:color w:val="0563C1"/>
            <w:u w:val="single"/>
          </w:rPr>
          <w:t xml:space="preserve">528.  せっけん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soap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School, Languages, Countries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24. School and Study</w:t>
      </w:r>
    </w:p>
    <w:p>
      <w:pPr>
        <w:spacing w:before="0" w:after="20"/>
      </w:pPr>
      <w:hyperlink w:anchor="本_2">
        <w:r>
          <w:rPr>
            <w:rFonts w:ascii="Calibri" w:hAnsi="Calibri" w:eastAsia="Yu Gothic"/>
            <w:color w:val="0563C1"/>
            <w:u w:val="single"/>
          </w:rPr>
          <w:t xml:space="preserve">529.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</w:t>
      </w:r>
    </w:p>
    <w:p>
      <w:pPr>
        <w:spacing w:before="0" w:after="20"/>
      </w:pPr>
      <w:hyperlink w:anchor="電話">
        <w:r>
          <w:rPr>
            <w:rFonts w:ascii="Calibri" w:hAnsi="Calibri" w:eastAsia="Yu Gothic"/>
            <w:color w:val="0563C1"/>
            <w:u w:val="single"/>
          </w:rPr>
          <w:t xml:space="preserve">530.  電話  (でんわ)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telephone</w:t>
      </w:r>
    </w:p>
    <w:p>
      <w:pPr>
        <w:spacing w:before="0" w:after="20"/>
      </w:pPr>
      <w:hyperlink w:anchor="新聞">
        <w:r>
          <w:rPr>
            <w:rFonts w:ascii="Calibri" w:hAnsi="Calibri" w:eastAsia="Yu Gothic"/>
            <w:color w:val="0563C1"/>
            <w:u w:val="single"/>
          </w:rPr>
          <w:t xml:space="preserve">531.  新聞  (しんぶん)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newspaper</w:t>
      </w:r>
    </w:p>
    <w:p>
      <w:pPr>
        <w:spacing w:before="0" w:after="20"/>
      </w:pPr>
      <w:hyperlink w:anchor="テスト">
        <w:r>
          <w:rPr>
            <w:rFonts w:ascii="Calibri" w:hAnsi="Calibri" w:eastAsia="Yu Gothic"/>
            <w:color w:val="0563C1"/>
            <w:u w:val="single"/>
          </w:rPr>
          <w:t xml:space="preserve">532.  テスト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test</w:t>
      </w:r>
    </w:p>
    <w:p>
      <w:pPr>
        <w:spacing w:before="0" w:after="20"/>
      </w:pPr>
      <w:hyperlink w:anchor="電気">
        <w:r>
          <w:rPr>
            <w:rFonts w:ascii="Calibri" w:hAnsi="Calibri" w:eastAsia="Yu Gothic"/>
            <w:color w:val="0563C1"/>
            <w:u w:val="single"/>
          </w:rPr>
          <w:t xml:space="preserve">533.  電気  (でんき)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electricity, light</w:t>
      </w:r>
    </w:p>
    <w:p>
      <w:pPr>
        <w:spacing w:before="0" w:after="20"/>
      </w:pPr>
      <w:hyperlink w:anchor="じ">
        <w:r>
          <w:rPr>
            <w:rFonts w:ascii="Calibri" w:hAnsi="Calibri" w:eastAsia="Yu Gothic"/>
            <w:color w:val="0563C1"/>
            <w:u w:val="single"/>
          </w:rPr>
          <w:t xml:space="preserve">534.  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character (writing), letter (of an alphabet)</w:t>
      </w:r>
    </w:p>
    <w:p>
      <w:pPr>
        <w:spacing w:before="0" w:after="20"/>
      </w:pPr>
      <w:hyperlink w:anchor="番号">
        <w:r>
          <w:rPr>
            <w:rFonts w:ascii="Calibri" w:hAnsi="Calibri" w:eastAsia="Yu Gothic"/>
            <w:color w:val="0563C1"/>
            <w:u w:val="single"/>
          </w:rPr>
          <w:t xml:space="preserve">535.  番号  (ばんごう)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</w:t>
      </w:r>
    </w:p>
    <w:p>
      <w:pPr>
        <w:spacing w:before="0" w:after="20"/>
      </w:pPr>
      <w:hyperlink w:anchor="ノート">
        <w:r>
          <w:rPr>
            <w:rFonts w:ascii="Calibri" w:hAnsi="Calibri" w:eastAsia="Yu Gothic"/>
            <w:color w:val="0563C1"/>
            <w:u w:val="single"/>
          </w:rPr>
          <w:t xml:space="preserve">536.  ノート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notebook</w:t>
      </w:r>
    </w:p>
    <w:p>
      <w:pPr>
        <w:spacing w:before="0" w:after="20"/>
      </w:pPr>
      <w:hyperlink w:anchor="べんきょう">
        <w:r>
          <w:rPr>
            <w:rFonts w:ascii="Calibri" w:hAnsi="Calibri" w:eastAsia="Yu Gothic"/>
            <w:color w:val="0563C1"/>
            <w:u w:val="single"/>
          </w:rPr>
          <w:t xml:space="preserve">537.  べんきょう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</w:t>
      </w:r>
    </w:p>
    <w:p>
      <w:pPr>
        <w:spacing w:before="0" w:after="20"/>
      </w:pPr>
      <w:hyperlink w:anchor="じゅぎょう">
        <w:r>
          <w:rPr>
            <w:rFonts w:ascii="Calibri" w:hAnsi="Calibri" w:eastAsia="Yu Gothic"/>
            <w:color w:val="0563C1"/>
            <w:u w:val="single"/>
          </w:rPr>
          <w:t xml:space="preserve">538.  じゅぎょう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class, lesson</w:t>
      </w:r>
    </w:p>
    <w:p>
      <w:pPr>
        <w:spacing w:before="0" w:after="20"/>
      </w:pPr>
      <w:hyperlink w:anchor="しゅくだい">
        <w:r>
          <w:rPr>
            <w:rFonts w:ascii="Calibri" w:hAnsi="Calibri" w:eastAsia="Yu Gothic"/>
            <w:color w:val="0563C1"/>
            <w:u w:val="single"/>
          </w:rPr>
          <w:t xml:space="preserve">539.  しゅくだい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homework</w:t>
      </w:r>
    </w:p>
    <w:p>
      <w:pPr>
        <w:spacing w:before="0" w:after="20"/>
      </w:pPr>
      <w:hyperlink w:anchor="しけん">
        <w:r>
          <w:rPr>
            <w:rFonts w:ascii="Calibri" w:hAnsi="Calibri" w:eastAsia="Yu Gothic"/>
            <w:color w:val="0563C1"/>
            <w:u w:val="single"/>
          </w:rPr>
          <w:t xml:space="preserve">540.  しけん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</w:t>
      </w:r>
    </w:p>
    <w:p>
      <w:pPr>
        <w:spacing w:before="0" w:after="20"/>
      </w:pPr>
      <w:hyperlink w:anchor="ことば">
        <w:r>
          <w:rPr>
            <w:rFonts w:ascii="Calibri" w:hAnsi="Calibri" w:eastAsia="Yu Gothic"/>
            <w:color w:val="0563C1"/>
            <w:u w:val="single"/>
          </w:rPr>
          <w:t xml:space="preserve">541.  ことば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word, language</w:t>
      </w:r>
    </w:p>
    <w:p>
      <w:pPr>
        <w:spacing w:before="0" w:after="20"/>
      </w:pPr>
      <w:hyperlink w:anchor="しつもん">
        <w:r>
          <w:rPr>
            <w:rFonts w:ascii="Calibri" w:hAnsi="Calibri" w:eastAsia="Yu Gothic"/>
            <w:color w:val="0563C1"/>
            <w:u w:val="single"/>
          </w:rPr>
          <w:t xml:space="preserve">542.  しつもん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</w:t>
      </w:r>
    </w:p>
    <w:p>
      <w:pPr>
        <w:spacing w:before="0" w:after="20"/>
      </w:pPr>
      <w:hyperlink w:anchor="ひらがな">
        <w:r>
          <w:rPr>
            <w:rFonts w:ascii="Calibri" w:hAnsi="Calibri" w:eastAsia="Yu Gothic"/>
            <w:color w:val="0563C1"/>
            <w:u w:val="single"/>
          </w:rPr>
          <w:t xml:space="preserve">543.  ひらがな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hiragana</w:t>
      </w:r>
    </w:p>
    <w:p>
      <w:pPr>
        <w:spacing w:before="0" w:after="20"/>
      </w:pPr>
      <w:hyperlink w:anchor="ぶんしょう">
        <w:r>
          <w:rPr>
            <w:rFonts w:ascii="Calibri" w:hAnsi="Calibri" w:eastAsia="Yu Gothic"/>
            <w:color w:val="0563C1"/>
            <w:u w:val="single"/>
          </w:rPr>
          <w:t xml:space="preserve">544.  ぶんしょう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text</w:t>
      </w:r>
    </w:p>
    <w:p>
      <w:pPr>
        <w:spacing w:before="0" w:after="20"/>
      </w:pPr>
      <w:hyperlink w:anchor="かな">
        <w:r>
          <w:rPr>
            <w:rFonts w:ascii="Calibri" w:hAnsi="Calibri" w:eastAsia="Yu Gothic"/>
            <w:color w:val="0563C1"/>
            <w:u w:val="single"/>
          </w:rPr>
          <w:t xml:space="preserve">545.  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kana</w:t>
      </w:r>
    </w:p>
    <w:p>
      <w:pPr>
        <w:spacing w:before="0" w:after="20"/>
      </w:pPr>
      <w:hyperlink w:anchor="ぶんぽう">
        <w:r>
          <w:rPr>
            <w:rFonts w:ascii="Calibri" w:hAnsi="Calibri" w:eastAsia="Yu Gothic"/>
            <w:color w:val="0563C1"/>
            <w:u w:val="single"/>
          </w:rPr>
          <w:t xml:space="preserve">546.  ぶんぽう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grammar</w:t>
      </w:r>
    </w:p>
    <w:p>
      <w:pPr>
        <w:spacing w:before="0" w:after="20"/>
      </w:pPr>
      <w:hyperlink w:anchor="れんしゅう">
        <w:r>
          <w:rPr>
            <w:rFonts w:ascii="Calibri" w:hAnsi="Calibri" w:eastAsia="Yu Gothic"/>
            <w:color w:val="0563C1"/>
            <w:u w:val="single"/>
          </w:rPr>
          <w:t xml:space="preserve">547.  れんしゅう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practice</w:t>
      </w:r>
    </w:p>
    <w:p>
      <w:pPr>
        <w:spacing w:before="0" w:after="20"/>
      </w:pPr>
      <w:hyperlink w:anchor="きょうかしょ">
        <w:r>
          <w:rPr>
            <w:rFonts w:ascii="Calibri" w:hAnsi="Calibri" w:eastAsia="Yu Gothic"/>
            <w:color w:val="0563C1"/>
            <w:u w:val="single"/>
          </w:rPr>
          <w:t xml:space="preserve">548.  きょうかしょ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textbook</w:t>
      </w:r>
    </w:p>
    <w:p>
      <w:pPr>
        <w:spacing w:before="0" w:after="20"/>
      </w:pPr>
      <w:hyperlink w:anchor="じしょ">
        <w:r>
          <w:rPr>
            <w:rFonts w:ascii="Calibri" w:hAnsi="Calibri" w:eastAsia="Yu Gothic"/>
            <w:color w:val="0563C1"/>
            <w:u w:val="single"/>
          </w:rPr>
          <w:t xml:space="preserve">549.  じしょ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</w:t>
      </w:r>
    </w:p>
    <w:p>
      <w:pPr>
        <w:spacing w:before="0" w:after="20"/>
      </w:pPr>
      <w:hyperlink w:anchor="ざっし">
        <w:r>
          <w:rPr>
            <w:rFonts w:ascii="Calibri" w:hAnsi="Calibri" w:eastAsia="Yu Gothic"/>
            <w:color w:val="0563C1"/>
            <w:u w:val="single"/>
          </w:rPr>
          <w:t xml:space="preserve">550.  ざっし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magazine</w:t>
      </w:r>
    </w:p>
    <w:p>
      <w:pPr>
        <w:spacing w:before="0" w:after="20"/>
      </w:pPr>
      <w:hyperlink w:anchor="えんぴつ">
        <w:r>
          <w:rPr>
            <w:rFonts w:ascii="Calibri" w:hAnsi="Calibri" w:eastAsia="Yu Gothic"/>
            <w:color w:val="0563C1"/>
            <w:u w:val="single"/>
          </w:rPr>
          <w:t xml:space="preserve">551.  えんぴつ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pencil</w:t>
      </w:r>
    </w:p>
    <w:p>
      <w:pPr>
        <w:spacing w:before="0" w:after="20"/>
      </w:pPr>
      <w:hyperlink w:anchor="まんねんひつ">
        <w:r>
          <w:rPr>
            <w:rFonts w:ascii="Calibri" w:hAnsi="Calibri" w:eastAsia="Yu Gothic"/>
            <w:color w:val="0563C1"/>
            <w:u w:val="single"/>
          </w:rPr>
          <w:t xml:space="preserve">552.  まんねんひつ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fountain pen</w:t>
      </w:r>
    </w:p>
    <w:p>
      <w:pPr>
        <w:spacing w:before="0" w:after="20"/>
      </w:pPr>
      <w:hyperlink w:anchor="こくばん">
        <w:r>
          <w:rPr>
            <w:rFonts w:ascii="Calibri" w:hAnsi="Calibri" w:eastAsia="Yu Gothic"/>
            <w:color w:val="0563C1"/>
            <w:u w:val="single"/>
          </w:rPr>
          <w:t xml:space="preserve">553.  こくばん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blackboard</w:t>
      </w:r>
    </w:p>
    <w:p>
      <w:pPr>
        <w:spacing w:before="0" w:after="20"/>
      </w:pPr>
      <w:hyperlink w:anchor="つくえ">
        <w:r>
          <w:rPr>
            <w:rFonts w:ascii="Calibri" w:hAnsi="Calibri" w:eastAsia="Yu Gothic"/>
            <w:color w:val="0563C1"/>
            <w:u w:val="single"/>
          </w:rPr>
          <w:t xml:space="preserve">554.  つくえ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desk</w:t>
      </w:r>
    </w:p>
    <w:p>
      <w:pPr>
        <w:spacing w:before="0" w:after="20"/>
      </w:pPr>
      <w:hyperlink w:anchor="けしゴム">
        <w:r>
          <w:rPr>
            <w:rFonts w:ascii="Calibri" w:hAnsi="Calibri" w:eastAsia="Yu Gothic"/>
            <w:color w:val="0563C1"/>
            <w:u w:val="single"/>
          </w:rPr>
          <w:t xml:space="preserve">555.  けしゴム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eraser</w:t>
      </w:r>
    </w:p>
    <w:p>
      <w:pPr>
        <w:spacing w:before="0" w:after="20"/>
      </w:pPr>
      <w:hyperlink w:anchor="ちず">
        <w:r>
          <w:rPr>
            <w:rFonts w:ascii="Calibri" w:hAnsi="Calibri" w:eastAsia="Yu Gothic"/>
            <w:color w:val="0563C1"/>
            <w:u w:val="single"/>
          </w:rPr>
          <w:t xml:space="preserve">556.  ちず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map</w:t>
      </w:r>
    </w:p>
    <w:p>
      <w:pPr>
        <w:spacing w:before="0" w:after="20"/>
      </w:pPr>
      <w:hyperlink w:anchor="しゃしん">
        <w:r>
          <w:rPr>
            <w:rFonts w:ascii="Calibri" w:hAnsi="Calibri" w:eastAsia="Yu Gothic"/>
            <w:color w:val="0563C1"/>
            <w:u w:val="single"/>
          </w:rPr>
          <w:t xml:space="preserve">557.  しゃしん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photograph</w:t>
      </w:r>
    </w:p>
    <w:p>
      <w:pPr>
        <w:spacing w:before="0" w:after="20"/>
      </w:pPr>
      <w:hyperlink w:anchor="電話番号">
        <w:r>
          <w:rPr>
            <w:rFonts w:ascii="Calibri" w:hAnsi="Calibri" w:eastAsia="Yu Gothic"/>
            <w:color w:val="0563C1"/>
            <w:u w:val="single"/>
          </w:rPr>
          <w:t xml:space="preserve">558.  電話番号  (でんわばんごう)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phone number</w:t>
      </w:r>
    </w:p>
    <w:p>
      <w:pPr>
        <w:spacing w:before="0" w:after="20"/>
      </w:pPr>
      <w:hyperlink w:anchor="ペン">
        <w:r>
          <w:rPr>
            <w:rFonts w:ascii="Calibri" w:hAnsi="Calibri" w:eastAsia="Yu Gothic"/>
            <w:color w:val="0563C1"/>
            <w:u w:val="single"/>
          </w:rPr>
          <w:t xml:space="preserve">559.  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</w:t>
      </w:r>
    </w:p>
    <w:p>
      <w:pPr>
        <w:spacing w:before="0" w:after="20"/>
      </w:pPr>
      <w:hyperlink w:anchor="じゅんび">
        <w:r>
          <w:rPr>
            <w:rFonts w:ascii="Calibri" w:hAnsi="Calibri" w:eastAsia="Yu Gothic"/>
            <w:color w:val="0563C1"/>
            <w:u w:val="single"/>
          </w:rPr>
          <w:t xml:space="preserve">560.  じゅんび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preparation</w:t>
      </w:r>
    </w:p>
    <w:p>
      <w:pPr>
        <w:spacing w:before="0" w:after="20"/>
      </w:pPr>
      <w:hyperlink w:anchor="たんご">
        <w:r>
          <w:rPr>
            <w:rFonts w:ascii="Calibri" w:hAnsi="Calibri" w:eastAsia="Yu Gothic"/>
            <w:color w:val="0563C1"/>
            <w:u w:val="single"/>
          </w:rPr>
          <w:t xml:space="preserve">561.  たんご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vocabulary word</w:t>
      </w:r>
    </w:p>
    <w:p>
      <w:pPr>
        <w:spacing w:before="0" w:after="20"/>
      </w:pPr>
      <w:hyperlink w:anchor="ぶん">
        <w:r>
          <w:rPr>
            <w:rFonts w:ascii="Calibri" w:hAnsi="Calibri" w:eastAsia="Yu Gothic"/>
            <w:color w:val="0563C1"/>
            <w:u w:val="single"/>
          </w:rPr>
          <w:t xml:space="preserve">562.  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</w:t>
      </w:r>
    </w:p>
    <w:p>
      <w:pPr>
        <w:spacing w:before="0" w:after="20"/>
      </w:pPr>
      <w:hyperlink w:anchor="カタカナ">
        <w:r>
          <w:rPr>
            <w:rFonts w:ascii="Calibri" w:hAnsi="Calibri" w:eastAsia="Yu Gothic"/>
            <w:color w:val="0563C1"/>
            <w:u w:val="single"/>
          </w:rPr>
          <w:t xml:space="preserve">563.  カタカナ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katakana</w:t>
      </w:r>
    </w:p>
    <w:p>
      <w:pPr>
        <w:spacing w:before="0" w:after="20"/>
      </w:pPr>
      <w:hyperlink w:anchor="こたえ">
        <w:r>
          <w:rPr>
            <w:rFonts w:ascii="Calibri" w:hAnsi="Calibri" w:eastAsia="Yu Gothic"/>
            <w:color w:val="0563C1"/>
            <w:u w:val="single"/>
          </w:rPr>
          <w:t xml:space="preserve">564.  こたえ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answer</w:t>
      </w:r>
    </w:p>
    <w:p>
      <w:pPr>
        <w:spacing w:before="0" w:after="20"/>
      </w:pPr>
      <w:hyperlink w:anchor="かんじ">
        <w:r>
          <w:rPr>
            <w:rFonts w:ascii="Calibri" w:hAnsi="Calibri" w:eastAsia="Yu Gothic"/>
            <w:color w:val="0563C1"/>
            <w:u w:val="single"/>
          </w:rPr>
          <w:t xml:space="preserve">565.  かんじ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kanji, Chinese characters</w:t>
      </w:r>
    </w:p>
    <w:p>
      <w:pPr>
        <w:spacing w:before="0" w:after="20"/>
      </w:pPr>
      <w:hyperlink w:anchor="かみ">
        <w:r>
          <w:rPr>
            <w:rFonts w:ascii="Calibri" w:hAnsi="Calibri" w:eastAsia="Yu Gothic"/>
            <w:color w:val="0563C1"/>
            <w:u w:val="single"/>
          </w:rPr>
          <w:t xml:space="preserve">566.  かみ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paper</w:t>
      </w:r>
    </w:p>
    <w:p>
      <w:pPr>
        <w:spacing w:before="0" w:after="20"/>
      </w:pPr>
      <w:hyperlink w:anchor="いす">
        <w:r>
          <w:rPr>
            <w:rFonts w:ascii="Calibri" w:hAnsi="Calibri" w:eastAsia="Yu Gothic"/>
            <w:color w:val="0563C1"/>
            <w:u w:val="single"/>
          </w:rPr>
          <w:t xml:space="preserve">567.  いす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chair</w:t>
      </w:r>
    </w:p>
    <w:p>
      <w:pPr>
        <w:spacing w:before="0" w:after="20"/>
      </w:pPr>
      <w:hyperlink w:anchor="れい">
        <w:r>
          <w:rPr>
            <w:rFonts w:ascii="Calibri" w:hAnsi="Calibri" w:eastAsia="Yu Gothic"/>
            <w:color w:val="0563C1"/>
            <w:u w:val="single"/>
          </w:rPr>
          <w:t xml:space="preserve">568.  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example</w:t>
      </w:r>
    </w:p>
    <w:p>
      <w:pPr>
        <w:spacing w:before="0" w:after="20"/>
      </w:pPr>
      <w:hyperlink w:anchor="ボールペン">
        <w:r>
          <w:rPr>
            <w:rFonts w:ascii="Calibri" w:hAnsi="Calibri" w:eastAsia="Yu Gothic"/>
            <w:color w:val="0563C1"/>
            <w:u w:val="single"/>
          </w:rPr>
          <w:t xml:space="preserve">569.  ボールペン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ballpoint pen</w:t>
      </w:r>
    </w:p>
    <w:p>
      <w:pPr>
        <w:spacing w:before="0" w:after="20"/>
      </w:pPr>
      <w:hyperlink w:anchor="チョーク">
        <w:r>
          <w:rPr>
            <w:rFonts w:ascii="Calibri" w:hAnsi="Calibri" w:eastAsia="Yu Gothic"/>
            <w:color w:val="0563C1"/>
            <w:u w:val="single"/>
          </w:rPr>
          <w:t xml:space="preserve">570.  チョーク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chalk</w:t>
      </w:r>
    </w:p>
    <w:p>
      <w:pPr>
        <w:spacing w:before="0" w:after="20"/>
      </w:pPr>
      <w:hyperlink w:anchor="おしらせ">
        <w:r>
          <w:rPr>
            <w:rFonts w:ascii="Calibri" w:hAnsi="Calibri" w:eastAsia="Yu Gothic"/>
            <w:color w:val="0563C1"/>
            <w:u w:val="single"/>
          </w:rPr>
          <w:t xml:space="preserve">571.  おしらせ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announcement, notice</w:t>
      </w:r>
    </w:p>
    <w:p>
      <w:pPr>
        <w:spacing w:before="0" w:after="20"/>
      </w:pPr>
      <w:hyperlink w:anchor="もじ">
        <w:r>
          <w:rPr>
            <w:rFonts w:ascii="Calibri" w:hAnsi="Calibri" w:eastAsia="Yu Gothic"/>
            <w:color w:val="0563C1"/>
            <w:u w:val="single"/>
          </w:rPr>
          <w:t xml:space="preserve">572.  もじ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letter, character</w:t>
      </w:r>
    </w:p>
    <w:p>
      <w:pPr>
        <w:spacing w:before="0" w:after="20"/>
      </w:pPr>
      <w:hyperlink w:anchor="いみ">
        <w:r>
          <w:rPr>
            <w:rFonts w:ascii="Calibri" w:hAnsi="Calibri" w:eastAsia="Yu Gothic"/>
            <w:color w:val="0563C1"/>
            <w:u w:val="single"/>
          </w:rPr>
          <w:t xml:space="preserve">573.  いみ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meaning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25. Languages and Countries</w:t>
      </w:r>
    </w:p>
    <w:p>
      <w:pPr>
        <w:spacing w:before="0" w:after="20"/>
      </w:pPr>
      <w:hyperlink w:anchor="日本">
        <w:r>
          <w:rPr>
            <w:rFonts w:ascii="Calibri" w:hAnsi="Calibri" w:eastAsia="Yu Gothic"/>
            <w:color w:val="0563C1"/>
            <w:u w:val="single"/>
          </w:rPr>
          <w:t xml:space="preserve">574.  日本  (にほん)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</w:t>
      </w:r>
    </w:p>
    <w:p>
      <w:pPr>
        <w:spacing w:before="0" w:after="20"/>
      </w:pPr>
      <w:hyperlink w:anchor="アメリカ">
        <w:r>
          <w:rPr>
            <w:rFonts w:ascii="Calibri" w:hAnsi="Calibri" w:eastAsia="Yu Gothic"/>
            <w:color w:val="0563C1"/>
            <w:u w:val="single"/>
          </w:rPr>
          <w:t xml:space="preserve">575.  アメリカ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America</w:t>
      </w:r>
    </w:p>
    <w:p>
      <w:pPr>
        <w:spacing w:before="0" w:after="20"/>
      </w:pPr>
      <w:hyperlink w:anchor="中国">
        <w:r>
          <w:rPr>
            <w:rFonts w:ascii="Calibri" w:hAnsi="Calibri" w:eastAsia="Yu Gothic"/>
            <w:color w:val="0563C1"/>
            <w:u w:val="single"/>
          </w:rPr>
          <w:t xml:space="preserve">576.  中国  (ちゅうごく)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China</w:t>
      </w:r>
    </w:p>
    <w:p>
      <w:pPr>
        <w:spacing w:before="0" w:after="20"/>
      </w:pPr>
      <w:hyperlink w:anchor="日本人">
        <w:r>
          <w:rPr>
            <w:rFonts w:ascii="Calibri" w:hAnsi="Calibri" w:eastAsia="Yu Gothic"/>
            <w:color w:val="0563C1"/>
            <w:u w:val="single"/>
          </w:rPr>
          <w:t xml:space="preserve">577.  日本人  (にほんじん)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(person)</w:t>
      </w:r>
    </w:p>
    <w:p>
      <w:pPr>
        <w:spacing w:before="0" w:after="20"/>
      </w:pPr>
      <w:hyperlink w:anchor="日本語">
        <w:r>
          <w:rPr>
            <w:rFonts w:ascii="Calibri" w:hAnsi="Calibri" w:eastAsia="Yu Gothic"/>
            <w:color w:val="0563C1"/>
            <w:u w:val="single"/>
          </w:rPr>
          <w:t xml:space="preserve">578.  日本語  (にほんご)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(language)</w:t>
      </w:r>
    </w:p>
    <w:p>
      <w:pPr>
        <w:spacing w:before="0" w:after="20"/>
      </w:pPr>
      <w:hyperlink w:anchor="外国">
        <w:r>
          <w:rPr>
            <w:rFonts w:ascii="Calibri" w:hAnsi="Calibri" w:eastAsia="Yu Gothic"/>
            <w:color w:val="0563C1"/>
            <w:u w:val="single"/>
          </w:rPr>
          <w:t xml:space="preserve">579.  外国  (がいこく)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country</w:t>
      </w:r>
    </w:p>
    <w:p>
      <w:pPr>
        <w:spacing w:before="0" w:after="20"/>
      </w:pPr>
      <w:hyperlink w:anchor="ドイツ">
        <w:r>
          <w:rPr>
            <w:rFonts w:ascii="Calibri" w:hAnsi="Calibri" w:eastAsia="Yu Gothic"/>
            <w:color w:val="0563C1"/>
            <w:u w:val="single"/>
          </w:rPr>
          <w:t xml:space="preserve">580.  ドイツ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Germany</w:t>
      </w:r>
    </w:p>
    <w:p>
      <w:pPr>
        <w:spacing w:before="0" w:after="20"/>
      </w:pPr>
      <w:hyperlink w:anchor="フランス">
        <w:r>
          <w:rPr>
            <w:rFonts w:ascii="Calibri" w:hAnsi="Calibri" w:eastAsia="Yu Gothic"/>
            <w:color w:val="0563C1"/>
            <w:u w:val="single"/>
          </w:rPr>
          <w:t xml:space="preserve">581.  フランス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France</w:t>
      </w:r>
    </w:p>
    <w:p>
      <w:pPr>
        <w:spacing w:before="0" w:after="20"/>
      </w:pPr>
      <w:hyperlink w:anchor="イギリス">
        <w:r>
          <w:rPr>
            <w:rFonts w:ascii="Calibri" w:hAnsi="Calibri" w:eastAsia="Yu Gothic"/>
            <w:color w:val="0563C1"/>
            <w:u w:val="single"/>
          </w:rPr>
          <w:t xml:space="preserve">582.  イギリス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United Kingdom</w:t>
      </w:r>
    </w:p>
    <w:p>
      <w:pPr>
        <w:spacing w:before="0" w:after="20"/>
      </w:pPr>
      <w:hyperlink w:anchor="スペイン">
        <w:r>
          <w:rPr>
            <w:rFonts w:ascii="Calibri" w:hAnsi="Calibri" w:eastAsia="Yu Gothic"/>
            <w:color w:val="0563C1"/>
            <w:u w:val="single"/>
          </w:rPr>
          <w:t xml:space="preserve">583.  スペイン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Spain</w:t>
      </w:r>
    </w:p>
    <w:p>
      <w:pPr>
        <w:spacing w:before="0" w:after="20"/>
      </w:pPr>
      <w:hyperlink w:anchor="えいご">
        <w:r>
          <w:rPr>
            <w:rFonts w:ascii="Calibri" w:hAnsi="Calibri" w:eastAsia="Yu Gothic"/>
            <w:color w:val="0563C1"/>
            <w:u w:val="single"/>
          </w:rPr>
          <w:t xml:space="preserve">584.  えいご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English (language)</w:t>
      </w:r>
    </w:p>
    <w:p>
      <w:pPr>
        <w:spacing w:before="0" w:after="20"/>
      </w:pPr>
      <w:hyperlink w:anchor="かんこく">
        <w:r>
          <w:rPr>
            <w:rFonts w:ascii="Calibri" w:hAnsi="Calibri" w:eastAsia="Yu Gothic"/>
            <w:color w:val="0563C1"/>
            <w:u w:val="single"/>
          </w:rPr>
          <w:t xml:space="preserve">585.  かんこく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</w:t>
      </w:r>
    </w:p>
    <w:p>
      <w:pPr>
        <w:spacing w:before="0" w:after="20"/>
      </w:pPr>
      <w:hyperlink w:anchor="かんこくご">
        <w:r>
          <w:rPr>
            <w:rFonts w:ascii="Calibri" w:hAnsi="Calibri" w:eastAsia="Yu Gothic"/>
            <w:color w:val="0563C1"/>
            <w:u w:val="single"/>
          </w:rPr>
          <w:t xml:space="preserve">586.  かんこくご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Korean (language)</w:t>
      </w:r>
    </w:p>
    <w:p>
      <w:pPr>
        <w:spacing w:before="0" w:after="20"/>
      </w:pPr>
      <w:hyperlink w:anchor="こくせき">
        <w:r>
          <w:rPr>
            <w:rFonts w:ascii="Calibri" w:hAnsi="Calibri" w:eastAsia="Yu Gothic"/>
            <w:color w:val="0563C1"/>
            <w:u w:val="single"/>
          </w:rPr>
          <w:t xml:space="preserve">587.  こくせき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nationality</w:t>
      </w:r>
    </w:p>
    <w:p>
      <w:pPr>
        <w:spacing w:before="0" w:after="20"/>
      </w:pPr>
      <w:hyperlink w:anchor="中国語">
        <w:r>
          <w:rPr>
            <w:rFonts w:ascii="Calibri" w:hAnsi="Calibri" w:eastAsia="Yu Gothic"/>
            <w:color w:val="0563C1"/>
            <w:u w:val="single"/>
          </w:rPr>
          <w:t xml:space="preserve">588.  中国語  (ちゅうごくご)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Chinese (language)</w:t>
      </w:r>
    </w:p>
    <w:p>
      <w:pPr>
        <w:spacing w:before="0" w:after="20"/>
      </w:pPr>
      <w:hyperlink w:anchor="フランスご">
        <w:r>
          <w:rPr>
            <w:rFonts w:ascii="Calibri" w:hAnsi="Calibri" w:eastAsia="Yu Gothic"/>
            <w:color w:val="0563C1"/>
            <w:u w:val="single"/>
          </w:rPr>
          <w:t xml:space="preserve">589.  フランスご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French (language)</w:t>
      </w:r>
    </w:p>
    <w:p>
      <w:pPr>
        <w:spacing w:before="0" w:after="20"/>
      </w:pPr>
      <w:hyperlink w:anchor="スペイン人">
        <w:r>
          <w:rPr>
            <w:rFonts w:ascii="Calibri" w:hAnsi="Calibri" w:eastAsia="Yu Gothic"/>
            <w:color w:val="0563C1"/>
            <w:u w:val="single"/>
          </w:rPr>
          <w:t xml:space="preserve">590.  スペイン人  (スペインじん)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Spanish person</w:t>
      </w:r>
    </w:p>
    <w:p>
      <w:pPr>
        <w:spacing w:before="0" w:after="20"/>
      </w:pPr>
      <w:hyperlink w:anchor="外国語">
        <w:r>
          <w:rPr>
            <w:rFonts w:ascii="Calibri" w:hAnsi="Calibri" w:eastAsia="Yu Gothic"/>
            <w:color w:val="0563C1"/>
            <w:u w:val="single"/>
          </w:rPr>
          <w:t xml:space="preserve">591.  外国語  (がいこくご)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language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Verbs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27. Verbs - Group 1 (う-verbs)</w:t>
      </w:r>
    </w:p>
    <w:p>
      <w:pPr>
        <w:spacing w:before="0" w:after="20"/>
      </w:pPr>
      <w:hyperlink w:anchor="なく">
        <w:r>
          <w:rPr>
            <w:rFonts w:ascii="Calibri" w:hAnsi="Calibri" w:eastAsia="Yu Gothic"/>
            <w:color w:val="0563C1"/>
            <w:u w:val="single"/>
          </w:rPr>
          <w:t xml:space="preserve">592.  なく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cry (animals)</w:t>
      </w:r>
    </w:p>
    <w:p>
      <w:pPr>
        <w:spacing w:before="0" w:after="20"/>
      </w:pPr>
      <w:hyperlink w:anchor="言う">
        <w:r>
          <w:rPr>
            <w:rFonts w:ascii="Calibri" w:hAnsi="Calibri" w:eastAsia="Yu Gothic"/>
            <w:color w:val="0563C1"/>
            <w:u w:val="single"/>
          </w:rPr>
          <w:t xml:space="preserve">593.  言う  (いう)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say</w:t>
      </w:r>
    </w:p>
    <w:p>
      <w:pPr>
        <w:spacing w:before="0" w:after="20"/>
      </w:pPr>
      <w:hyperlink w:anchor="行く">
        <w:r>
          <w:rPr>
            <w:rFonts w:ascii="Calibri" w:hAnsi="Calibri" w:eastAsia="Yu Gothic"/>
            <w:color w:val="0563C1"/>
            <w:u w:val="single"/>
          </w:rPr>
          <w:t xml:space="preserve">594.  行く  (いく)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</w:t>
      </w:r>
    </w:p>
    <w:p>
      <w:pPr>
        <w:spacing w:before="0" w:after="20"/>
      </w:pPr>
      <w:hyperlink w:anchor="読む">
        <w:r>
          <w:rPr>
            <w:rFonts w:ascii="Calibri" w:hAnsi="Calibri" w:eastAsia="Yu Gothic"/>
            <w:color w:val="0563C1"/>
            <w:u w:val="single"/>
          </w:rPr>
          <w:t xml:space="preserve">595.  読む  (よむ)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read</w:t>
      </w:r>
    </w:p>
    <w:p>
      <w:pPr>
        <w:spacing w:before="0" w:after="20"/>
      </w:pPr>
      <w:hyperlink w:anchor="書く">
        <w:r>
          <w:rPr>
            <w:rFonts w:ascii="Calibri" w:hAnsi="Calibri" w:eastAsia="Yu Gothic"/>
            <w:color w:val="0563C1"/>
            <w:u w:val="single"/>
          </w:rPr>
          <w:t xml:space="preserve">596.  書く  (かく)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write</w:t>
      </w:r>
    </w:p>
    <w:p>
      <w:pPr>
        <w:spacing w:before="0" w:after="20"/>
      </w:pPr>
      <w:hyperlink w:anchor="入る">
        <w:r>
          <w:rPr>
            <w:rFonts w:ascii="Calibri" w:hAnsi="Calibri" w:eastAsia="Yu Gothic"/>
            <w:color w:val="0563C1"/>
            <w:u w:val="single"/>
          </w:rPr>
          <w:t xml:space="preserve">597.  入る  (はいる)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enter (Group 1 exception - looks like Group 2)</w:t>
      </w:r>
    </w:p>
    <w:p>
      <w:pPr>
        <w:spacing w:before="0" w:after="20"/>
      </w:pPr>
      <w:hyperlink w:anchor="おく_2">
        <w:r>
          <w:rPr>
            <w:rFonts w:ascii="Calibri" w:hAnsi="Calibri" w:eastAsia="Yu Gothic"/>
            <w:color w:val="0563C1"/>
            <w:u w:val="single"/>
          </w:rPr>
          <w:t xml:space="preserve">598.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place, to put</w:t>
      </w:r>
    </w:p>
    <w:p>
      <w:pPr>
        <w:spacing w:before="0" w:after="20"/>
      </w:pPr>
      <w:hyperlink w:anchor="聞く">
        <w:r>
          <w:rPr>
            <w:rFonts w:ascii="Calibri" w:hAnsi="Calibri" w:eastAsia="Yu Gothic"/>
            <w:color w:val="0563C1"/>
            <w:u w:val="single"/>
          </w:rPr>
          <w:t xml:space="preserve">599.  聞く  (きく)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listen, to ask</w:t>
      </w:r>
    </w:p>
    <w:p>
      <w:pPr>
        <w:spacing w:before="0" w:after="20"/>
      </w:pPr>
      <w:hyperlink w:anchor="かかる">
        <w:r>
          <w:rPr>
            <w:rFonts w:ascii="Calibri" w:hAnsi="Calibri" w:eastAsia="Yu Gothic"/>
            <w:color w:val="0563C1"/>
            <w:u w:val="single"/>
          </w:rPr>
          <w:t xml:space="preserve">600.  かかる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(time / money)</w:t>
      </w:r>
    </w:p>
    <w:p>
      <w:pPr>
        <w:spacing w:before="0" w:after="20"/>
      </w:pPr>
      <w:hyperlink w:anchor="買う">
        <w:r>
          <w:rPr>
            <w:rFonts w:ascii="Calibri" w:hAnsi="Calibri" w:eastAsia="Yu Gothic"/>
            <w:color w:val="0563C1"/>
            <w:u w:val="single"/>
          </w:rPr>
          <w:t xml:space="preserve">601.  買う  (かう)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buy</w:t>
      </w:r>
    </w:p>
    <w:p>
      <w:pPr>
        <w:spacing w:before="0" w:after="20"/>
      </w:pPr>
      <w:hyperlink w:anchor="はしる">
        <w:r>
          <w:rPr>
            <w:rFonts w:ascii="Calibri" w:hAnsi="Calibri" w:eastAsia="Yu Gothic"/>
            <w:color w:val="0563C1"/>
            <w:u w:val="single"/>
          </w:rPr>
          <w:t xml:space="preserve">602.  はしる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run (Group 1 exception - looks like Group 2)</w:t>
      </w:r>
    </w:p>
    <w:p>
      <w:pPr>
        <w:spacing w:before="0" w:after="20"/>
      </w:pPr>
      <w:hyperlink w:anchor="とる">
        <w:r>
          <w:rPr>
            <w:rFonts w:ascii="Calibri" w:hAnsi="Calibri" w:eastAsia="Yu Gothic"/>
            <w:color w:val="0563C1"/>
            <w:u w:val="single"/>
          </w:rPr>
          <w:t xml:space="preserve">603.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take, to pick up (general)</w:t>
      </w:r>
    </w:p>
    <w:p>
      <w:pPr>
        <w:spacing w:before="0" w:after="20"/>
      </w:pPr>
      <w:hyperlink w:anchor="とる_2">
        <w:r>
          <w:rPr>
            <w:rFonts w:ascii="Calibri" w:hAnsi="Calibri" w:eastAsia="Yu Gothic"/>
            <w:color w:val="0563C1"/>
            <w:u w:val="single"/>
          </w:rPr>
          <w:t xml:space="preserve">604.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(a photo or video) - homophone of the above; uses a different kanji (not in N5 syllabus); semantically a specialization of "take"</w:t>
      </w:r>
    </w:p>
    <w:p>
      <w:pPr>
        <w:spacing w:before="0" w:after="20"/>
      </w:pPr>
      <w:hyperlink w:anchor="およぐ">
        <w:r>
          <w:rPr>
            <w:rFonts w:ascii="Calibri" w:hAnsi="Calibri" w:eastAsia="Yu Gothic"/>
            <w:color w:val="0563C1"/>
            <w:u w:val="single"/>
          </w:rPr>
          <w:t xml:space="preserve">605.  およぐ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swim</w:t>
      </w:r>
    </w:p>
    <w:p>
      <w:pPr>
        <w:spacing w:before="0" w:after="20"/>
      </w:pPr>
      <w:hyperlink w:anchor="分かる">
        <w:r>
          <w:rPr>
            <w:rFonts w:ascii="Calibri" w:hAnsi="Calibri" w:eastAsia="Yu Gothic"/>
            <w:color w:val="0563C1"/>
            <w:u w:val="single"/>
          </w:rPr>
          <w:t xml:space="preserve">606.  分かる  (わかる)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understand</w:t>
      </w:r>
    </w:p>
    <w:p>
      <w:pPr>
        <w:spacing w:before="0" w:after="20"/>
      </w:pPr>
      <w:hyperlink w:anchor="いそぐ">
        <w:r>
          <w:rPr>
            <w:rFonts w:ascii="Calibri" w:hAnsi="Calibri" w:eastAsia="Yu Gothic"/>
            <w:color w:val="0563C1"/>
            <w:u w:val="single"/>
          </w:rPr>
          <w:t xml:space="preserve">607.  いそぐ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hurry</w:t>
      </w:r>
    </w:p>
    <w:p>
      <w:pPr>
        <w:spacing w:before="0" w:after="20"/>
      </w:pPr>
      <w:hyperlink w:anchor="つく">
        <w:r>
          <w:rPr>
            <w:rFonts w:ascii="Calibri" w:hAnsi="Calibri" w:eastAsia="Yu Gothic"/>
            <w:color w:val="0563C1"/>
            <w:u w:val="single"/>
          </w:rPr>
          <w:t xml:space="preserve">608.  つく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arrive</w:t>
      </w:r>
    </w:p>
    <w:p>
      <w:pPr>
        <w:spacing w:before="0" w:after="20"/>
      </w:pPr>
      <w:hyperlink w:anchor="話す">
        <w:r>
          <w:rPr>
            <w:rFonts w:ascii="Calibri" w:hAnsi="Calibri" w:eastAsia="Yu Gothic"/>
            <w:color w:val="0563C1"/>
            <w:u w:val="single"/>
          </w:rPr>
          <w:t xml:space="preserve">609.  話す  (はなす)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speak</w:t>
      </w:r>
    </w:p>
    <w:p>
      <w:pPr>
        <w:spacing w:before="0" w:after="20"/>
      </w:pPr>
      <w:hyperlink w:anchor="つくる">
        <w:r>
          <w:rPr>
            <w:rFonts w:ascii="Calibri" w:hAnsi="Calibri" w:eastAsia="Yu Gothic"/>
            <w:color w:val="0563C1"/>
            <w:u w:val="single"/>
          </w:rPr>
          <w:t xml:space="preserve">610.  つくる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</w:t>
      </w:r>
    </w:p>
    <w:p>
      <w:pPr>
        <w:spacing w:before="0" w:after="20"/>
      </w:pPr>
      <w:hyperlink w:anchor="しぬ">
        <w:r>
          <w:rPr>
            <w:rFonts w:ascii="Calibri" w:hAnsi="Calibri" w:eastAsia="Yu Gothic"/>
            <w:color w:val="0563C1"/>
            <w:u w:val="single"/>
          </w:rPr>
          <w:t xml:space="preserve">611.  しぬ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die</w:t>
      </w:r>
    </w:p>
    <w:p>
      <w:pPr>
        <w:spacing w:before="0" w:after="20"/>
      </w:pPr>
      <w:hyperlink w:anchor="もつ">
        <w:r>
          <w:rPr>
            <w:rFonts w:ascii="Calibri" w:hAnsi="Calibri" w:eastAsia="Yu Gothic"/>
            <w:color w:val="0563C1"/>
            <w:u w:val="single"/>
          </w:rPr>
          <w:t xml:space="preserve">612.  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hold, to have</w:t>
      </w:r>
    </w:p>
    <w:p>
      <w:pPr>
        <w:spacing w:before="0" w:after="20"/>
      </w:pPr>
      <w:hyperlink w:anchor="ならう">
        <w:r>
          <w:rPr>
            <w:rFonts w:ascii="Calibri" w:hAnsi="Calibri" w:eastAsia="Yu Gothic"/>
            <w:color w:val="0563C1"/>
            <w:u w:val="single"/>
          </w:rPr>
          <w:t xml:space="preserve">613.  ならう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learn</w:t>
      </w:r>
    </w:p>
    <w:p>
      <w:pPr>
        <w:spacing w:before="0" w:after="20"/>
      </w:pPr>
      <w:hyperlink w:anchor="まがる">
        <w:r>
          <w:rPr>
            <w:rFonts w:ascii="Calibri" w:hAnsi="Calibri" w:eastAsia="Yu Gothic"/>
            <w:color w:val="0563C1"/>
            <w:u w:val="single"/>
          </w:rPr>
          <w:t xml:space="preserve">614.  まがる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turn, to bend</w:t>
      </w:r>
    </w:p>
    <w:p>
      <w:pPr>
        <w:spacing w:before="0" w:after="20"/>
      </w:pPr>
      <w:hyperlink w:anchor="みがく">
        <w:r>
          <w:rPr>
            <w:rFonts w:ascii="Calibri" w:hAnsi="Calibri" w:eastAsia="Yu Gothic"/>
            <w:color w:val="0563C1"/>
            <w:u w:val="single"/>
          </w:rPr>
          <w:t xml:space="preserve">615.  みがく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polish, to brush</w:t>
      </w:r>
    </w:p>
    <w:p>
      <w:pPr>
        <w:spacing w:before="0" w:after="20"/>
      </w:pPr>
      <w:hyperlink w:anchor="うる">
        <w:r>
          <w:rPr>
            <w:rFonts w:ascii="Calibri" w:hAnsi="Calibri" w:eastAsia="Yu Gothic"/>
            <w:color w:val="0563C1"/>
            <w:u w:val="single"/>
          </w:rPr>
          <w:t xml:space="preserve">616.  うる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sell</w:t>
      </w:r>
    </w:p>
    <w:p>
      <w:pPr>
        <w:spacing w:before="0" w:after="20"/>
      </w:pPr>
      <w:hyperlink w:anchor="もっていく">
        <w:r>
          <w:rPr>
            <w:rFonts w:ascii="Calibri" w:hAnsi="Calibri" w:eastAsia="Yu Gothic"/>
            <w:color w:val="0563C1"/>
            <w:u w:val="single"/>
          </w:rPr>
          <w:t xml:space="preserve">617.  もっていく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(something)</w:t>
      </w:r>
    </w:p>
    <w:p>
      <w:pPr>
        <w:spacing w:before="0" w:after="20"/>
      </w:pPr>
      <w:hyperlink w:anchor="飲む">
        <w:r>
          <w:rPr>
            <w:rFonts w:ascii="Calibri" w:hAnsi="Calibri" w:eastAsia="Yu Gothic"/>
            <w:color w:val="0563C1"/>
            <w:u w:val="single"/>
          </w:rPr>
          <w:t xml:space="preserve">618.  飲む  (のむ)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drink</w:t>
      </w:r>
    </w:p>
    <w:p>
      <w:pPr>
        <w:spacing w:before="0" w:after="20"/>
      </w:pPr>
      <w:hyperlink w:anchor="立つ">
        <w:r>
          <w:rPr>
            <w:rFonts w:ascii="Calibri" w:hAnsi="Calibri" w:eastAsia="Yu Gothic"/>
            <w:color w:val="0563C1"/>
            <w:u w:val="single"/>
          </w:rPr>
          <w:t xml:space="preserve">619.  立つ  (たつ)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stand</w:t>
      </w:r>
    </w:p>
    <w:p>
      <w:pPr>
        <w:spacing w:before="0" w:after="20"/>
      </w:pPr>
      <w:hyperlink w:anchor="もってくる">
        <w:r>
          <w:rPr>
            <w:rFonts w:ascii="Calibri" w:hAnsi="Calibri" w:eastAsia="Yu Gothic"/>
            <w:color w:val="0563C1"/>
            <w:u w:val="single"/>
          </w:rPr>
          <w:t xml:space="preserve">620.  もってくる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bring (something)</w:t>
      </w:r>
    </w:p>
    <w:p>
      <w:pPr>
        <w:spacing w:before="0" w:after="20"/>
      </w:pPr>
      <w:hyperlink w:anchor="しまる">
        <w:r>
          <w:rPr>
            <w:rFonts w:ascii="Calibri" w:hAnsi="Calibri" w:eastAsia="Yu Gothic"/>
            <w:color w:val="0563C1"/>
            <w:u w:val="single"/>
          </w:rPr>
          <w:t xml:space="preserve">621.  しまる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(intransitive; pair with しめる)</w:t>
      </w:r>
    </w:p>
    <w:p>
      <w:pPr>
        <w:spacing w:before="0" w:after="20"/>
      </w:pPr>
      <w:hyperlink w:anchor="会う">
        <w:r>
          <w:rPr>
            <w:rFonts w:ascii="Calibri" w:hAnsi="Calibri" w:eastAsia="Yu Gothic"/>
            <w:color w:val="0563C1"/>
            <w:u w:val="single"/>
          </w:rPr>
          <w:t xml:space="preserve">622.  会う  (あう)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meet</w:t>
      </w:r>
    </w:p>
    <w:p>
      <w:pPr>
        <w:spacing w:before="0" w:after="20"/>
      </w:pPr>
      <w:hyperlink w:anchor="おとす">
        <w:r>
          <w:rPr>
            <w:rFonts w:ascii="Calibri" w:hAnsi="Calibri" w:eastAsia="Yu Gothic"/>
            <w:color w:val="0563C1"/>
            <w:u w:val="single"/>
          </w:rPr>
          <w:t xml:space="preserve">623.  おとす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drop (transitive; pair with おちる)</w:t>
      </w:r>
    </w:p>
    <w:p>
      <w:pPr>
        <w:spacing w:before="0" w:after="20"/>
      </w:pPr>
      <w:hyperlink w:anchor="くもる">
        <w:r>
          <w:rPr>
            <w:rFonts w:ascii="Calibri" w:hAnsi="Calibri" w:eastAsia="Yu Gothic"/>
            <w:color w:val="0563C1"/>
            <w:u w:val="single"/>
          </w:rPr>
          <w:t xml:space="preserve">624.  くもる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become cloudy</w:t>
      </w:r>
    </w:p>
    <w:p>
      <w:pPr>
        <w:spacing w:before="0" w:after="20"/>
      </w:pPr>
      <w:hyperlink w:anchor="けす">
        <w:r>
          <w:rPr>
            <w:rFonts w:ascii="Calibri" w:hAnsi="Calibri" w:eastAsia="Yu Gothic"/>
            <w:color w:val="0563C1"/>
            <w:u w:val="single"/>
          </w:rPr>
          <w:t xml:space="preserve">625.  けす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 off, to erase (godan / Group 1; conjugates けします, けして)</w:t>
      </w:r>
    </w:p>
    <w:p>
      <w:pPr>
        <w:spacing w:before="0" w:after="20"/>
      </w:pPr>
      <w:hyperlink w:anchor="はらう">
        <w:r>
          <w:rPr>
            <w:rFonts w:ascii="Calibri" w:hAnsi="Calibri" w:eastAsia="Yu Gothic"/>
            <w:color w:val="0563C1"/>
            <w:u w:val="single"/>
          </w:rPr>
          <w:t xml:space="preserve">626.  はらう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pay</w:t>
      </w:r>
    </w:p>
    <w:p>
      <w:pPr>
        <w:spacing w:before="0" w:after="20"/>
      </w:pPr>
      <w:hyperlink w:anchor="だす">
        <w:r>
          <w:rPr>
            <w:rFonts w:ascii="Calibri" w:hAnsi="Calibri" w:eastAsia="Yu Gothic"/>
            <w:color w:val="0563C1"/>
            <w:u w:val="single"/>
          </w:rPr>
          <w:t xml:space="preserve">627.  だす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out, to put out (transitive; pair with でる)</w:t>
      </w:r>
    </w:p>
    <w:p>
      <w:pPr>
        <w:spacing w:before="0" w:after="20"/>
      </w:pPr>
      <w:hyperlink w:anchor="きる">
        <w:r>
          <w:rPr>
            <w:rFonts w:ascii="Calibri" w:hAnsi="Calibri" w:eastAsia="Yu Gothic"/>
            <w:color w:val="0563C1"/>
            <w:u w:val="single"/>
          </w:rPr>
          <w:t xml:space="preserve">628.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cut (Group 1 exception - looks like Group 2)</w:t>
      </w:r>
    </w:p>
    <w:p>
      <w:pPr>
        <w:spacing w:before="0" w:after="20"/>
      </w:pPr>
      <w:hyperlink w:anchor="まつ">
        <w:r>
          <w:rPr>
            <w:rFonts w:ascii="Calibri" w:hAnsi="Calibri" w:eastAsia="Yu Gothic"/>
            <w:color w:val="0563C1"/>
            <w:u w:val="single"/>
          </w:rPr>
          <w:t xml:space="preserve">629.  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wait</w:t>
      </w:r>
    </w:p>
    <w:p>
      <w:pPr>
        <w:spacing w:before="0" w:after="20"/>
      </w:pPr>
      <w:hyperlink w:anchor="ちがう">
        <w:r>
          <w:rPr>
            <w:rFonts w:ascii="Calibri" w:hAnsi="Calibri" w:eastAsia="Yu Gothic"/>
            <w:color w:val="0563C1"/>
            <w:u w:val="single"/>
          </w:rPr>
          <w:t xml:space="preserve">630.  ちがう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differ</w:t>
      </w:r>
    </w:p>
    <w:p>
      <w:pPr>
        <w:spacing w:before="0" w:after="20"/>
      </w:pPr>
      <w:hyperlink w:anchor="休む">
        <w:r>
          <w:rPr>
            <w:rFonts w:ascii="Calibri" w:hAnsi="Calibri" w:eastAsia="Yu Gothic"/>
            <w:color w:val="0563C1"/>
            <w:u w:val="single"/>
          </w:rPr>
          <w:t xml:space="preserve">631.  休む  (やすむ)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rest</w:t>
      </w:r>
    </w:p>
    <w:p>
      <w:pPr>
        <w:spacing w:before="0" w:after="20"/>
      </w:pPr>
      <w:hyperlink w:anchor="すむ">
        <w:r>
          <w:rPr>
            <w:rFonts w:ascii="Calibri" w:hAnsi="Calibri" w:eastAsia="Yu Gothic"/>
            <w:color w:val="0563C1"/>
            <w:u w:val="single"/>
          </w:rPr>
          <w:t xml:space="preserve">632.  すむ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live (reside)</w:t>
      </w:r>
    </w:p>
    <w:p>
      <w:pPr>
        <w:spacing w:before="0" w:after="20"/>
      </w:pPr>
      <w:hyperlink w:anchor="はる_2">
        <w:r>
          <w:rPr>
            <w:rFonts w:ascii="Calibri" w:hAnsi="Calibri" w:eastAsia="Yu Gothic"/>
            <w:color w:val="0563C1"/>
            <w:u w:val="single"/>
          </w:rPr>
          <w:t xml:space="preserve">633.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stick, to paste</w:t>
      </w:r>
    </w:p>
    <w:p>
      <w:pPr>
        <w:spacing w:before="0" w:after="20"/>
      </w:pPr>
      <w:hyperlink w:anchor="さす">
        <w:r>
          <w:rPr>
            <w:rFonts w:ascii="Calibri" w:hAnsi="Calibri" w:eastAsia="Yu Gothic"/>
            <w:color w:val="0563C1"/>
            <w:u w:val="single"/>
          </w:rPr>
          <w:t xml:space="preserve">634.  さす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up (an umbrella), to raise</w:t>
      </w:r>
    </w:p>
    <w:p>
      <w:pPr>
        <w:spacing w:before="0" w:after="20"/>
      </w:pPr>
      <w:hyperlink w:anchor="おもう">
        <w:r>
          <w:rPr>
            <w:rFonts w:ascii="Calibri" w:hAnsi="Calibri" w:eastAsia="Yu Gothic"/>
            <w:color w:val="0563C1"/>
            <w:u w:val="single"/>
          </w:rPr>
          <w:t xml:space="preserve">635.  おもう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think</w:t>
      </w:r>
    </w:p>
    <w:p>
      <w:pPr>
        <w:spacing w:before="0" w:after="20"/>
      </w:pPr>
      <w:hyperlink w:anchor="かえる">
        <w:r>
          <w:rPr>
            <w:rFonts w:ascii="Calibri" w:hAnsi="Calibri" w:eastAsia="Yu Gothic"/>
            <w:color w:val="0563C1"/>
            <w:u w:val="single"/>
          </w:rPr>
          <w:t xml:space="preserve">636.  かえる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home (Group 1 exception - looks like Group 2)</w:t>
      </w:r>
    </w:p>
    <w:p>
      <w:pPr>
        <w:spacing w:before="0" w:after="20"/>
      </w:pPr>
      <w:hyperlink w:anchor="なくす">
        <w:r>
          <w:rPr>
            <w:rFonts w:ascii="Calibri" w:hAnsi="Calibri" w:eastAsia="Yu Gothic"/>
            <w:color w:val="0563C1"/>
            <w:u w:val="single"/>
          </w:rPr>
          <w:t xml:space="preserve">637.  なくす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lose (something)</w:t>
      </w:r>
    </w:p>
    <w:p>
      <w:pPr>
        <w:spacing w:before="0" w:after="20"/>
      </w:pPr>
      <w:hyperlink w:anchor="ふく_2">
        <w:r>
          <w:rPr>
            <w:rFonts w:ascii="Calibri" w:hAnsi="Calibri" w:eastAsia="Yu Gothic"/>
            <w:color w:val="0563C1"/>
            <w:u w:val="single"/>
          </w:rPr>
          <w:t xml:space="preserve">638.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blow (of the wind)</w:t>
      </w:r>
    </w:p>
    <w:p>
      <w:pPr>
        <w:spacing w:before="0" w:after="20"/>
      </w:pPr>
      <w:hyperlink w:anchor="はじまる">
        <w:r>
          <w:rPr>
            <w:rFonts w:ascii="Calibri" w:hAnsi="Calibri" w:eastAsia="Yu Gothic"/>
            <w:color w:val="0563C1"/>
            <w:u w:val="single"/>
          </w:rPr>
          <w:t xml:space="preserve">639.  はじまる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(intransitive)</w:t>
      </w:r>
    </w:p>
    <w:p>
      <w:pPr>
        <w:spacing w:before="0" w:after="20"/>
      </w:pPr>
      <w:hyperlink w:anchor="のぼる">
        <w:r>
          <w:rPr>
            <w:rFonts w:ascii="Calibri" w:hAnsi="Calibri" w:eastAsia="Yu Gothic"/>
            <w:color w:val="0563C1"/>
            <w:u w:val="single"/>
          </w:rPr>
          <w:t xml:space="preserve">640.  のぼる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climb</w:t>
      </w:r>
    </w:p>
    <w:p>
      <w:pPr>
        <w:spacing w:before="0" w:after="20"/>
      </w:pPr>
      <w:hyperlink w:anchor="さく">
        <w:r>
          <w:rPr>
            <w:rFonts w:ascii="Calibri" w:hAnsi="Calibri" w:eastAsia="Yu Gothic"/>
            <w:color w:val="0563C1"/>
            <w:u w:val="single"/>
          </w:rPr>
          <w:t xml:space="preserve">641.  さく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bloom</w:t>
      </w:r>
    </w:p>
    <w:p>
      <w:pPr>
        <w:spacing w:before="0" w:after="20"/>
      </w:pPr>
      <w:hyperlink w:anchor="ひく">
        <w:r>
          <w:rPr>
            <w:rFonts w:ascii="Calibri" w:hAnsi="Calibri" w:eastAsia="Yu Gothic"/>
            <w:color w:val="0563C1"/>
            <w:u w:val="single"/>
          </w:rPr>
          <w:t xml:space="preserve">642.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play (a string instrument like guitar/piano)</w:t>
      </w:r>
    </w:p>
    <w:p>
      <w:pPr>
        <w:spacing w:before="0" w:after="20"/>
      </w:pPr>
      <w:hyperlink w:anchor="ひく_2">
        <w:r>
          <w:rPr>
            <w:rFonts w:ascii="Calibri" w:hAnsi="Calibri" w:eastAsia="Yu Gothic"/>
            <w:color w:val="0563C1"/>
            <w:u w:val="single"/>
          </w:rPr>
          <w:t xml:space="preserve">643.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pull (homophone of the above; separate verb, separate kanji - both are common N5 readings of ひく)</w:t>
      </w:r>
    </w:p>
    <w:p>
      <w:pPr>
        <w:spacing w:before="0" w:after="20"/>
      </w:pPr>
      <w:hyperlink w:anchor="はく">
        <w:r>
          <w:rPr>
            <w:rFonts w:ascii="Calibri" w:hAnsi="Calibri" w:eastAsia="Yu Gothic"/>
            <w:color w:val="0563C1"/>
            <w:u w:val="single"/>
          </w:rPr>
          <w:t xml:space="preserve">644.  はく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on (lower body)</w:t>
      </w:r>
    </w:p>
    <w:p>
      <w:pPr>
        <w:spacing w:before="0" w:after="20"/>
      </w:pPr>
      <w:hyperlink w:anchor="ふる">
        <w:r>
          <w:rPr>
            <w:rFonts w:ascii="Calibri" w:hAnsi="Calibri" w:eastAsia="Yu Gothic"/>
            <w:color w:val="0563C1"/>
            <w:u w:val="single"/>
          </w:rPr>
          <w:t xml:space="preserve">645.  ふる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(rain, snow)</w:t>
      </w:r>
    </w:p>
    <w:p>
      <w:pPr>
        <w:spacing w:before="0" w:after="20"/>
      </w:pPr>
      <w:hyperlink w:anchor="わたる">
        <w:r>
          <w:rPr>
            <w:rFonts w:ascii="Calibri" w:hAnsi="Calibri" w:eastAsia="Yu Gothic"/>
            <w:color w:val="0563C1"/>
            <w:u w:val="single"/>
          </w:rPr>
          <w:t xml:space="preserve">646.  わたる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cross</w:t>
      </w:r>
    </w:p>
    <w:p>
      <w:pPr>
        <w:spacing w:before="0" w:after="20"/>
      </w:pPr>
      <w:hyperlink w:anchor="のる">
        <w:r>
          <w:rPr>
            <w:rFonts w:ascii="Calibri" w:hAnsi="Calibri" w:eastAsia="Yu Gothic"/>
            <w:color w:val="0563C1"/>
            <w:u w:val="single"/>
          </w:rPr>
          <w:t xml:space="preserve">647.  のる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on (train, bus, plane)</w:t>
      </w:r>
    </w:p>
    <w:p>
      <w:pPr>
        <w:spacing w:before="0" w:after="20"/>
      </w:pPr>
      <w:hyperlink w:anchor="あく">
        <w:r>
          <w:rPr>
            <w:rFonts w:ascii="Calibri" w:hAnsi="Calibri" w:eastAsia="Yu Gothic"/>
            <w:color w:val="0563C1"/>
            <w:u w:val="single"/>
          </w:rPr>
          <w:t xml:space="preserve">648.  あく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(intransitive; pair with あける)</w:t>
      </w:r>
    </w:p>
    <w:p>
      <w:pPr>
        <w:spacing w:before="0" w:after="20"/>
      </w:pPr>
      <w:hyperlink w:anchor="つかう">
        <w:r>
          <w:rPr>
            <w:rFonts w:ascii="Calibri" w:hAnsi="Calibri" w:eastAsia="Yu Gothic"/>
            <w:color w:val="0563C1"/>
            <w:u w:val="single"/>
          </w:rPr>
          <w:t xml:space="preserve">649.  つかう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use</w:t>
      </w:r>
    </w:p>
    <w:p>
      <w:pPr>
        <w:spacing w:before="0" w:after="20"/>
      </w:pPr>
      <w:hyperlink w:anchor="すう">
        <w:r>
          <w:rPr>
            <w:rFonts w:ascii="Calibri" w:hAnsi="Calibri" w:eastAsia="Yu Gothic"/>
            <w:color w:val="0563C1"/>
            <w:u w:val="single"/>
          </w:rPr>
          <w:t xml:space="preserve">650.  すう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breathe in, to smoke</w:t>
      </w:r>
    </w:p>
    <w:p>
      <w:pPr>
        <w:spacing w:before="0" w:after="20"/>
      </w:pPr>
      <w:hyperlink w:anchor="はたらく">
        <w:r>
          <w:rPr>
            <w:rFonts w:ascii="Calibri" w:hAnsi="Calibri" w:eastAsia="Yu Gothic"/>
            <w:color w:val="0563C1"/>
            <w:u w:val="single"/>
          </w:rPr>
          <w:t xml:space="preserve">651.  はたらく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うたう">
        <w:r>
          <w:rPr>
            <w:rFonts w:ascii="Calibri" w:hAnsi="Calibri" w:eastAsia="Yu Gothic"/>
            <w:color w:val="0563C1"/>
            <w:u w:val="single"/>
          </w:rPr>
          <w:t xml:space="preserve">652.  うたう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sing</w:t>
      </w:r>
    </w:p>
    <w:p>
      <w:pPr>
        <w:spacing w:before="0" w:after="20"/>
      </w:pPr>
      <w:hyperlink w:anchor="しる">
        <w:r>
          <w:rPr>
            <w:rFonts w:ascii="Calibri" w:hAnsi="Calibri" w:eastAsia="Yu Gothic"/>
            <w:color w:val="0563C1"/>
            <w:u w:val="single"/>
          </w:rPr>
          <w:t xml:space="preserve">653.  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know (Group 1 exception - looks like Group 2)</w:t>
      </w:r>
    </w:p>
    <w:p>
      <w:pPr>
        <w:spacing w:before="0" w:after="20"/>
      </w:pPr>
      <w:hyperlink w:anchor="とまる">
        <w:r>
          <w:rPr>
            <w:rFonts w:ascii="Calibri" w:hAnsi="Calibri" w:eastAsia="Yu Gothic"/>
            <w:color w:val="0563C1"/>
            <w:u w:val="single"/>
          </w:rPr>
          <w:t xml:space="preserve">654.  とまる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stop (intransitive)</w:t>
      </w:r>
    </w:p>
    <w:p>
      <w:pPr>
        <w:spacing w:before="0" w:after="20"/>
      </w:pPr>
      <w:hyperlink w:anchor="よぶ">
        <w:r>
          <w:rPr>
            <w:rFonts w:ascii="Calibri" w:hAnsi="Calibri" w:eastAsia="Yu Gothic"/>
            <w:color w:val="0563C1"/>
            <w:u w:val="single"/>
          </w:rPr>
          <w:t xml:space="preserve">655.  よぶ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</w:t>
      </w:r>
    </w:p>
    <w:p>
      <w:pPr>
        <w:spacing w:before="0" w:after="20"/>
      </w:pPr>
      <w:hyperlink w:anchor="ぬぐ">
        <w:r>
          <w:rPr>
            <w:rFonts w:ascii="Calibri" w:hAnsi="Calibri" w:eastAsia="Yu Gothic"/>
            <w:color w:val="0563C1"/>
            <w:u w:val="single"/>
          </w:rPr>
          <w:t xml:space="preserve">656.  ぬぐ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off (clothes)</w:t>
      </w:r>
    </w:p>
    <w:p>
      <w:pPr>
        <w:spacing w:before="0" w:after="20"/>
      </w:pPr>
      <w:hyperlink w:anchor="たのむ">
        <w:r>
          <w:rPr>
            <w:rFonts w:ascii="Calibri" w:hAnsi="Calibri" w:eastAsia="Yu Gothic"/>
            <w:color w:val="0563C1"/>
            <w:u w:val="single"/>
          </w:rPr>
          <w:t xml:space="preserve">657.  たのむ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(a favor)</w:t>
      </w:r>
    </w:p>
    <w:p>
      <w:pPr>
        <w:spacing w:before="0" w:after="20"/>
      </w:pPr>
      <w:hyperlink w:anchor="とぶ">
        <w:r>
          <w:rPr>
            <w:rFonts w:ascii="Calibri" w:hAnsi="Calibri" w:eastAsia="Yu Gothic"/>
            <w:color w:val="0563C1"/>
            <w:u w:val="single"/>
          </w:rPr>
          <w:t xml:space="preserve">658.  とぶ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fly, to jump</w:t>
      </w:r>
    </w:p>
    <w:p>
      <w:pPr>
        <w:spacing w:before="0" w:after="20"/>
      </w:pPr>
      <w:hyperlink w:anchor="おす">
        <w:r>
          <w:rPr>
            <w:rFonts w:ascii="Calibri" w:hAnsi="Calibri" w:eastAsia="Yu Gothic"/>
            <w:color w:val="0563C1"/>
            <w:u w:val="single"/>
          </w:rPr>
          <w:t xml:space="preserve">659.  おす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push</w:t>
      </w:r>
    </w:p>
    <w:p>
      <w:pPr>
        <w:spacing w:before="0" w:after="20"/>
      </w:pPr>
      <w:hyperlink w:anchor="ならぶ">
        <w:r>
          <w:rPr>
            <w:rFonts w:ascii="Calibri" w:hAnsi="Calibri" w:eastAsia="Yu Gothic"/>
            <w:color w:val="0563C1"/>
            <w:u w:val="single"/>
          </w:rPr>
          <w:t xml:space="preserve">660.  ならぶ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</w:t>
      </w:r>
    </w:p>
    <w:p>
      <w:pPr>
        <w:spacing w:before="0" w:after="20"/>
      </w:pPr>
      <w:hyperlink w:anchor="おわる">
        <w:r>
          <w:rPr>
            <w:rFonts w:ascii="Calibri" w:hAnsi="Calibri" w:eastAsia="Yu Gothic"/>
            <w:color w:val="0563C1"/>
            <w:u w:val="single"/>
          </w:rPr>
          <w:t xml:space="preserve">661.  おわる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end</w:t>
      </w:r>
    </w:p>
    <w:p>
      <w:pPr>
        <w:spacing w:before="0" w:after="20"/>
      </w:pPr>
      <w:hyperlink w:anchor="こまる">
        <w:r>
          <w:rPr>
            <w:rFonts w:ascii="Calibri" w:hAnsi="Calibri" w:eastAsia="Yu Gothic"/>
            <w:color w:val="0563C1"/>
            <w:u w:val="single"/>
          </w:rPr>
          <w:t xml:space="preserve">662.  こまる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troubled</w:t>
      </w:r>
    </w:p>
    <w:p>
      <w:pPr>
        <w:spacing w:before="0" w:after="20"/>
      </w:pPr>
      <w:hyperlink w:anchor="すわる">
        <w:r>
          <w:rPr>
            <w:rFonts w:ascii="Calibri" w:hAnsi="Calibri" w:eastAsia="Yu Gothic"/>
            <w:color w:val="0563C1"/>
            <w:u w:val="single"/>
          </w:rPr>
          <w:t xml:space="preserve">663.  すわる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sit</w:t>
      </w:r>
    </w:p>
    <w:p>
      <w:pPr>
        <w:spacing w:before="0" w:after="20"/>
      </w:pPr>
      <w:hyperlink w:anchor="わたす">
        <w:r>
          <w:rPr>
            <w:rFonts w:ascii="Calibri" w:hAnsi="Calibri" w:eastAsia="Yu Gothic"/>
            <w:color w:val="0563C1"/>
            <w:u w:val="single"/>
          </w:rPr>
          <w:t xml:space="preserve">664.  わたす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hand over</w:t>
      </w:r>
    </w:p>
    <w:p>
      <w:pPr>
        <w:spacing w:before="0" w:after="20"/>
      </w:pPr>
      <w:hyperlink w:anchor="あらう">
        <w:r>
          <w:rPr>
            <w:rFonts w:ascii="Calibri" w:hAnsi="Calibri" w:eastAsia="Yu Gothic"/>
            <w:color w:val="0563C1"/>
            <w:u w:val="single"/>
          </w:rPr>
          <w:t xml:space="preserve">665.  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wash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28. Verbs - Group 2 (る-verbs)</w:t>
      </w:r>
    </w:p>
    <w:p>
      <w:pPr>
        <w:spacing w:before="0" w:after="20"/>
      </w:pPr>
      <w:hyperlink w:anchor="いる">
        <w:r>
          <w:rPr>
            <w:rFonts w:ascii="Calibri" w:hAnsi="Calibri" w:eastAsia="Yu Gothic"/>
            <w:color w:val="0563C1"/>
            <w:u w:val="single"/>
          </w:rPr>
          <w:t xml:space="preserve">666.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(animate)</w:t>
      </w:r>
    </w:p>
    <w:p>
      <w:pPr>
        <w:spacing w:before="0" w:after="20"/>
      </w:pPr>
      <w:hyperlink w:anchor="見る">
        <w:r>
          <w:rPr>
            <w:rFonts w:ascii="Calibri" w:hAnsi="Calibri" w:eastAsia="Yu Gothic"/>
            <w:color w:val="0563C1"/>
            <w:u w:val="single"/>
          </w:rPr>
          <w:t xml:space="preserve">667.  見る  (みる)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see, to watch</w:t>
      </w:r>
    </w:p>
    <w:p>
      <w:pPr>
        <w:spacing w:before="0" w:after="20"/>
      </w:pPr>
      <w:hyperlink w:anchor="出る">
        <w:r>
          <w:rPr>
            <w:rFonts w:ascii="Calibri" w:hAnsi="Calibri" w:eastAsia="Yu Gothic"/>
            <w:color w:val="0563C1"/>
            <w:u w:val="single"/>
          </w:rPr>
          <w:t xml:space="preserve">668.  出る  (でる)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leave, to go out</w:t>
      </w:r>
    </w:p>
    <w:p>
      <w:pPr>
        <w:spacing w:before="0" w:after="20"/>
      </w:pPr>
      <w:hyperlink w:anchor="入れる">
        <w:r>
          <w:rPr>
            <w:rFonts w:ascii="Calibri" w:hAnsi="Calibri" w:eastAsia="Yu Gothic"/>
            <w:color w:val="0563C1"/>
            <w:u w:val="single"/>
          </w:rPr>
          <w:t xml:space="preserve">669.  入れる  (いれる)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in</w:t>
      </w:r>
    </w:p>
    <w:p>
      <w:pPr>
        <w:spacing w:before="0" w:after="20"/>
      </w:pPr>
      <w:hyperlink w:anchor="食べる">
        <w:r>
          <w:rPr>
            <w:rFonts w:ascii="Calibri" w:hAnsi="Calibri" w:eastAsia="Yu Gothic"/>
            <w:color w:val="0563C1"/>
            <w:u w:val="single"/>
          </w:rPr>
          <w:t xml:space="preserve">670.  食べる  (たべる)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eat</w:t>
      </w:r>
    </w:p>
    <w:p>
      <w:pPr>
        <w:spacing w:before="0" w:after="20"/>
      </w:pPr>
      <w:hyperlink w:anchor="つける">
        <w:r>
          <w:rPr>
            <w:rFonts w:ascii="Calibri" w:hAnsi="Calibri" w:eastAsia="Yu Gothic"/>
            <w:color w:val="0563C1"/>
            <w:u w:val="single"/>
          </w:rPr>
          <w:t xml:space="preserve">671.  つける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switch on</w:t>
      </w:r>
    </w:p>
    <w:p>
      <w:pPr>
        <w:spacing w:before="0" w:after="20"/>
      </w:pPr>
      <w:hyperlink w:anchor="おしえる">
        <w:r>
          <w:rPr>
            <w:rFonts w:ascii="Calibri" w:hAnsi="Calibri" w:eastAsia="Yu Gothic"/>
            <w:color w:val="0563C1"/>
            <w:u w:val="single"/>
          </w:rPr>
          <w:t xml:space="preserve">672.  おしえる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teach</w:t>
      </w:r>
    </w:p>
    <w:p>
      <w:pPr>
        <w:spacing w:before="0" w:after="20"/>
      </w:pPr>
      <w:hyperlink w:anchor="かける">
        <w:r>
          <w:rPr>
            <w:rFonts w:ascii="Calibri" w:hAnsi="Calibri" w:eastAsia="Yu Gothic"/>
            <w:color w:val="0563C1"/>
            <w:u w:val="single"/>
          </w:rPr>
          <w:t xml:space="preserve">673.  かける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 (phone), to wear (glasses)</w:t>
      </w:r>
    </w:p>
    <w:p>
      <w:pPr>
        <w:spacing w:before="0" w:after="20"/>
      </w:pPr>
      <w:hyperlink w:anchor="わすれる">
        <w:r>
          <w:rPr>
            <w:rFonts w:ascii="Calibri" w:hAnsi="Calibri" w:eastAsia="Yu Gothic"/>
            <w:color w:val="0563C1"/>
            <w:u w:val="single"/>
          </w:rPr>
          <w:t xml:space="preserve">674.  わすれる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forget</w:t>
      </w:r>
    </w:p>
    <w:p>
      <w:pPr>
        <w:spacing w:before="0" w:after="20"/>
      </w:pPr>
      <w:hyperlink w:anchor="かりる">
        <w:r>
          <w:rPr>
            <w:rFonts w:ascii="Calibri" w:hAnsi="Calibri" w:eastAsia="Yu Gothic"/>
            <w:color w:val="0563C1"/>
            <w:u w:val="single"/>
          </w:rPr>
          <w:t xml:space="preserve">675.  かりる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borrow</w:t>
      </w:r>
    </w:p>
    <w:p>
      <w:pPr>
        <w:spacing w:before="0" w:after="20"/>
      </w:pPr>
      <w:hyperlink w:anchor="ならべる">
        <w:r>
          <w:rPr>
            <w:rFonts w:ascii="Calibri" w:hAnsi="Calibri" w:eastAsia="Yu Gothic"/>
            <w:color w:val="0563C1"/>
            <w:u w:val="single"/>
          </w:rPr>
          <w:t xml:space="preserve">676.  ならべる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 (transitive)</w:t>
      </w:r>
    </w:p>
    <w:p>
      <w:pPr>
        <w:spacing w:before="0" w:after="20"/>
      </w:pPr>
      <w:hyperlink w:anchor="あつめる">
        <w:r>
          <w:rPr>
            <w:rFonts w:ascii="Calibri" w:hAnsi="Calibri" w:eastAsia="Yu Gothic"/>
            <w:color w:val="0563C1"/>
            <w:u w:val="single"/>
          </w:rPr>
          <w:t xml:space="preserve">677.  あつめる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collect</w:t>
      </w:r>
    </w:p>
    <w:p>
      <w:pPr>
        <w:spacing w:before="0" w:after="20"/>
      </w:pPr>
      <w:hyperlink w:anchor="見せる">
        <w:r>
          <w:rPr>
            <w:rFonts w:ascii="Calibri" w:hAnsi="Calibri" w:eastAsia="Yu Gothic"/>
            <w:color w:val="0563C1"/>
            <w:u w:val="single"/>
          </w:rPr>
          <w:t xml:space="preserve">678.  見せる  (みせる)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show</w:t>
      </w:r>
    </w:p>
    <w:p>
      <w:pPr>
        <w:spacing w:before="0" w:after="20"/>
      </w:pPr>
      <w:hyperlink w:anchor="生まれる">
        <w:r>
          <w:rPr>
            <w:rFonts w:ascii="Calibri" w:hAnsi="Calibri" w:eastAsia="Yu Gothic"/>
            <w:color w:val="0563C1"/>
            <w:u w:val="single"/>
          </w:rPr>
          <w:t xml:space="preserve">679.  生まれる  (うまれる)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born</w:t>
      </w:r>
    </w:p>
    <w:p>
      <w:pPr>
        <w:spacing w:before="0" w:after="20"/>
      </w:pPr>
      <w:hyperlink w:anchor="きえる">
        <w:r>
          <w:rPr>
            <w:rFonts w:ascii="Calibri" w:hAnsi="Calibri" w:eastAsia="Yu Gothic"/>
            <w:color w:val="0563C1"/>
            <w:u w:val="single"/>
          </w:rPr>
          <w:t xml:space="preserve">680.  きえる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off, to disappear (intransitive; pair with けす)</w:t>
      </w:r>
    </w:p>
    <w:p>
      <w:pPr>
        <w:spacing w:before="0" w:after="20"/>
      </w:pPr>
      <w:hyperlink w:anchor="つかれる">
        <w:r>
          <w:rPr>
            <w:rFonts w:ascii="Calibri" w:hAnsi="Calibri" w:eastAsia="Yu Gothic"/>
            <w:color w:val="0563C1"/>
            <w:u w:val="single"/>
          </w:rPr>
          <w:t xml:space="preserve">681.  つかれる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tired</w:t>
      </w:r>
    </w:p>
    <w:p>
      <w:pPr>
        <w:spacing w:before="0" w:after="20"/>
      </w:pPr>
      <w:hyperlink w:anchor="聞こえる">
        <w:r>
          <w:rPr>
            <w:rFonts w:ascii="Calibri" w:hAnsi="Calibri" w:eastAsia="Yu Gothic"/>
            <w:color w:val="0563C1"/>
            <w:u w:val="single"/>
          </w:rPr>
          <w:t xml:space="preserve">682.  聞こえる  (きこえる)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audible / can be heard (intransitive of 聞く)</w:t>
      </w:r>
    </w:p>
    <w:p>
      <w:pPr>
        <w:spacing w:before="0" w:after="20"/>
      </w:pPr>
      <w:hyperlink w:anchor="出かける">
        <w:r>
          <w:rPr>
            <w:rFonts w:ascii="Calibri" w:hAnsi="Calibri" w:eastAsia="Yu Gothic"/>
            <w:color w:val="0563C1"/>
            <w:u w:val="single"/>
          </w:rPr>
          <w:t xml:space="preserve">683.  出かける  (でかける)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out</w:t>
      </w:r>
    </w:p>
    <w:p>
      <w:pPr>
        <w:spacing w:before="0" w:after="20"/>
      </w:pPr>
      <w:hyperlink w:anchor="きる_2">
        <w:r>
          <w:rPr>
            <w:rFonts w:ascii="Calibri" w:hAnsi="Calibri" w:eastAsia="Yu Gothic"/>
            <w:color w:val="0563C1"/>
            <w:u w:val="single"/>
          </w:rPr>
          <w:t xml:space="preserve">684.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wear (upper body)</w:t>
      </w:r>
    </w:p>
    <w:p>
      <w:pPr>
        <w:spacing w:before="0" w:after="20"/>
      </w:pPr>
      <w:hyperlink w:anchor="はじめる">
        <w:r>
          <w:rPr>
            <w:rFonts w:ascii="Calibri" w:hAnsi="Calibri" w:eastAsia="Yu Gothic"/>
            <w:color w:val="0563C1"/>
            <w:u w:val="single"/>
          </w:rPr>
          <w:t xml:space="preserve">685.  はじめる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(transitive)</w:t>
      </w:r>
    </w:p>
    <w:p>
      <w:pPr>
        <w:spacing w:before="0" w:after="20"/>
      </w:pPr>
      <w:hyperlink w:anchor="ねる">
        <w:r>
          <w:rPr>
            <w:rFonts w:ascii="Calibri" w:hAnsi="Calibri" w:eastAsia="Yu Gothic"/>
            <w:color w:val="0563C1"/>
            <w:u w:val="single"/>
          </w:rPr>
          <w:t xml:space="preserve">686.  ねる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sleep</w:t>
      </w:r>
    </w:p>
    <w:p>
      <w:pPr>
        <w:spacing w:before="0" w:after="20"/>
      </w:pPr>
      <w:hyperlink w:anchor="しめる">
        <w:r>
          <w:rPr>
            <w:rFonts w:ascii="Calibri" w:hAnsi="Calibri" w:eastAsia="Yu Gothic"/>
            <w:color w:val="0563C1"/>
            <w:u w:val="single"/>
          </w:rPr>
          <w:t xml:space="preserve">687.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(transitive)</w:t>
      </w:r>
    </w:p>
    <w:p>
      <w:pPr>
        <w:spacing w:before="0" w:after="20"/>
      </w:pPr>
      <w:hyperlink w:anchor="しめる_2">
        <w:r>
          <w:rPr>
            <w:rFonts w:ascii="Calibri" w:hAnsi="Calibri" w:eastAsia="Yu Gothic"/>
            <w:color w:val="0563C1"/>
            <w:u w:val="single"/>
          </w:rPr>
          <w:t xml:space="preserve">688.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tie / fasten / tighten (distinct from しめる "to close")</w:t>
      </w:r>
    </w:p>
    <w:p>
      <w:pPr>
        <w:spacing w:before="0" w:after="20"/>
      </w:pPr>
      <w:hyperlink w:anchor="いれる">
        <w:r>
          <w:rPr>
            <w:rFonts w:ascii="Calibri" w:hAnsi="Calibri" w:eastAsia="Yu Gothic"/>
            <w:color w:val="0563C1"/>
            <w:u w:val="single"/>
          </w:rPr>
          <w:t xml:space="preserve">689.  いれる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 (tea / coffee) (note: same form as 入れる; context distinguishes)</w:t>
      </w:r>
    </w:p>
    <w:p>
      <w:pPr>
        <w:spacing w:before="0" w:after="20"/>
      </w:pPr>
      <w:hyperlink w:anchor="こたえる">
        <w:r>
          <w:rPr>
            <w:rFonts w:ascii="Calibri" w:hAnsi="Calibri" w:eastAsia="Yu Gothic"/>
            <w:color w:val="0563C1"/>
            <w:u w:val="single"/>
          </w:rPr>
          <w:t xml:space="preserve">690.  こたえる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answer</w:t>
      </w:r>
    </w:p>
    <w:p>
      <w:pPr>
        <w:spacing w:before="0" w:after="20"/>
      </w:pPr>
      <w:hyperlink w:anchor="あける">
        <w:r>
          <w:rPr>
            <w:rFonts w:ascii="Calibri" w:hAnsi="Calibri" w:eastAsia="Yu Gothic"/>
            <w:color w:val="0563C1"/>
            <w:u w:val="single"/>
          </w:rPr>
          <w:t xml:space="preserve">691.  あける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(transitive)</w:t>
      </w:r>
    </w:p>
    <w:p>
      <w:pPr>
        <w:spacing w:before="0" w:after="20"/>
      </w:pPr>
      <w:hyperlink w:anchor="つとめる">
        <w:r>
          <w:rPr>
            <w:rFonts w:ascii="Calibri" w:hAnsi="Calibri" w:eastAsia="Yu Gothic"/>
            <w:color w:val="0563C1"/>
            <w:u w:val="single"/>
          </w:rPr>
          <w:t xml:space="preserve">692.  つとめる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 for / be employed (ichidan / Group 2; conjugates つとめます, つとめて)</w:t>
      </w:r>
    </w:p>
    <w:p>
      <w:pPr>
        <w:spacing w:before="0" w:after="20"/>
      </w:pPr>
      <w:hyperlink w:anchor="おきる">
        <w:r>
          <w:rPr>
            <w:rFonts w:ascii="Calibri" w:hAnsi="Calibri" w:eastAsia="Yu Gothic"/>
            <w:color w:val="0563C1"/>
            <w:u w:val="single"/>
          </w:rPr>
          <w:t xml:space="preserve">693.  おきる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up</w:t>
      </w:r>
    </w:p>
    <w:p>
      <w:pPr>
        <w:spacing w:before="0" w:after="20"/>
      </w:pPr>
      <w:hyperlink w:anchor="おぼえる">
        <w:r>
          <w:rPr>
            <w:rFonts w:ascii="Calibri" w:hAnsi="Calibri" w:eastAsia="Yu Gothic"/>
            <w:color w:val="0563C1"/>
            <w:u w:val="single"/>
          </w:rPr>
          <w:t xml:space="preserve">694.  おぼえる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remember</w:t>
      </w:r>
    </w:p>
    <w:p>
      <w:pPr>
        <w:spacing w:before="0" w:after="20"/>
      </w:pPr>
      <w:hyperlink w:anchor="ためる">
        <w:r>
          <w:rPr>
            <w:rFonts w:ascii="Calibri" w:hAnsi="Calibri" w:eastAsia="Yu Gothic"/>
            <w:color w:val="0563C1"/>
            <w:u w:val="single"/>
          </w:rPr>
          <w:t xml:space="preserve">695.  ためる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save / accumulate (e.g., money, points)</w:t>
      </w:r>
    </w:p>
    <w:p>
      <w:pPr>
        <w:spacing w:before="0" w:after="20"/>
      </w:pPr>
      <w:hyperlink w:anchor="おりる">
        <w:r>
          <w:rPr>
            <w:rFonts w:ascii="Calibri" w:hAnsi="Calibri" w:eastAsia="Yu Gothic"/>
            <w:color w:val="0563C1"/>
            <w:u w:val="single"/>
          </w:rPr>
          <w:t xml:space="preserve">696.  おりる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off (train, bus)</w:t>
      </w:r>
    </w:p>
    <w:p>
      <w:pPr>
        <w:spacing w:before="0" w:after="20"/>
      </w:pPr>
      <w:hyperlink w:anchor="おくれる">
        <w:r>
          <w:rPr>
            <w:rFonts w:ascii="Calibri" w:hAnsi="Calibri" w:eastAsia="Yu Gothic"/>
            <w:color w:val="0563C1"/>
            <w:u w:val="single"/>
          </w:rPr>
          <w:t xml:space="preserve">697.  おくれる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late</w:t>
      </w:r>
    </w:p>
    <w:p>
      <w:pPr>
        <w:spacing w:before="0" w:after="20"/>
      </w:pPr>
      <w:hyperlink w:anchor="あびる">
        <w:r>
          <w:rPr>
            <w:rFonts w:ascii="Calibri" w:hAnsi="Calibri" w:eastAsia="Yu Gothic"/>
            <w:color w:val="0563C1"/>
            <w:u w:val="single"/>
          </w:rPr>
          <w:t xml:space="preserve">698.  あびる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bathe (shower)</w:t>
      </w:r>
    </w:p>
    <w:p>
      <w:pPr>
        <w:spacing w:before="0" w:after="20"/>
      </w:pPr>
      <w:hyperlink w:anchor="おちる">
        <w:r>
          <w:rPr>
            <w:rFonts w:ascii="Calibri" w:hAnsi="Calibri" w:eastAsia="Yu Gothic"/>
            <w:color w:val="0563C1"/>
            <w:u w:val="single"/>
          </w:rPr>
          <w:t xml:space="preserve">699.  おちる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(intransitive; pair with おとす)</w:t>
      </w:r>
    </w:p>
    <w:p>
      <w:pPr>
        <w:spacing w:before="0" w:after="20"/>
      </w:pPr>
      <w:hyperlink w:anchor="はれる">
        <w:r>
          <w:rPr>
            <w:rFonts w:ascii="Calibri" w:hAnsi="Calibri" w:eastAsia="Yu Gothic"/>
            <w:color w:val="0563C1"/>
            <w:u w:val="single"/>
          </w:rPr>
          <w:t xml:space="preserve">700.  はれる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sunny / clear up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29. Verbs - Irregular and する-verbs</w:t>
      </w:r>
    </w:p>
    <w:p>
      <w:pPr>
        <w:spacing w:before="0" w:after="20"/>
      </w:pPr>
      <w:hyperlink w:anchor="する">
        <w:r>
          <w:rPr>
            <w:rFonts w:ascii="Calibri" w:hAnsi="Calibri" w:eastAsia="Yu Gothic"/>
            <w:color w:val="0563C1"/>
            <w:u w:val="single"/>
          </w:rPr>
          <w:t xml:space="preserve">701.  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</w:t>
      </w:r>
    </w:p>
    <w:p>
      <w:pPr>
        <w:spacing w:before="0" w:after="20"/>
      </w:pPr>
      <w:hyperlink w:anchor="来る">
        <w:r>
          <w:rPr>
            <w:rFonts w:ascii="Calibri" w:hAnsi="Calibri" w:eastAsia="Yu Gothic"/>
            <w:color w:val="0563C1"/>
            <w:u w:val="single"/>
          </w:rPr>
          <w:t xml:space="preserve">702.  来る  (くる)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come</w:t>
      </w:r>
    </w:p>
    <w:p>
      <w:pPr>
        <w:spacing w:before="0" w:after="20"/>
      </w:pPr>
      <w:hyperlink w:anchor="べんきょうする">
        <w:r>
          <w:rPr>
            <w:rFonts w:ascii="Calibri" w:hAnsi="Calibri" w:eastAsia="Yu Gothic"/>
            <w:color w:val="0563C1"/>
            <w:u w:val="single"/>
          </w:rPr>
          <w:t xml:space="preserve">703.  べんきょうする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study</w:t>
      </w:r>
    </w:p>
    <w:p>
      <w:pPr>
        <w:spacing w:before="0" w:after="20"/>
      </w:pPr>
      <w:hyperlink w:anchor="けっこんする">
        <w:r>
          <w:rPr>
            <w:rFonts w:ascii="Calibri" w:hAnsi="Calibri" w:eastAsia="Yu Gothic"/>
            <w:color w:val="0563C1"/>
            <w:u w:val="single"/>
          </w:rPr>
          <w:t xml:space="preserve">704.  けっこんする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married</w:t>
      </w:r>
    </w:p>
    <w:p>
      <w:pPr>
        <w:spacing w:before="0" w:after="20"/>
      </w:pPr>
      <w:hyperlink w:anchor="さんぽする">
        <w:r>
          <w:rPr>
            <w:rFonts w:ascii="Calibri" w:hAnsi="Calibri" w:eastAsia="Yu Gothic"/>
            <w:color w:val="0563C1"/>
            <w:u w:val="single"/>
          </w:rPr>
          <w:t xml:space="preserve">705.  さんぽする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a walk</w:t>
      </w:r>
    </w:p>
    <w:p>
      <w:pPr>
        <w:spacing w:before="0" w:after="20"/>
      </w:pPr>
      <w:hyperlink w:anchor="りょこうする">
        <w:r>
          <w:rPr>
            <w:rFonts w:ascii="Calibri" w:hAnsi="Calibri" w:eastAsia="Yu Gothic"/>
            <w:color w:val="0563C1"/>
            <w:u w:val="single"/>
          </w:rPr>
          <w:t xml:space="preserve">706.  りょこうする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travel</w:t>
      </w:r>
    </w:p>
    <w:p>
      <w:pPr>
        <w:spacing w:before="0" w:after="20"/>
      </w:pPr>
      <w:hyperlink w:anchor="れんしゅうする">
        <w:r>
          <w:rPr>
            <w:rFonts w:ascii="Calibri" w:hAnsi="Calibri" w:eastAsia="Yu Gothic"/>
            <w:color w:val="0563C1"/>
            <w:u w:val="single"/>
          </w:rPr>
          <w:t xml:space="preserve">707.  れんしゅうする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practice</w:t>
      </w:r>
    </w:p>
    <w:p>
      <w:pPr>
        <w:spacing w:before="0" w:after="20"/>
      </w:pPr>
      <w:hyperlink w:anchor="しつもんする">
        <w:r>
          <w:rPr>
            <w:rFonts w:ascii="Calibri" w:hAnsi="Calibri" w:eastAsia="Yu Gothic"/>
            <w:color w:val="0563C1"/>
            <w:u w:val="single"/>
          </w:rPr>
          <w:t xml:space="preserve">708.  しつもんする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a question</w:t>
      </w:r>
    </w:p>
    <w:p>
      <w:pPr>
        <w:spacing w:before="0" w:after="20"/>
      </w:pPr>
      <w:hyperlink w:anchor="しごとする">
        <w:r>
          <w:rPr>
            <w:rFonts w:ascii="Calibri" w:hAnsi="Calibri" w:eastAsia="Yu Gothic"/>
            <w:color w:val="0563C1"/>
            <w:u w:val="single"/>
          </w:rPr>
          <w:t xml:space="preserve">709.  しごとする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電話する">
        <w:r>
          <w:rPr>
            <w:rFonts w:ascii="Calibri" w:hAnsi="Calibri" w:eastAsia="Yu Gothic"/>
            <w:color w:val="0563C1"/>
            <w:u w:val="single"/>
          </w:rPr>
          <w:t xml:space="preserve">710.  電話する  (でんわする)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telephone</w:t>
      </w:r>
    </w:p>
    <w:p>
      <w:pPr>
        <w:spacing w:before="0" w:after="20"/>
      </w:pPr>
      <w:hyperlink w:anchor="コピーする">
        <w:r>
          <w:rPr>
            <w:rFonts w:ascii="Calibri" w:hAnsi="Calibri" w:eastAsia="Yu Gothic"/>
            <w:color w:val="0563C1"/>
            <w:u w:val="single"/>
          </w:rPr>
          <w:t xml:space="preserve">711.  コピーする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copy</w:t>
      </w:r>
    </w:p>
    <w:p>
      <w:pPr>
        <w:spacing w:before="0" w:after="20"/>
      </w:pPr>
      <w:hyperlink w:anchor="そうじする">
        <w:r>
          <w:rPr>
            <w:rFonts w:ascii="Calibri" w:hAnsi="Calibri" w:eastAsia="Yu Gothic"/>
            <w:color w:val="0563C1"/>
            <w:u w:val="single"/>
          </w:rPr>
          <w:t xml:space="preserve">712.  そうじする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clean</w:t>
      </w:r>
    </w:p>
    <w:p>
      <w:pPr>
        <w:spacing w:before="0" w:after="20"/>
      </w:pPr>
      <w:hyperlink w:anchor="せんたくする">
        <w:r>
          <w:rPr>
            <w:rFonts w:ascii="Calibri" w:hAnsi="Calibri" w:eastAsia="Yu Gothic"/>
            <w:color w:val="0563C1"/>
            <w:u w:val="single"/>
          </w:rPr>
          <w:t xml:space="preserve">713.  せんたくする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 laundry</w:t>
      </w:r>
    </w:p>
    <w:p>
      <w:pPr>
        <w:spacing w:before="0" w:after="20"/>
      </w:pPr>
      <w:hyperlink w:anchor="かいものする">
        <w:r>
          <w:rPr>
            <w:rFonts w:ascii="Calibri" w:hAnsi="Calibri" w:eastAsia="Yu Gothic"/>
            <w:color w:val="0563C1"/>
            <w:u w:val="single"/>
          </w:rPr>
          <w:t xml:space="preserve">714.  かいものする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shopping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30. Verbs - Existence and Possession</w:t>
      </w:r>
    </w:p>
    <w:p>
      <w:pPr>
        <w:spacing w:before="0" w:after="20"/>
      </w:pPr>
      <w:hyperlink w:anchor="いる_2">
        <w:r>
          <w:rPr>
            <w:rFonts w:ascii="Calibri" w:hAnsi="Calibri" w:eastAsia="Yu Gothic"/>
            <w:color w:val="0563C1"/>
            <w:u w:val="single"/>
          </w:rPr>
          <w:t xml:space="preserve">715.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need (Group 1 exception - looks like Group 2; homophone of existence-いる which is Group 2)</w:t>
      </w:r>
    </w:p>
    <w:p>
      <w:pPr>
        <w:spacing w:before="0" w:after="20"/>
      </w:pPr>
      <w:hyperlink w:anchor="ある">
        <w:r>
          <w:rPr>
            <w:rFonts w:ascii="Calibri" w:hAnsi="Calibri" w:eastAsia="Yu Gothic"/>
            <w:color w:val="0563C1"/>
            <w:u w:val="single"/>
          </w:rPr>
          <w:t xml:space="preserve">716.  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(inanimate)</w:t>
      </w:r>
    </w:p>
    <w:p>
      <w:pPr>
        <w:spacing w:before="0" w:after="20"/>
      </w:pPr>
      <w:hyperlink w:anchor="くれる">
        <w:r>
          <w:rPr>
            <w:rFonts w:ascii="Calibri" w:hAnsi="Calibri" w:eastAsia="Yu Gothic"/>
            <w:color w:val="0563C1"/>
            <w:u w:val="single"/>
          </w:rPr>
          <w:t xml:space="preserve">717.  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(to me / us)</w:t>
      </w:r>
    </w:p>
    <w:p>
      <w:pPr>
        <w:spacing w:before="0" w:after="20"/>
      </w:pPr>
      <w:hyperlink w:anchor="やる">
        <w:r>
          <w:rPr>
            <w:rFonts w:ascii="Calibri" w:hAnsi="Calibri" w:eastAsia="Yu Gothic"/>
            <w:color w:val="0563C1"/>
            <w:u w:val="single"/>
          </w:rPr>
          <w:t xml:space="preserve">718.  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(down / casual)</w:t>
      </w:r>
    </w:p>
    <w:p>
      <w:pPr>
        <w:spacing w:before="0" w:after="20"/>
      </w:pPr>
      <w:hyperlink w:anchor="もらう">
        <w:r>
          <w:rPr>
            <w:rFonts w:ascii="Calibri" w:hAnsi="Calibri" w:eastAsia="Yu Gothic"/>
            <w:color w:val="0563C1"/>
            <w:u w:val="single"/>
          </w:rPr>
          <w:t xml:space="preserve">719.  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receive</w:t>
      </w:r>
    </w:p>
    <w:p>
      <w:pPr>
        <w:spacing w:before="0" w:after="20"/>
      </w:pPr>
      <w:hyperlink w:anchor="あげる">
        <w:r>
          <w:rPr>
            <w:rFonts w:ascii="Calibri" w:hAnsi="Calibri" w:eastAsia="Yu Gothic"/>
            <w:color w:val="0563C1"/>
            <w:u w:val="single"/>
          </w:rPr>
          <w:t xml:space="preserve">720.  あげる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</w:t>
      </w:r>
    </w:p>
    <w:p>
      <w:pPr>
        <w:spacing w:before="0" w:after="20"/>
      </w:pPr>
      <w:hyperlink w:anchor="かす">
        <w:r>
          <w:rPr>
            <w:rFonts w:ascii="Calibri" w:hAnsi="Calibri" w:eastAsia="Yu Gothic"/>
            <w:color w:val="0563C1"/>
            <w:u w:val="single"/>
          </w:rPr>
          <w:t xml:space="preserve">721.  かす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lend</w:t>
      </w:r>
    </w:p>
    <w:p>
      <w:pPr>
        <w:spacing w:before="0" w:after="20"/>
      </w:pPr>
      <w:hyperlink w:anchor="ござる">
        <w:r>
          <w:rPr>
            <w:rFonts w:ascii="Calibri" w:hAnsi="Calibri" w:eastAsia="Yu Gothic"/>
            <w:color w:val="0563C1"/>
            <w:u w:val="single"/>
          </w:rPr>
          <w:t xml:space="preserve">722.  ござる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/ there is (very polite; ございます is the ます-form, used in shop/hotel speech)</w:t>
      </w:r>
    </w:p>
    <w:p>
      <w:pPr>
        <w:spacing w:before="0" w:after="20"/>
      </w:pPr>
      <w:hyperlink w:anchor="かえす">
        <w:r>
          <w:rPr>
            <w:rFonts w:ascii="Calibri" w:hAnsi="Calibri" w:eastAsia="Yu Gothic"/>
            <w:color w:val="0563C1"/>
            <w:u w:val="single"/>
          </w:rPr>
          <w:t xml:space="preserve">723.  かえす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(something)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Adjectives, Adverbs, Function Words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31. い-Adjectives</w:t>
      </w:r>
    </w:p>
    <w:p>
      <w:pPr>
        <w:spacing w:before="0" w:after="20"/>
      </w:pPr>
      <w:hyperlink w:anchor="いい">
        <w:r>
          <w:rPr>
            <w:rFonts w:ascii="Calibri" w:hAnsi="Calibri" w:eastAsia="Yu Gothic"/>
            <w:color w:val="0563C1"/>
            <w:u w:val="single"/>
          </w:rPr>
          <w:t xml:space="preserve">724.  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(いい more colloquial; よい more formal/literary - same meaning)</w:t>
      </w:r>
    </w:p>
    <w:p>
      <w:pPr>
        <w:spacing w:before="0" w:after="20"/>
      </w:pPr>
      <w:hyperlink w:anchor="くらい">
        <w:r>
          <w:rPr>
            <w:rFonts w:ascii="Calibri" w:hAnsi="Calibri" w:eastAsia="Yu Gothic"/>
            <w:color w:val="0563C1"/>
            <w:u w:val="single"/>
          </w:rPr>
          <w:t xml:space="preserve">725.  くらい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dark</w:t>
      </w:r>
    </w:p>
    <w:p>
      <w:pPr>
        <w:spacing w:before="0" w:after="20"/>
      </w:pPr>
      <w:hyperlink w:anchor="新しい">
        <w:r>
          <w:rPr>
            <w:rFonts w:ascii="Calibri" w:hAnsi="Calibri" w:eastAsia="Yu Gothic"/>
            <w:color w:val="0563C1"/>
            <w:u w:val="single"/>
          </w:rPr>
          <w:t xml:space="preserve">726.  新しい  (あたらしい)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</w:t>
      </w:r>
    </w:p>
    <w:p>
      <w:pPr>
        <w:spacing w:before="0" w:after="20"/>
      </w:pPr>
      <w:hyperlink w:anchor="高い">
        <w:r>
          <w:rPr>
            <w:rFonts w:ascii="Calibri" w:hAnsi="Calibri" w:eastAsia="Yu Gothic"/>
            <w:color w:val="0563C1"/>
            <w:u w:val="single"/>
          </w:rPr>
          <w:t xml:space="preserve">727.  高い  (たかい)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high, tall, expensive</w:t>
      </w:r>
    </w:p>
    <w:p>
      <w:pPr>
        <w:spacing w:before="0" w:after="20"/>
      </w:pPr>
      <w:hyperlink w:anchor="長い">
        <w:r>
          <w:rPr>
            <w:rFonts w:ascii="Calibri" w:hAnsi="Calibri" w:eastAsia="Yu Gothic"/>
            <w:color w:val="0563C1"/>
            <w:u w:val="single"/>
          </w:rPr>
          <w:t xml:space="preserve">728.  長い  (ながい)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long</w:t>
      </w:r>
    </w:p>
    <w:p>
      <w:pPr>
        <w:spacing w:before="0" w:after="20"/>
      </w:pPr>
      <w:hyperlink w:anchor="ほしい">
        <w:r>
          <w:rPr>
            <w:rFonts w:ascii="Calibri" w:hAnsi="Calibri" w:eastAsia="Yu Gothic"/>
            <w:color w:val="0563C1"/>
            <w:u w:val="single"/>
          </w:rPr>
          <w:t xml:space="preserve">729.  ほしい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want (something)</w:t>
      </w:r>
    </w:p>
    <w:p>
      <w:pPr>
        <w:spacing w:before="0" w:after="20"/>
      </w:pPr>
      <w:hyperlink w:anchor="大きい">
        <w:r>
          <w:rPr>
            <w:rFonts w:ascii="Calibri" w:hAnsi="Calibri" w:eastAsia="Yu Gothic"/>
            <w:color w:val="0563C1"/>
            <w:u w:val="single"/>
          </w:rPr>
          <w:t xml:space="preserve">730.  大きい  (おおきい)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</w:t>
      </w:r>
    </w:p>
    <w:p>
      <w:pPr>
        <w:spacing w:before="0" w:after="20"/>
      </w:pPr>
      <w:hyperlink w:anchor="小さい">
        <w:r>
          <w:rPr>
            <w:rFonts w:ascii="Calibri" w:hAnsi="Calibri" w:eastAsia="Yu Gothic"/>
            <w:color w:val="0563C1"/>
            <w:u w:val="single"/>
          </w:rPr>
          <w:t xml:space="preserve">731.  小さい  (ちいさい)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small</w:t>
      </w:r>
    </w:p>
    <w:p>
      <w:pPr>
        <w:spacing w:before="0" w:after="20"/>
      </w:pPr>
      <w:hyperlink w:anchor="古い">
        <w:r>
          <w:rPr>
            <w:rFonts w:ascii="Calibri" w:hAnsi="Calibri" w:eastAsia="Yu Gothic"/>
            <w:color w:val="0563C1"/>
            <w:u w:val="single"/>
          </w:rPr>
          <w:t xml:space="preserve">732.  古い  (ふるい)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 (not for people)</w:t>
      </w:r>
    </w:p>
    <w:p>
      <w:pPr>
        <w:spacing w:before="0" w:after="20"/>
      </w:pPr>
      <w:hyperlink w:anchor="安い">
        <w:r>
          <w:rPr>
            <w:rFonts w:ascii="Calibri" w:hAnsi="Calibri" w:eastAsia="Yu Gothic"/>
            <w:color w:val="0563C1"/>
            <w:u w:val="single"/>
          </w:rPr>
          <w:t xml:space="preserve">733.  安い  (やすい)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cheap</w:t>
      </w:r>
    </w:p>
    <w:p>
      <w:pPr>
        <w:spacing w:before="0" w:after="20"/>
      </w:pPr>
      <w:hyperlink w:anchor="つめたい">
        <w:r>
          <w:rPr>
            <w:rFonts w:ascii="Calibri" w:hAnsi="Calibri" w:eastAsia="Yu Gothic"/>
            <w:color w:val="0563C1"/>
            <w:u w:val="single"/>
          </w:rPr>
          <w:t xml:space="preserve">734.  つめたい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(to touch)</w:t>
      </w:r>
    </w:p>
    <w:p>
      <w:pPr>
        <w:spacing w:before="0" w:after="20"/>
      </w:pPr>
      <w:hyperlink w:anchor="ひくい">
        <w:r>
          <w:rPr>
            <w:rFonts w:ascii="Calibri" w:hAnsi="Calibri" w:eastAsia="Yu Gothic"/>
            <w:color w:val="0563C1"/>
            <w:u w:val="single"/>
          </w:rPr>
          <w:t xml:space="preserve">735.  ひくい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low, short (height)</w:t>
      </w:r>
    </w:p>
    <w:p>
      <w:pPr>
        <w:spacing w:before="0" w:after="20"/>
      </w:pPr>
      <w:hyperlink w:anchor="おいしい">
        <w:r>
          <w:rPr>
            <w:rFonts w:ascii="Calibri" w:hAnsi="Calibri" w:eastAsia="Yu Gothic"/>
            <w:color w:val="0563C1"/>
            <w:u w:val="single"/>
          </w:rPr>
          <w:t xml:space="preserve">736.  おいしい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delicious</w:t>
      </w:r>
    </w:p>
    <w:p>
      <w:pPr>
        <w:spacing w:before="0" w:after="20"/>
      </w:pPr>
      <w:hyperlink w:anchor="かるい">
        <w:r>
          <w:rPr>
            <w:rFonts w:ascii="Calibri" w:hAnsi="Calibri" w:eastAsia="Yu Gothic"/>
            <w:color w:val="0563C1"/>
            <w:u w:val="single"/>
          </w:rPr>
          <w:t xml:space="preserve">737.  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light (weight)</w:t>
      </w:r>
    </w:p>
    <w:p>
      <w:pPr>
        <w:spacing w:before="0" w:after="20"/>
      </w:pPr>
      <w:hyperlink w:anchor="ふとい">
        <w:r>
          <w:rPr>
            <w:rFonts w:ascii="Calibri" w:hAnsi="Calibri" w:eastAsia="Yu Gothic"/>
            <w:color w:val="0563C1"/>
            <w:u w:val="single"/>
          </w:rPr>
          <w:t xml:space="preserve">738.  ふとい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(round things)</w:t>
      </w:r>
    </w:p>
    <w:p>
      <w:pPr>
        <w:spacing w:before="0" w:after="20"/>
      </w:pPr>
      <w:hyperlink w:anchor="ほそい">
        <w:r>
          <w:rPr>
            <w:rFonts w:ascii="Calibri" w:hAnsi="Calibri" w:eastAsia="Yu Gothic"/>
            <w:color w:val="0563C1"/>
            <w:u w:val="single"/>
          </w:rPr>
          <w:t xml:space="preserve">739.  ほそい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 (round things)</w:t>
      </w:r>
    </w:p>
    <w:p>
      <w:pPr>
        <w:spacing w:before="0" w:after="20"/>
      </w:pPr>
      <w:hyperlink w:anchor="よわい">
        <w:r>
          <w:rPr>
            <w:rFonts w:ascii="Calibri" w:hAnsi="Calibri" w:eastAsia="Yu Gothic"/>
            <w:color w:val="0563C1"/>
            <w:u w:val="single"/>
          </w:rPr>
          <w:t xml:space="preserve">740.  よわい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weak</w:t>
      </w:r>
    </w:p>
    <w:p>
      <w:pPr>
        <w:spacing w:before="0" w:after="20"/>
      </w:pPr>
      <w:hyperlink w:anchor="うれしい">
        <w:r>
          <w:rPr>
            <w:rFonts w:ascii="Calibri" w:hAnsi="Calibri" w:eastAsia="Yu Gothic"/>
            <w:color w:val="0563C1"/>
            <w:u w:val="single"/>
          </w:rPr>
          <w:t xml:space="preserve">741.  うれしい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happy</w:t>
      </w:r>
    </w:p>
    <w:p>
      <w:pPr>
        <w:spacing w:before="0" w:after="20"/>
      </w:pPr>
      <w:hyperlink w:anchor="からい">
        <w:r>
          <w:rPr>
            <w:rFonts w:ascii="Calibri" w:hAnsi="Calibri" w:eastAsia="Yu Gothic"/>
            <w:color w:val="0563C1"/>
            <w:u w:val="single"/>
          </w:rPr>
          <w:t xml:space="preserve">742.  からい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spicy, salty</w:t>
      </w:r>
    </w:p>
    <w:p>
      <w:pPr>
        <w:spacing w:before="0" w:after="20"/>
      </w:pPr>
      <w:hyperlink w:anchor="かわいい">
        <w:r>
          <w:rPr>
            <w:rFonts w:ascii="Calibri" w:hAnsi="Calibri" w:eastAsia="Yu Gothic"/>
            <w:color w:val="0563C1"/>
            <w:u w:val="single"/>
          </w:rPr>
          <w:t xml:space="preserve">743.  かわいい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cute</w:t>
      </w:r>
    </w:p>
    <w:p>
      <w:pPr>
        <w:spacing w:before="0" w:after="20"/>
      </w:pPr>
      <w:hyperlink w:anchor="おもしろい">
        <w:r>
          <w:rPr>
            <w:rFonts w:ascii="Calibri" w:hAnsi="Calibri" w:eastAsia="Yu Gothic"/>
            <w:color w:val="0563C1"/>
            <w:u w:val="single"/>
          </w:rPr>
          <w:t xml:space="preserve">744.  おもしろい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interesting, funny</w:t>
      </w:r>
    </w:p>
    <w:p>
      <w:pPr>
        <w:spacing w:before="0" w:after="20"/>
      </w:pPr>
      <w:hyperlink w:anchor="にがい">
        <w:r>
          <w:rPr>
            <w:rFonts w:ascii="Calibri" w:hAnsi="Calibri" w:eastAsia="Yu Gothic"/>
            <w:color w:val="0563C1"/>
            <w:u w:val="single"/>
          </w:rPr>
          <w:t xml:space="preserve">745.  にがい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bitter</w:t>
      </w:r>
    </w:p>
    <w:p>
      <w:pPr>
        <w:spacing w:before="0" w:after="20"/>
      </w:pPr>
      <w:hyperlink w:anchor="とおい">
        <w:r>
          <w:rPr>
            <w:rFonts w:ascii="Calibri" w:hAnsi="Calibri" w:eastAsia="Yu Gothic"/>
            <w:color w:val="0563C1"/>
            <w:u w:val="single"/>
          </w:rPr>
          <w:t xml:space="preserve">746.  とおい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あかるい">
        <w:r>
          <w:rPr>
            <w:rFonts w:ascii="Calibri" w:hAnsi="Calibri" w:eastAsia="Yu Gothic"/>
            <w:color w:val="0563C1"/>
            <w:u w:val="single"/>
          </w:rPr>
          <w:t xml:space="preserve">747.  あかるい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bright</w:t>
      </w:r>
    </w:p>
    <w:p>
      <w:pPr>
        <w:spacing w:before="0" w:after="20"/>
      </w:pPr>
      <w:hyperlink w:anchor="まるい">
        <w:r>
          <w:rPr>
            <w:rFonts w:ascii="Calibri" w:hAnsi="Calibri" w:eastAsia="Yu Gothic"/>
            <w:color w:val="0563C1"/>
            <w:u w:val="single"/>
          </w:rPr>
          <w:t xml:space="preserve">748.  まるい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round</w:t>
      </w:r>
    </w:p>
    <w:p>
      <w:pPr>
        <w:spacing w:before="0" w:after="20"/>
      </w:pPr>
      <w:hyperlink w:anchor="しかくい">
        <w:r>
          <w:rPr>
            <w:rFonts w:ascii="Calibri" w:hAnsi="Calibri" w:eastAsia="Yu Gothic"/>
            <w:color w:val="0563C1"/>
            <w:u w:val="single"/>
          </w:rPr>
          <w:t xml:space="preserve">749.  しかくい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square</w:t>
      </w:r>
    </w:p>
    <w:p>
      <w:pPr>
        <w:spacing w:before="0" w:after="20"/>
      </w:pPr>
      <w:hyperlink w:anchor="わかい">
        <w:r>
          <w:rPr>
            <w:rFonts w:ascii="Calibri" w:hAnsi="Calibri" w:eastAsia="Yu Gothic"/>
            <w:color w:val="0563C1"/>
            <w:u w:val="single"/>
          </w:rPr>
          <w:t xml:space="preserve">750.  わかい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</w:t>
      </w:r>
    </w:p>
    <w:p>
      <w:pPr>
        <w:spacing w:before="0" w:after="20"/>
      </w:pPr>
      <w:hyperlink w:anchor="ちゃいろい">
        <w:r>
          <w:rPr>
            <w:rFonts w:ascii="Calibri" w:hAnsi="Calibri" w:eastAsia="Yu Gothic"/>
            <w:color w:val="0563C1"/>
            <w:u w:val="single"/>
          </w:rPr>
          <w:t xml:space="preserve">751.  ちゃいろい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まずい">
        <w:r>
          <w:rPr>
            <w:rFonts w:ascii="Calibri" w:hAnsi="Calibri" w:eastAsia="Yu Gothic"/>
            <w:color w:val="0563C1"/>
            <w:u w:val="single"/>
          </w:rPr>
          <w:t xml:space="preserve">752.  まずい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tastes bad</w:t>
      </w:r>
    </w:p>
    <w:p>
      <w:pPr>
        <w:spacing w:before="0" w:after="20"/>
      </w:pPr>
      <w:hyperlink w:anchor="つまらない">
        <w:r>
          <w:rPr>
            <w:rFonts w:ascii="Calibri" w:hAnsi="Calibri" w:eastAsia="Yu Gothic"/>
            <w:color w:val="0563C1"/>
            <w:u w:val="single"/>
          </w:rPr>
          <w:t xml:space="preserve">753.  つまらない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boring</w:t>
      </w:r>
    </w:p>
    <w:p>
      <w:pPr>
        <w:spacing w:before="0" w:after="20"/>
      </w:pPr>
      <w:hyperlink w:anchor="やさしい">
        <w:r>
          <w:rPr>
            <w:rFonts w:ascii="Calibri" w:hAnsi="Calibri" w:eastAsia="Yu Gothic"/>
            <w:color w:val="0563C1"/>
            <w:u w:val="single"/>
          </w:rPr>
          <w:t xml:space="preserve">754.  やさしい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 (of a task) - and separately, やさしい - kind / gentle (of a person). Two separate adjectives sharing the kana reading; different kanji distinguish them.</w:t>
      </w:r>
    </w:p>
    <w:p>
      <w:pPr>
        <w:spacing w:before="0" w:after="20"/>
      </w:pPr>
      <w:hyperlink w:anchor="むずかしい">
        <w:r>
          <w:rPr>
            <w:rFonts w:ascii="Calibri" w:hAnsi="Calibri" w:eastAsia="Yu Gothic"/>
            <w:color w:val="0563C1"/>
            <w:u w:val="single"/>
          </w:rPr>
          <w:t xml:space="preserve">755.  むずかしい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difficult</w:t>
      </w:r>
    </w:p>
    <w:p>
      <w:pPr>
        <w:spacing w:before="0" w:after="20"/>
      </w:pPr>
      <w:hyperlink w:anchor="うるさい">
        <w:r>
          <w:rPr>
            <w:rFonts w:ascii="Calibri" w:hAnsi="Calibri" w:eastAsia="Yu Gothic"/>
            <w:color w:val="0563C1"/>
            <w:u w:val="single"/>
          </w:rPr>
          <w:t xml:space="preserve">756.  うるさい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noisy, annoying</w:t>
      </w:r>
    </w:p>
    <w:p>
      <w:pPr>
        <w:spacing w:before="0" w:after="20"/>
      </w:pPr>
      <w:hyperlink w:anchor="おもい">
        <w:r>
          <w:rPr>
            <w:rFonts w:ascii="Calibri" w:hAnsi="Calibri" w:eastAsia="Yu Gothic"/>
            <w:color w:val="0563C1"/>
            <w:u w:val="single"/>
          </w:rPr>
          <w:t xml:space="preserve">757.  おもい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heavy</w:t>
      </w:r>
    </w:p>
    <w:p>
      <w:pPr>
        <w:spacing w:before="0" w:after="20"/>
      </w:pPr>
      <w:hyperlink w:anchor="わるい">
        <w:r>
          <w:rPr>
            <w:rFonts w:ascii="Calibri" w:hAnsi="Calibri" w:eastAsia="Yu Gothic"/>
            <w:color w:val="0563C1"/>
            <w:u w:val="single"/>
          </w:rPr>
          <w:t xml:space="preserve">758.  わるい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bad</w:t>
      </w:r>
    </w:p>
    <w:p>
      <w:pPr>
        <w:spacing w:before="0" w:after="20"/>
      </w:pPr>
      <w:hyperlink w:anchor="おおい">
        <w:r>
          <w:rPr>
            <w:rFonts w:ascii="Calibri" w:hAnsi="Calibri" w:eastAsia="Yu Gothic"/>
            <w:color w:val="0563C1"/>
            <w:u w:val="single"/>
          </w:rPr>
          <w:t xml:space="preserve">759.  おおい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</w:t>
      </w:r>
    </w:p>
    <w:p>
      <w:pPr>
        <w:spacing w:before="0" w:after="20"/>
      </w:pPr>
      <w:hyperlink w:anchor="あぶない">
        <w:r>
          <w:rPr>
            <w:rFonts w:ascii="Calibri" w:hAnsi="Calibri" w:eastAsia="Yu Gothic"/>
            <w:color w:val="0563C1"/>
            <w:u w:val="single"/>
          </w:rPr>
          <w:t xml:space="preserve">760.  あぶない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dangerous</w:t>
      </w:r>
    </w:p>
    <w:p>
      <w:pPr>
        <w:spacing w:before="0" w:after="20"/>
      </w:pPr>
      <w:hyperlink w:anchor="さびしい">
        <w:r>
          <w:rPr>
            <w:rFonts w:ascii="Calibri" w:hAnsi="Calibri" w:eastAsia="Yu Gothic"/>
            <w:color w:val="0563C1"/>
            <w:u w:val="single"/>
          </w:rPr>
          <w:t xml:space="preserve">761.  さびしい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lonely</w:t>
      </w:r>
    </w:p>
    <w:p>
      <w:pPr>
        <w:spacing w:before="0" w:after="20"/>
      </w:pPr>
      <w:hyperlink w:anchor="たのしい">
        <w:r>
          <w:rPr>
            <w:rFonts w:ascii="Calibri" w:hAnsi="Calibri" w:eastAsia="Yu Gothic"/>
            <w:color w:val="0563C1"/>
            <w:u w:val="single"/>
          </w:rPr>
          <w:t xml:space="preserve">762.  たのしい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fun, enjoyable</w:t>
      </w:r>
    </w:p>
    <w:p>
      <w:pPr>
        <w:spacing w:before="0" w:after="20"/>
      </w:pPr>
      <w:hyperlink w:anchor="はやい">
        <w:r>
          <w:rPr>
            <w:rFonts w:ascii="Calibri" w:hAnsi="Calibri" w:eastAsia="Yu Gothic"/>
            <w:color w:val="0563C1"/>
            <w:u w:val="single"/>
          </w:rPr>
          <w:t xml:space="preserve">763.  はやい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early (time-related) - and separately, はやい - fast (speed-related). Two separate adjectives sharing the kana reading; the kanji disambiguates.</w:t>
      </w:r>
    </w:p>
    <w:p>
      <w:pPr>
        <w:spacing w:before="0" w:after="20"/>
      </w:pPr>
      <w:hyperlink w:anchor="いたい">
        <w:r>
          <w:rPr>
            <w:rFonts w:ascii="Calibri" w:hAnsi="Calibri" w:eastAsia="Yu Gothic"/>
            <w:color w:val="0563C1"/>
            <w:u w:val="single"/>
          </w:rPr>
          <w:t xml:space="preserve">764.  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painful</w:t>
      </w:r>
    </w:p>
    <w:p>
      <w:pPr>
        <w:spacing w:before="0" w:after="20"/>
      </w:pPr>
      <w:hyperlink w:anchor="ぬるい">
        <w:r>
          <w:rPr>
            <w:rFonts w:ascii="Calibri" w:hAnsi="Calibri" w:eastAsia="Yu Gothic"/>
            <w:color w:val="0563C1"/>
            <w:u w:val="single"/>
          </w:rPr>
          <w:t xml:space="preserve">765.  ぬるい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lukewarm</w:t>
      </w:r>
    </w:p>
    <w:p>
      <w:pPr>
        <w:spacing w:before="0" w:after="20"/>
      </w:pPr>
      <w:hyperlink w:anchor="ちかい">
        <w:r>
          <w:rPr>
            <w:rFonts w:ascii="Calibri" w:hAnsi="Calibri" w:eastAsia="Yu Gothic"/>
            <w:color w:val="0563C1"/>
            <w:u w:val="single"/>
          </w:rPr>
          <w:t xml:space="preserve">766.  ちかい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すくない">
        <w:r>
          <w:rPr>
            <w:rFonts w:ascii="Calibri" w:hAnsi="Calibri" w:eastAsia="Yu Gothic"/>
            <w:color w:val="0563C1"/>
            <w:u w:val="single"/>
          </w:rPr>
          <w:t xml:space="preserve">767.  すくない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few</w:t>
      </w:r>
    </w:p>
    <w:p>
      <w:pPr>
        <w:spacing w:before="0" w:after="20"/>
      </w:pPr>
      <w:hyperlink w:anchor="せまい">
        <w:r>
          <w:rPr>
            <w:rFonts w:ascii="Calibri" w:hAnsi="Calibri" w:eastAsia="Yu Gothic"/>
            <w:color w:val="0563C1"/>
            <w:u w:val="single"/>
          </w:rPr>
          <w:t xml:space="preserve">768.  せまい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narrow</w:t>
      </w:r>
    </w:p>
    <w:p>
      <w:pPr>
        <w:spacing w:before="0" w:after="20"/>
      </w:pPr>
      <w:hyperlink w:anchor="つよい">
        <w:r>
          <w:rPr>
            <w:rFonts w:ascii="Calibri" w:hAnsi="Calibri" w:eastAsia="Yu Gothic"/>
            <w:color w:val="0563C1"/>
            <w:u w:val="single"/>
          </w:rPr>
          <w:t xml:space="preserve">769.  つよい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strong</w:t>
      </w:r>
    </w:p>
    <w:p>
      <w:pPr>
        <w:spacing w:before="0" w:after="20"/>
      </w:pPr>
      <w:hyperlink w:anchor="ひろい">
        <w:r>
          <w:rPr>
            <w:rFonts w:ascii="Calibri" w:hAnsi="Calibri" w:eastAsia="Yu Gothic"/>
            <w:color w:val="0563C1"/>
            <w:u w:val="single"/>
          </w:rPr>
          <w:t xml:space="preserve">770.  ひろい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wide, spacious</w:t>
      </w:r>
    </w:p>
    <w:p>
      <w:pPr>
        <w:spacing w:before="0" w:after="20"/>
      </w:pPr>
      <w:hyperlink w:anchor="みじかい">
        <w:r>
          <w:rPr>
            <w:rFonts w:ascii="Calibri" w:hAnsi="Calibri" w:eastAsia="Yu Gothic"/>
            <w:color w:val="0563C1"/>
            <w:u w:val="single"/>
          </w:rPr>
          <w:t xml:space="preserve">771.  みじかい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short (length)</w:t>
      </w:r>
    </w:p>
    <w:p>
      <w:pPr>
        <w:spacing w:before="0" w:after="20"/>
      </w:pPr>
      <w:hyperlink w:anchor="うすい">
        <w:r>
          <w:rPr>
            <w:rFonts w:ascii="Calibri" w:hAnsi="Calibri" w:eastAsia="Yu Gothic"/>
            <w:color w:val="0563C1"/>
            <w:u w:val="single"/>
          </w:rPr>
          <w:t xml:space="preserve">772.  うすい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</w:t>
      </w:r>
    </w:p>
    <w:p>
      <w:pPr>
        <w:spacing w:before="0" w:after="20"/>
      </w:pPr>
      <w:hyperlink w:anchor="あつい">
        <w:r>
          <w:rPr>
            <w:rFonts w:ascii="Calibri" w:hAnsi="Calibri" w:eastAsia="Yu Gothic"/>
            <w:color w:val="0563C1"/>
            <w:u w:val="single"/>
          </w:rPr>
          <w:t xml:space="preserve">773.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(weather)</w:t>
      </w:r>
    </w:p>
    <w:p>
      <w:pPr>
        <w:spacing w:before="0" w:after="20"/>
      </w:pPr>
      <w:hyperlink w:anchor="あつい_2">
        <w:r>
          <w:rPr>
            <w:rFonts w:ascii="Calibri" w:hAnsi="Calibri" w:eastAsia="Yu Gothic"/>
            <w:color w:val="0563C1"/>
            <w:u w:val="single"/>
          </w:rPr>
          <w:t xml:space="preserve">774.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(to the touch; separate adjective and separate kanji - homophone of the hot-weather one)</w:t>
      </w:r>
    </w:p>
    <w:p>
      <w:pPr>
        <w:spacing w:before="0" w:after="20"/>
      </w:pPr>
      <w:hyperlink w:anchor="あつい_3">
        <w:r>
          <w:rPr>
            <w:rFonts w:ascii="Calibri" w:hAnsi="Calibri" w:eastAsia="Yu Gothic"/>
            <w:color w:val="0563C1"/>
            <w:u w:val="single"/>
          </w:rPr>
          <w:t xml:space="preserve">775.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(e.g., a thick book; separate adjective and separate kanji - third homophone of the あつい readings above)</w:t>
      </w:r>
    </w:p>
    <w:p>
      <w:pPr>
        <w:spacing w:before="0" w:after="20"/>
      </w:pPr>
      <w:hyperlink w:anchor="きたない">
        <w:r>
          <w:rPr>
            <w:rFonts w:ascii="Calibri" w:hAnsi="Calibri" w:eastAsia="Yu Gothic"/>
            <w:color w:val="0563C1"/>
            <w:u w:val="single"/>
          </w:rPr>
          <w:t xml:space="preserve">776.  きたない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dirty</w:t>
      </w:r>
    </w:p>
    <w:p>
      <w:pPr>
        <w:spacing w:before="0" w:after="20"/>
      </w:pPr>
      <w:hyperlink w:anchor="うつくしい">
        <w:r>
          <w:rPr>
            <w:rFonts w:ascii="Calibri" w:hAnsi="Calibri" w:eastAsia="Yu Gothic"/>
            <w:color w:val="0563C1"/>
            <w:u w:val="single"/>
          </w:rPr>
          <w:t xml:space="preserve">777.  うつくしい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beautiful</w:t>
      </w:r>
    </w:p>
    <w:p>
      <w:pPr>
        <w:spacing w:before="0" w:after="20"/>
      </w:pPr>
      <w:hyperlink w:anchor="かなしい">
        <w:r>
          <w:rPr>
            <w:rFonts w:ascii="Calibri" w:hAnsi="Calibri" w:eastAsia="Yu Gothic"/>
            <w:color w:val="0563C1"/>
            <w:u w:val="single"/>
          </w:rPr>
          <w:t xml:space="preserve">778.  かなしい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sad</w:t>
      </w:r>
    </w:p>
    <w:p>
      <w:pPr>
        <w:spacing w:before="0" w:after="20"/>
      </w:pPr>
      <w:hyperlink w:anchor="おそい">
        <w:r>
          <w:rPr>
            <w:rFonts w:ascii="Calibri" w:hAnsi="Calibri" w:eastAsia="Yu Gothic"/>
            <w:color w:val="0563C1"/>
            <w:u w:val="single"/>
          </w:rPr>
          <w:t xml:space="preserve">779.  おそい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slow, late</w:t>
      </w:r>
    </w:p>
    <w:p>
      <w:pPr>
        <w:spacing w:before="0" w:after="20"/>
      </w:pPr>
      <w:hyperlink w:anchor="あまい">
        <w:r>
          <w:rPr>
            <w:rFonts w:ascii="Calibri" w:hAnsi="Calibri" w:eastAsia="Yu Gothic"/>
            <w:color w:val="0563C1"/>
            <w:u w:val="single"/>
          </w:rPr>
          <w:t xml:space="preserve">780.  あまい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</w:t>
      </w:r>
    </w:p>
    <w:p>
      <w:pPr>
        <w:spacing w:before="0" w:after="20"/>
      </w:pPr>
      <w:hyperlink w:anchor="いそがしい">
        <w:r>
          <w:rPr>
            <w:rFonts w:ascii="Calibri" w:hAnsi="Calibri" w:eastAsia="Yu Gothic"/>
            <w:color w:val="0563C1"/>
            <w:u w:val="single"/>
          </w:rPr>
          <w:t xml:space="preserve">781.  いそがしい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32. な-Adjectives</w:t>
      </w:r>
    </w:p>
    <w:p>
      <w:pPr>
        <w:spacing w:before="0" w:after="20"/>
      </w:pPr>
      <w:hyperlink w:anchor="いろいろ">
        <w:r>
          <w:rPr>
            <w:rFonts w:ascii="Calibri" w:hAnsi="Calibri" w:eastAsia="Yu Gothic"/>
            <w:color w:val="0563C1"/>
            <w:u w:val="single"/>
          </w:rPr>
          <w:t xml:space="preserve">782.  いろいろ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various</w:t>
      </w:r>
    </w:p>
    <w:p>
      <w:pPr>
        <w:spacing w:before="0" w:after="20"/>
      </w:pPr>
      <w:hyperlink w:anchor="いや">
        <w:r>
          <w:rPr>
            <w:rFonts w:ascii="Calibri" w:hAnsi="Calibri" w:eastAsia="Yu Gothic"/>
            <w:color w:val="0563C1"/>
            <w:u w:val="single"/>
          </w:rPr>
          <w:t xml:space="preserve">783.  いや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unpleasant, disagreeable</w:t>
      </w:r>
    </w:p>
    <w:p>
      <w:pPr>
        <w:spacing w:before="0" w:after="20"/>
      </w:pPr>
      <w:hyperlink w:anchor="きれい">
        <w:r>
          <w:rPr>
            <w:rFonts w:ascii="Calibri" w:hAnsi="Calibri" w:eastAsia="Yu Gothic"/>
            <w:color w:val="0563C1"/>
            <w:u w:val="single"/>
          </w:rPr>
          <w:t xml:space="preserve">784.  きれい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pretty, clean</w:t>
      </w:r>
    </w:p>
    <w:p>
      <w:pPr>
        <w:spacing w:before="0" w:after="20"/>
      </w:pPr>
      <w:hyperlink w:anchor="しんせつ">
        <w:r>
          <w:rPr>
            <w:rFonts w:ascii="Calibri" w:hAnsi="Calibri" w:eastAsia="Yu Gothic"/>
            <w:color w:val="0563C1"/>
            <w:u w:val="single"/>
          </w:rPr>
          <w:t xml:space="preserve">785.  しんせつ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kind</w:t>
      </w:r>
    </w:p>
    <w:p>
      <w:pPr>
        <w:spacing w:before="0" w:after="20"/>
      </w:pPr>
      <w:hyperlink w:anchor="けっこう">
        <w:r>
          <w:rPr>
            <w:rFonts w:ascii="Calibri" w:hAnsi="Calibri" w:eastAsia="Yu Gothic"/>
            <w:color w:val="0563C1"/>
            <w:u w:val="single"/>
          </w:rPr>
          <w:t xml:space="preserve">786.  けっこう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fine, sufficient</w:t>
      </w:r>
    </w:p>
    <w:p>
      <w:pPr>
        <w:spacing w:before="0" w:after="20"/>
      </w:pPr>
      <w:hyperlink w:anchor="べんり">
        <w:r>
          <w:rPr>
            <w:rFonts w:ascii="Calibri" w:hAnsi="Calibri" w:eastAsia="Yu Gothic"/>
            <w:color w:val="0563C1"/>
            <w:u w:val="single"/>
          </w:rPr>
          <w:t xml:space="preserve">787.  べんり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convenient</w:t>
      </w:r>
    </w:p>
    <w:p>
      <w:pPr>
        <w:spacing w:before="0" w:after="20"/>
      </w:pPr>
      <w:hyperlink w:anchor="ふべん">
        <w:r>
          <w:rPr>
            <w:rFonts w:ascii="Calibri" w:hAnsi="Calibri" w:eastAsia="Yu Gothic"/>
            <w:color w:val="0563C1"/>
            <w:u w:val="single"/>
          </w:rPr>
          <w:t xml:space="preserve">788.  ふべん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inconvenient</w:t>
      </w:r>
    </w:p>
    <w:p>
      <w:pPr>
        <w:spacing w:before="0" w:after="20"/>
      </w:pPr>
      <w:hyperlink w:anchor="ゆうめい">
        <w:r>
          <w:rPr>
            <w:rFonts w:ascii="Calibri" w:hAnsi="Calibri" w:eastAsia="Yu Gothic"/>
            <w:color w:val="0563C1"/>
            <w:u w:val="single"/>
          </w:rPr>
          <w:t xml:space="preserve">789.  ゆうめい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famous</w:t>
      </w:r>
    </w:p>
    <w:p>
      <w:pPr>
        <w:spacing w:before="0" w:after="20"/>
      </w:pPr>
      <w:hyperlink w:anchor="だいすき">
        <w:r>
          <w:rPr>
            <w:rFonts w:ascii="Calibri" w:hAnsi="Calibri" w:eastAsia="Yu Gothic"/>
            <w:color w:val="0563C1"/>
            <w:u w:val="single"/>
          </w:rPr>
          <w:t xml:space="preserve">790.  だいすき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love</w:t>
      </w:r>
    </w:p>
    <w:p>
      <w:pPr>
        <w:spacing w:before="0" w:after="20"/>
      </w:pPr>
      <w:hyperlink w:anchor="たいへん">
        <w:r>
          <w:rPr>
            <w:rFonts w:ascii="Calibri" w:hAnsi="Calibri" w:eastAsia="Yu Gothic"/>
            <w:color w:val="0563C1"/>
            <w:u w:val="single"/>
          </w:rPr>
          <w:t xml:space="preserve">791.  たいへん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tough, difficult</w:t>
      </w:r>
    </w:p>
    <w:p>
      <w:pPr>
        <w:spacing w:before="0" w:after="20"/>
      </w:pPr>
      <w:hyperlink w:anchor="だいきらい">
        <w:r>
          <w:rPr>
            <w:rFonts w:ascii="Calibri" w:hAnsi="Calibri" w:eastAsia="Yu Gothic"/>
            <w:color w:val="0563C1"/>
            <w:u w:val="single"/>
          </w:rPr>
          <w:t xml:space="preserve">792.  だいきらい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hate</w:t>
      </w:r>
    </w:p>
    <w:p>
      <w:pPr>
        <w:spacing w:before="0" w:after="20"/>
      </w:pPr>
      <w:hyperlink w:anchor="かんたん">
        <w:r>
          <w:rPr>
            <w:rFonts w:ascii="Calibri" w:hAnsi="Calibri" w:eastAsia="Yu Gothic"/>
            <w:color w:val="0563C1"/>
            <w:u w:val="single"/>
          </w:rPr>
          <w:t xml:space="preserve">793.  かんたん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easy, simple</w:t>
      </w:r>
    </w:p>
    <w:p>
      <w:pPr>
        <w:spacing w:before="0" w:after="20"/>
      </w:pPr>
      <w:hyperlink w:anchor="たいせつ">
        <w:r>
          <w:rPr>
            <w:rFonts w:ascii="Calibri" w:hAnsi="Calibri" w:eastAsia="Yu Gothic"/>
            <w:color w:val="0563C1"/>
            <w:u w:val="single"/>
          </w:rPr>
          <w:t xml:space="preserve">794.  たいせつ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あんぜん">
        <w:r>
          <w:rPr>
            <w:rFonts w:ascii="Calibri" w:hAnsi="Calibri" w:eastAsia="Yu Gothic"/>
            <w:color w:val="0563C1"/>
            <w:u w:val="single"/>
          </w:rPr>
          <w:t xml:space="preserve">795.  あんぜん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safe</w:t>
      </w:r>
    </w:p>
    <w:p>
      <w:pPr>
        <w:spacing w:before="0" w:after="20"/>
      </w:pPr>
      <w:hyperlink w:anchor="すき">
        <w:r>
          <w:rPr>
            <w:rFonts w:ascii="Calibri" w:hAnsi="Calibri" w:eastAsia="Yu Gothic"/>
            <w:color w:val="0563C1"/>
            <w:u w:val="single"/>
          </w:rPr>
          <w:t xml:space="preserve">796.  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liked</w:t>
      </w:r>
    </w:p>
    <w:p>
      <w:pPr>
        <w:spacing w:before="0" w:after="20"/>
      </w:pPr>
      <w:hyperlink w:anchor="おなじ">
        <w:r>
          <w:rPr>
            <w:rFonts w:ascii="Calibri" w:hAnsi="Calibri" w:eastAsia="Yu Gothic"/>
            <w:color w:val="0563C1"/>
            <w:u w:val="single"/>
          </w:rPr>
          <w:t xml:space="preserve">797.  おなじ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same</w:t>
      </w:r>
    </w:p>
    <w:p>
      <w:pPr>
        <w:spacing w:before="0" w:after="20"/>
      </w:pPr>
      <w:hyperlink w:anchor="りっぱ">
        <w:r>
          <w:rPr>
            <w:rFonts w:ascii="Calibri" w:hAnsi="Calibri" w:eastAsia="Yu Gothic"/>
            <w:color w:val="0563C1"/>
            <w:u w:val="single"/>
          </w:rPr>
          <w:t xml:space="preserve">798.  りっぱ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splendid</w:t>
      </w:r>
    </w:p>
    <w:p>
      <w:pPr>
        <w:spacing w:before="0" w:after="20"/>
      </w:pPr>
      <w:hyperlink w:anchor="にぎやか">
        <w:r>
          <w:rPr>
            <w:rFonts w:ascii="Calibri" w:hAnsi="Calibri" w:eastAsia="Yu Gothic"/>
            <w:color w:val="0563C1"/>
            <w:u w:val="single"/>
          </w:rPr>
          <w:t xml:space="preserve">799.  にぎやか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lively, bustling</w:t>
      </w:r>
    </w:p>
    <w:p>
      <w:pPr>
        <w:spacing w:before="0" w:after="20"/>
      </w:pPr>
      <w:hyperlink w:anchor="きらい">
        <w:r>
          <w:rPr>
            <w:rFonts w:ascii="Calibri" w:hAnsi="Calibri" w:eastAsia="Yu Gothic"/>
            <w:color w:val="0563C1"/>
            <w:u w:val="single"/>
          </w:rPr>
          <w:t xml:space="preserve">800.  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disliked</w:t>
      </w:r>
    </w:p>
    <w:p>
      <w:pPr>
        <w:spacing w:before="0" w:after="20"/>
      </w:pPr>
      <w:hyperlink w:anchor="ひま">
        <w:r>
          <w:rPr>
            <w:rFonts w:ascii="Calibri" w:hAnsi="Calibri" w:eastAsia="Yu Gothic"/>
            <w:color w:val="0563C1"/>
            <w:u w:val="single"/>
          </w:rPr>
          <w:t xml:space="preserve">801.  ひま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free time</w:t>
      </w:r>
    </w:p>
    <w:p>
      <w:pPr>
        <w:spacing w:before="0" w:after="20"/>
      </w:pPr>
      <w:hyperlink w:anchor="じょうぶ">
        <w:r>
          <w:rPr>
            <w:rFonts w:ascii="Calibri" w:hAnsi="Calibri" w:eastAsia="Yu Gothic"/>
            <w:color w:val="0563C1"/>
            <w:u w:val="single"/>
          </w:rPr>
          <w:t xml:space="preserve">802.  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sturdy</w:t>
      </w:r>
    </w:p>
    <w:p>
      <w:pPr>
        <w:spacing w:before="0" w:after="20"/>
      </w:pPr>
      <w:hyperlink w:anchor="だいじ">
        <w:r>
          <w:rPr>
            <w:rFonts w:ascii="Calibri" w:hAnsi="Calibri" w:eastAsia="Yu Gothic"/>
            <w:color w:val="0563C1"/>
            <w:u w:val="single"/>
          </w:rPr>
          <w:t xml:space="preserve">803.  だいじ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だいじょうぶ">
        <w:r>
          <w:rPr>
            <w:rFonts w:ascii="Calibri" w:hAnsi="Calibri" w:eastAsia="Yu Gothic"/>
            <w:color w:val="0563C1"/>
            <w:u w:val="single"/>
          </w:rPr>
          <w:t xml:space="preserve">804.  だいじょうぶ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alright, OK</w:t>
      </w:r>
    </w:p>
    <w:p>
      <w:pPr>
        <w:spacing w:before="0" w:after="20"/>
      </w:pPr>
      <w:hyperlink w:anchor="へた">
        <w:r>
          <w:rPr>
            <w:rFonts w:ascii="Calibri" w:hAnsi="Calibri" w:eastAsia="Yu Gothic"/>
            <w:color w:val="0563C1"/>
            <w:u w:val="single"/>
          </w:rPr>
          <w:t xml:space="preserve">805.  へた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unskilled</w:t>
      </w:r>
    </w:p>
    <w:p>
      <w:pPr>
        <w:spacing w:before="0" w:after="20"/>
      </w:pPr>
      <w:hyperlink w:anchor="しずか">
        <w:r>
          <w:rPr>
            <w:rFonts w:ascii="Calibri" w:hAnsi="Calibri" w:eastAsia="Yu Gothic"/>
            <w:color w:val="0563C1"/>
            <w:u w:val="single"/>
          </w:rPr>
          <w:t xml:space="preserve">806.  しずか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quiet</w:t>
      </w:r>
    </w:p>
    <w:p>
      <w:pPr>
        <w:spacing w:before="0" w:after="20"/>
      </w:pPr>
      <w:hyperlink w:anchor="げんき">
        <w:r>
          <w:rPr>
            <w:rFonts w:ascii="Calibri" w:hAnsi="Calibri" w:eastAsia="Yu Gothic"/>
            <w:color w:val="0563C1"/>
            <w:u w:val="single"/>
          </w:rPr>
          <w:t xml:space="preserve">807.  げんき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healthy, energetic</w:t>
      </w:r>
    </w:p>
    <w:p>
      <w:pPr>
        <w:spacing w:before="0" w:after="20"/>
      </w:pPr>
      <w:hyperlink w:anchor="上手">
        <w:r>
          <w:rPr>
            <w:rFonts w:ascii="Calibri" w:hAnsi="Calibri" w:eastAsia="Yu Gothic"/>
            <w:color w:val="0563C1"/>
            <w:u w:val="single"/>
          </w:rPr>
          <w:t xml:space="preserve">808.  上手  (じょうず)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skilled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33. Adverbs</w:t>
      </w:r>
    </w:p>
    <w:p>
      <w:pPr>
        <w:spacing w:before="0" w:after="20"/>
      </w:pPr>
      <w:hyperlink w:anchor="ちょっと">
        <w:r>
          <w:rPr>
            <w:rFonts w:ascii="Calibri" w:hAnsi="Calibri" w:eastAsia="Yu Gothic"/>
            <w:color w:val="0563C1"/>
            <w:u w:val="single"/>
          </w:rPr>
          <w:t xml:space="preserve">809.  ちょっと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ただ">
        <w:r>
          <w:rPr>
            <w:rFonts w:ascii="Calibri" w:hAnsi="Calibri" w:eastAsia="Yu Gothic"/>
            <w:color w:val="0563C1"/>
            <w:u w:val="single"/>
          </w:rPr>
          <w:t xml:space="preserve">810.  ただ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just / only / simply</w:t>
      </w:r>
    </w:p>
    <w:p>
      <w:pPr>
        <w:spacing w:before="0" w:after="20"/>
      </w:pPr>
      <w:hyperlink w:anchor="やはり">
        <w:r>
          <w:rPr>
            <w:rFonts w:ascii="Calibri" w:hAnsi="Calibri" w:eastAsia="Yu Gothic"/>
            <w:color w:val="0563C1"/>
            <w:u w:val="single"/>
          </w:rPr>
          <w:t xml:space="preserve">811.  やはり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 expected / after all (やはり more formal; やっぱり colloquial - confirms an expectation or returns to a prior view)</w:t>
      </w:r>
    </w:p>
    <w:p>
      <w:pPr>
        <w:spacing w:before="0" w:after="20"/>
      </w:pPr>
      <w:hyperlink w:anchor="とても">
        <w:r>
          <w:rPr>
            <w:rFonts w:ascii="Calibri" w:hAnsi="Calibri" w:eastAsia="Yu Gothic"/>
            <w:color w:val="0563C1"/>
            <w:u w:val="single"/>
          </w:rPr>
          <w:t xml:space="preserve">812.  とても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</w:t>
      </w:r>
    </w:p>
    <w:p>
      <w:pPr>
        <w:spacing w:before="0" w:after="20"/>
      </w:pPr>
      <w:hyperlink w:anchor="もちろん">
        <w:r>
          <w:rPr>
            <w:rFonts w:ascii="Calibri" w:hAnsi="Calibri" w:eastAsia="Yu Gothic"/>
            <w:color w:val="0563C1"/>
            <w:u w:val="single"/>
          </w:rPr>
          <w:t xml:space="preserve">813.  もちろん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 course</w:t>
      </w:r>
    </w:p>
    <w:p>
      <w:pPr>
        <w:spacing w:before="0" w:after="20"/>
      </w:pPr>
      <w:hyperlink w:anchor="一番">
        <w:r>
          <w:rPr>
            <w:rFonts w:ascii="Calibri" w:hAnsi="Calibri" w:eastAsia="Yu Gothic"/>
            <w:color w:val="0563C1"/>
            <w:u w:val="single"/>
          </w:rPr>
          <w:t xml:space="preserve">814.  一番  (いちばん)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most, number one</w:t>
      </w:r>
    </w:p>
    <w:p>
      <w:pPr>
        <w:spacing w:before="0" w:after="20"/>
      </w:pPr>
      <w:hyperlink w:anchor="もっと">
        <w:r>
          <w:rPr>
            <w:rFonts w:ascii="Calibri" w:hAnsi="Calibri" w:eastAsia="Yu Gothic"/>
            <w:color w:val="0563C1"/>
            <w:u w:val="single"/>
          </w:rPr>
          <w:t xml:space="preserve">815.  もっと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</w:t>
      </w:r>
    </w:p>
    <w:p>
      <w:pPr>
        <w:spacing w:before="0" w:after="20"/>
      </w:pPr>
      <w:hyperlink w:anchor="まず">
        <w:r>
          <w:rPr>
            <w:rFonts w:ascii="Calibri" w:hAnsi="Calibri" w:eastAsia="Yu Gothic"/>
            <w:color w:val="0563C1"/>
            <w:u w:val="single"/>
          </w:rPr>
          <w:t xml:space="preserve">816.  まず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 of all</w:t>
      </w:r>
    </w:p>
    <w:p>
      <w:pPr>
        <w:spacing w:before="0" w:after="20"/>
      </w:pPr>
      <w:hyperlink w:anchor="たくさん">
        <w:r>
          <w:rPr>
            <w:rFonts w:ascii="Calibri" w:hAnsi="Calibri" w:eastAsia="Yu Gothic"/>
            <w:color w:val="0563C1"/>
            <w:u w:val="single"/>
          </w:rPr>
          <w:t xml:space="preserve">817.  たくさん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many, a lot</w:t>
      </w:r>
    </w:p>
    <w:p>
      <w:pPr>
        <w:spacing w:before="0" w:after="20"/>
      </w:pPr>
      <w:hyperlink w:anchor="きっと">
        <w:r>
          <w:rPr>
            <w:rFonts w:ascii="Calibri" w:hAnsi="Calibri" w:eastAsia="Yu Gothic"/>
            <w:color w:val="0563C1"/>
            <w:u w:val="single"/>
          </w:rPr>
          <w:t xml:space="preserve">818.  きっと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</w:t>
      </w:r>
    </w:p>
    <w:p>
      <w:pPr>
        <w:spacing w:before="0" w:after="20"/>
      </w:pPr>
      <w:hyperlink w:anchor="ぜひ">
        <w:r>
          <w:rPr>
            <w:rFonts w:ascii="Calibri" w:hAnsi="Calibri" w:eastAsia="Yu Gothic"/>
            <w:color w:val="0563C1"/>
            <w:u w:val="single"/>
          </w:rPr>
          <w:t xml:space="preserve">819.  ぜひ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all means / definitely</w:t>
      </w:r>
    </w:p>
    <w:p>
      <w:pPr>
        <w:spacing w:before="0" w:after="20"/>
      </w:pPr>
      <w:hyperlink w:anchor="いっぱい">
        <w:r>
          <w:rPr>
            <w:rFonts w:ascii="Calibri" w:hAnsi="Calibri" w:eastAsia="Yu Gothic"/>
            <w:color w:val="0563C1"/>
            <w:u w:val="single"/>
          </w:rPr>
          <w:t xml:space="preserve">820.  いっぱい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full / a lot</w:t>
      </w:r>
    </w:p>
    <w:p>
      <w:pPr>
        <w:spacing w:before="0" w:after="20"/>
      </w:pPr>
      <w:hyperlink w:anchor="すごく">
        <w:r>
          <w:rPr>
            <w:rFonts w:ascii="Calibri" w:hAnsi="Calibri" w:eastAsia="Yu Gothic"/>
            <w:color w:val="0563C1"/>
            <w:u w:val="single"/>
          </w:rPr>
          <w:t xml:space="preserve">821.  すごく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(casual)</w:t>
      </w:r>
    </w:p>
    <w:p>
      <w:pPr>
        <w:spacing w:before="0" w:after="20"/>
      </w:pPr>
      <w:hyperlink w:anchor="どうぞ">
        <w:r>
          <w:rPr>
            <w:rFonts w:ascii="Calibri" w:hAnsi="Calibri" w:eastAsia="Yu Gothic"/>
            <w:color w:val="0563C1"/>
            <w:u w:val="single"/>
          </w:rPr>
          <w:t xml:space="preserve">822.  どうぞ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 (offering)</w:t>
      </w:r>
    </w:p>
    <w:p>
      <w:pPr>
        <w:spacing w:before="0" w:after="20"/>
      </w:pPr>
      <w:hyperlink w:anchor="ゆっくり">
        <w:r>
          <w:rPr>
            <w:rFonts w:ascii="Calibri" w:hAnsi="Calibri" w:eastAsia="Yu Gothic"/>
            <w:color w:val="0563C1"/>
            <w:u w:val="single"/>
          </w:rPr>
          <w:t xml:space="preserve">823.  ゆっくり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slowly</w:t>
      </w:r>
    </w:p>
    <w:p>
      <w:pPr>
        <w:spacing w:before="0" w:after="20"/>
      </w:pPr>
      <w:hyperlink w:anchor="たぶん">
        <w:r>
          <w:rPr>
            <w:rFonts w:ascii="Calibri" w:hAnsi="Calibri" w:eastAsia="Yu Gothic"/>
            <w:color w:val="0563C1"/>
            <w:u w:val="single"/>
          </w:rPr>
          <w:t xml:space="preserve">824.  たぶん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probably</w:t>
      </w:r>
    </w:p>
    <w:p>
      <w:pPr>
        <w:spacing w:before="0" w:after="20"/>
      </w:pPr>
      <w:hyperlink w:anchor="おおぜい">
        <w:r>
          <w:rPr>
            <w:rFonts w:ascii="Calibri" w:hAnsi="Calibri" w:eastAsia="Yu Gothic"/>
            <w:color w:val="0563C1"/>
            <w:u w:val="single"/>
          </w:rPr>
          <w:t xml:space="preserve">825.  おおぜい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lot of (people)</w:t>
      </w:r>
    </w:p>
    <w:p>
      <w:pPr>
        <w:spacing w:before="0" w:after="20"/>
      </w:pPr>
      <w:hyperlink w:anchor="もうすこし">
        <w:r>
          <w:rPr>
            <w:rFonts w:ascii="Calibri" w:hAnsi="Calibri" w:eastAsia="Yu Gothic"/>
            <w:color w:val="0563C1"/>
            <w:u w:val="single"/>
          </w:rPr>
          <w:t xml:space="preserve">826.  もうすこし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 more</w:t>
      </w:r>
    </w:p>
    <w:p>
      <w:pPr>
        <w:spacing w:before="0" w:after="20"/>
      </w:pPr>
      <w:hyperlink w:anchor="ほんとうに">
        <w:r>
          <w:rPr>
            <w:rFonts w:ascii="Calibri" w:hAnsi="Calibri" w:eastAsia="Yu Gothic"/>
            <w:color w:val="0563C1"/>
            <w:u w:val="single"/>
          </w:rPr>
          <w:t xml:space="preserve">827.  ほんとうに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truly, really</w:t>
      </w:r>
    </w:p>
    <w:p>
      <w:pPr>
        <w:spacing w:before="0" w:after="20"/>
      </w:pPr>
      <w:hyperlink w:anchor="だいたい">
        <w:r>
          <w:rPr>
            <w:rFonts w:ascii="Calibri" w:hAnsi="Calibri" w:eastAsia="Yu Gothic"/>
            <w:color w:val="0563C1"/>
            <w:u w:val="single"/>
          </w:rPr>
          <w:t xml:space="preserve">828.  だいたい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generally, roughly</w:t>
      </w:r>
    </w:p>
    <w:p>
      <w:pPr>
        <w:spacing w:before="0" w:after="20"/>
      </w:pPr>
      <w:hyperlink w:anchor="とくに">
        <w:r>
          <w:rPr>
            <w:rFonts w:ascii="Calibri" w:hAnsi="Calibri" w:eastAsia="Yu Gothic"/>
            <w:color w:val="0563C1"/>
            <w:u w:val="single"/>
          </w:rPr>
          <w:t xml:space="preserve">829.  とくに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especially</w:t>
      </w:r>
    </w:p>
    <w:p>
      <w:pPr>
        <w:spacing w:before="0" w:after="20"/>
      </w:pPr>
      <w:hyperlink w:anchor="いっしょに">
        <w:r>
          <w:rPr>
            <w:rFonts w:ascii="Calibri" w:hAnsi="Calibri" w:eastAsia="Yu Gothic"/>
            <w:color w:val="0563C1"/>
            <w:u w:val="single"/>
          </w:rPr>
          <w:t xml:space="preserve">830.  いっしょに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together</w:t>
      </w:r>
    </w:p>
    <w:p>
      <w:pPr>
        <w:spacing w:before="0" w:after="20"/>
      </w:pPr>
      <w:hyperlink w:anchor="じぶんで">
        <w:r>
          <w:rPr>
            <w:rFonts w:ascii="Calibri" w:hAnsi="Calibri" w:eastAsia="Yu Gothic"/>
            <w:color w:val="0563C1"/>
            <w:u w:val="single"/>
          </w:rPr>
          <w:t xml:space="preserve">831.  じぶんで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oneself</w:t>
      </w:r>
    </w:p>
    <w:p>
      <w:pPr>
        <w:spacing w:before="0" w:after="20"/>
      </w:pPr>
      <w:hyperlink w:anchor="もういちど">
        <w:r>
          <w:rPr>
            <w:rFonts w:ascii="Calibri" w:hAnsi="Calibri" w:eastAsia="Yu Gothic"/>
            <w:color w:val="0563C1"/>
            <w:u w:val="single"/>
          </w:rPr>
          <w:t xml:space="preserve">832.  もういちど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once more</w:t>
      </w:r>
    </w:p>
    <w:p>
      <w:pPr>
        <w:spacing w:before="0" w:after="20"/>
      </w:pPr>
      <w:hyperlink w:anchor="だんだん">
        <w:r>
          <w:rPr>
            <w:rFonts w:ascii="Calibri" w:hAnsi="Calibri" w:eastAsia="Yu Gothic"/>
            <w:color w:val="0563C1"/>
            <w:u w:val="single"/>
          </w:rPr>
          <w:t xml:space="preserve">833.  だんだん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gradually; little by little</w:t>
      </w:r>
    </w:p>
    <w:p>
      <w:pPr>
        <w:spacing w:before="0" w:after="20"/>
      </w:pPr>
      <w:hyperlink w:anchor="べつべつ">
        <w:r>
          <w:rPr>
            <w:rFonts w:ascii="Calibri" w:hAnsi="Calibri" w:eastAsia="Yu Gothic"/>
            <w:color w:val="0563C1"/>
            <w:u w:val="single"/>
          </w:rPr>
          <w:t xml:space="preserve">834.  べつべつ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separately</w:t>
      </w:r>
    </w:p>
    <w:p>
      <w:pPr>
        <w:spacing w:before="0" w:after="20"/>
      </w:pPr>
      <w:hyperlink w:anchor="まあまあ">
        <w:r>
          <w:rPr>
            <w:rFonts w:ascii="Calibri" w:hAnsi="Calibri" w:eastAsia="Yu Gothic"/>
            <w:color w:val="0563C1"/>
            <w:u w:val="single"/>
          </w:rPr>
          <w:t xml:space="preserve">835.  まあまあ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so-so; not bad; passably</w:t>
      </w:r>
    </w:p>
    <w:p>
      <w:pPr>
        <w:spacing w:before="0" w:after="20"/>
      </w:pPr>
      <w:hyperlink w:anchor="にこにこ">
        <w:r>
          <w:rPr>
            <w:rFonts w:ascii="Calibri" w:hAnsi="Calibri" w:eastAsia="Yu Gothic"/>
            <w:color w:val="0563C1"/>
            <w:u w:val="single"/>
          </w:rPr>
          <w:t xml:space="preserve">836.  にこにこ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smiling brightly; with a smile</w:t>
      </w:r>
    </w:p>
    <w:p>
      <w:pPr>
        <w:spacing w:before="0" w:after="20"/>
      </w:pPr>
      <w:hyperlink w:anchor="わくわく">
        <w:r>
          <w:rPr>
            <w:rFonts w:ascii="Calibri" w:hAnsi="Calibri" w:eastAsia="Yu Gothic"/>
            <w:color w:val="0563C1"/>
            <w:u w:val="single"/>
          </w:rPr>
          <w:t xml:space="preserve">837.  わくわく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excited; thrilled; eagerly anticipating</w:t>
      </w:r>
    </w:p>
    <w:p>
      <w:pPr>
        <w:spacing w:before="0" w:after="20"/>
      </w:pPr>
      <w:hyperlink w:anchor="どきどき">
        <w:r>
          <w:rPr>
            <w:rFonts w:ascii="Calibri" w:hAnsi="Calibri" w:eastAsia="Yu Gothic"/>
            <w:color w:val="0563C1"/>
            <w:u w:val="single"/>
          </w:rPr>
          <w:t xml:space="preserve">838.  どきどき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heart pounding; nervous; thrilled</w:t>
      </w:r>
    </w:p>
    <w:p>
      <w:pPr>
        <w:spacing w:before="0" w:after="20"/>
      </w:pPr>
      <w:hyperlink w:anchor="ぴかぴか">
        <w:r>
          <w:rPr>
            <w:rFonts w:ascii="Calibri" w:hAnsi="Calibri" w:eastAsia="Yu Gothic"/>
            <w:color w:val="0563C1"/>
            <w:u w:val="single"/>
          </w:rPr>
          <w:t xml:space="preserve">839.  ぴかぴか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sparkling; shining; brand-new</w:t>
      </w:r>
    </w:p>
    <w:p>
      <w:pPr>
        <w:spacing w:before="0" w:after="20"/>
      </w:pPr>
      <w:hyperlink w:anchor="すこし">
        <w:r>
          <w:rPr>
            <w:rFonts w:ascii="Calibri" w:hAnsi="Calibri" w:eastAsia="Yu Gothic"/>
            <w:color w:val="0563C1"/>
            <w:u w:val="single"/>
          </w:rPr>
          <w:t xml:space="preserve">840.  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まっすぐ">
        <w:r>
          <w:rPr>
            <w:rFonts w:ascii="Calibri" w:hAnsi="Calibri" w:eastAsia="Yu Gothic"/>
            <w:color w:val="0563C1"/>
            <w:u w:val="single"/>
          </w:rPr>
          <w:t xml:space="preserve">841.  まっすぐ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straight ahead</w:t>
      </w:r>
    </w:p>
    <w:p>
      <w:pPr>
        <w:spacing w:before="0" w:after="20"/>
      </w:pPr>
      <w:hyperlink w:anchor="かならず">
        <w:r>
          <w:rPr>
            <w:rFonts w:ascii="Calibri" w:hAnsi="Calibri" w:eastAsia="Yu Gothic"/>
            <w:color w:val="0563C1"/>
            <w:u w:val="single"/>
          </w:rPr>
          <w:t xml:space="preserve">842.  かならず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surely, definitely</w:t>
      </w:r>
    </w:p>
    <w:p>
      <w:pPr>
        <w:spacing w:before="0" w:after="20"/>
      </w:pPr>
      <w:hyperlink w:anchor="ぜんぶ">
        <w:r>
          <w:rPr>
            <w:rFonts w:ascii="Calibri" w:hAnsi="Calibri" w:eastAsia="Yu Gothic"/>
            <w:color w:val="0563C1"/>
            <w:u w:val="single"/>
          </w:rPr>
          <w:t xml:space="preserve">843.  ぜんぶ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all</w:t>
      </w:r>
    </w:p>
    <w:p>
      <w:pPr>
        <w:spacing w:before="0" w:after="20"/>
      </w:pPr>
      <w:hyperlink w:anchor="もしもし">
        <w:r>
          <w:rPr>
            <w:rFonts w:ascii="Calibri" w:hAnsi="Calibri" w:eastAsia="Yu Gothic"/>
            <w:color w:val="0563C1"/>
            <w:u w:val="single"/>
          </w:rPr>
          <w:t xml:space="preserve">844.  もしもし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(telephone)</w:t>
      </w:r>
    </w:p>
    <w:p>
      <w:pPr>
        <w:spacing w:before="0" w:after="20"/>
      </w:pPr>
      <w:hyperlink w:anchor="一人で">
        <w:r>
          <w:rPr>
            <w:rFonts w:ascii="Calibri" w:hAnsi="Calibri" w:eastAsia="Yu Gothic"/>
            <w:color w:val="0563C1"/>
            <w:u w:val="single"/>
          </w:rPr>
          <w:t xml:space="preserve">845.  一人で  (ひとりで)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alone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34. Conjunctions</w:t>
      </w:r>
    </w:p>
    <w:p>
      <w:pPr>
        <w:spacing w:before="0" w:after="20"/>
      </w:pPr>
      <w:hyperlink w:anchor="が">
        <w:r>
          <w:rPr>
            <w:rFonts w:ascii="Calibri" w:hAnsi="Calibri" w:eastAsia="Yu Gothic"/>
            <w:color w:val="0563C1"/>
            <w:u w:val="single"/>
          </w:rPr>
          <w:t xml:space="preserve">846.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(clause-connector)</w:t>
      </w:r>
    </w:p>
    <w:p>
      <w:pPr>
        <w:spacing w:before="0" w:after="20"/>
      </w:pPr>
      <w:hyperlink w:anchor="から">
        <w:r>
          <w:rPr>
            <w:rFonts w:ascii="Calibri" w:hAnsi="Calibri" w:eastAsia="Yu Gothic"/>
            <w:color w:val="0563C1"/>
            <w:u w:val="single"/>
          </w:rPr>
          <w:t xml:space="preserve">847.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because, so</w:t>
      </w:r>
    </w:p>
    <w:p>
      <w:pPr>
        <w:spacing w:before="0" w:after="20"/>
      </w:pPr>
      <w:hyperlink w:anchor="でも">
        <w:r>
          <w:rPr>
            <w:rFonts w:ascii="Calibri" w:hAnsi="Calibri" w:eastAsia="Yu Gothic"/>
            <w:color w:val="0563C1"/>
            <w:u w:val="single"/>
          </w:rPr>
          <w:t xml:space="preserve">848.  でも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そして">
        <w:r>
          <w:rPr>
            <w:rFonts w:ascii="Calibri" w:hAnsi="Calibri" w:eastAsia="Yu Gothic"/>
            <w:color w:val="0563C1"/>
            <w:u w:val="single"/>
          </w:rPr>
          <w:t xml:space="preserve">849.  そして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</w:t>
      </w:r>
    </w:p>
    <w:p>
      <w:pPr>
        <w:spacing w:before="0" w:after="20"/>
      </w:pPr>
      <w:hyperlink w:anchor="しかし">
        <w:r>
          <w:rPr>
            <w:rFonts w:ascii="Calibri" w:hAnsi="Calibri" w:eastAsia="Yu Gothic"/>
            <w:color w:val="0563C1"/>
            <w:u w:val="single"/>
          </w:rPr>
          <w:t xml:space="preserve">850.  しかし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だから">
        <w:r>
          <w:rPr>
            <w:rFonts w:ascii="Calibri" w:hAnsi="Calibri" w:eastAsia="Yu Gothic"/>
            <w:color w:val="0563C1"/>
            <w:u w:val="single"/>
          </w:rPr>
          <w:t xml:space="preserve">851.  だから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</w:t>
      </w:r>
    </w:p>
    <w:p>
      <w:pPr>
        <w:spacing w:before="0" w:after="20"/>
      </w:pPr>
      <w:hyperlink w:anchor="けれど">
        <w:r>
          <w:rPr>
            <w:rFonts w:ascii="Calibri" w:hAnsi="Calibri" w:eastAsia="Yu Gothic"/>
            <w:color w:val="0563C1"/>
            <w:u w:val="single"/>
          </w:rPr>
          <w:t xml:space="preserve">852.  けれど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/ however (けど most casual; けれど middle; けれども most formal - same meaning)</w:t>
      </w:r>
    </w:p>
    <w:p>
      <w:pPr>
        <w:spacing w:before="0" w:after="20"/>
      </w:pPr>
      <w:hyperlink w:anchor="それから">
        <w:r>
          <w:rPr>
            <w:rFonts w:ascii="Calibri" w:hAnsi="Calibri" w:eastAsia="Yu Gothic"/>
            <w:color w:val="0563C1"/>
            <w:u w:val="single"/>
          </w:rPr>
          <w:t xml:space="preserve">853.  それから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then, after that</w:t>
      </w:r>
    </w:p>
    <w:p>
      <w:pPr>
        <w:spacing w:before="0" w:after="20"/>
      </w:pPr>
      <w:hyperlink w:anchor="または">
        <w:r>
          <w:rPr>
            <w:rFonts w:ascii="Calibri" w:hAnsi="Calibri" w:eastAsia="Yu Gothic"/>
            <w:color w:val="0563C1"/>
            <w:u w:val="single"/>
          </w:rPr>
          <w:t xml:space="preserve">854.  または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or</w:t>
      </w:r>
    </w:p>
    <w:p>
      <w:pPr>
        <w:spacing w:before="0" w:after="20"/>
      </w:pPr>
      <w:hyperlink w:anchor="ですから">
        <w:r>
          <w:rPr>
            <w:rFonts w:ascii="Calibri" w:hAnsi="Calibri" w:eastAsia="Yu Gothic"/>
            <w:color w:val="0563C1"/>
            <w:u w:val="single"/>
          </w:rPr>
          <w:t xml:space="preserve">855.  ですから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 (polite)</w:t>
      </w:r>
    </w:p>
    <w:p>
      <w:pPr>
        <w:spacing w:before="0" w:after="20"/>
      </w:pPr>
      <w:hyperlink w:anchor="ところで">
        <w:r>
          <w:rPr>
            <w:rFonts w:ascii="Calibri" w:hAnsi="Calibri" w:eastAsia="Yu Gothic"/>
            <w:color w:val="0563C1"/>
            <w:u w:val="single"/>
          </w:rPr>
          <w:t xml:space="preserve">856.  ところで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the way</w:t>
      </w:r>
    </w:p>
    <w:p>
      <w:pPr>
        <w:spacing w:before="0" w:after="20"/>
      </w:pPr>
      <w:hyperlink w:anchor="それで">
        <w:r>
          <w:rPr>
            <w:rFonts w:ascii="Calibri" w:hAnsi="Calibri" w:eastAsia="Yu Gothic"/>
            <w:color w:val="0563C1"/>
            <w:u w:val="single"/>
          </w:rPr>
          <w:t xml:space="preserve">857.  それで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so</w:t>
      </w:r>
    </w:p>
    <w:p>
      <w:pPr>
        <w:spacing w:before="0" w:after="20"/>
      </w:pPr>
      <w:hyperlink w:anchor="それに">
        <w:r>
          <w:rPr>
            <w:rFonts w:ascii="Calibri" w:hAnsi="Calibri" w:eastAsia="Yu Gothic"/>
            <w:color w:val="0563C1"/>
            <w:u w:val="single"/>
          </w:rPr>
          <w:t xml:space="preserve">858.  それに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moreover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35. Particles (functional vocabulary)</w:t>
      </w:r>
    </w:p>
    <w:p>
      <w:pPr>
        <w:spacing w:before="0" w:after="20"/>
      </w:pPr>
      <w:hyperlink w:anchor="の">
        <w:r>
          <w:rPr>
            <w:rFonts w:ascii="Calibri" w:hAnsi="Calibri" w:eastAsia="Yu Gothic"/>
            <w:color w:val="0563C1"/>
            <w:u w:val="single"/>
          </w:rPr>
          <w:t xml:space="preserve">859.  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of, possessive / nominalizer</w:t>
      </w:r>
    </w:p>
    <w:p>
      <w:pPr>
        <w:spacing w:before="0" w:after="20"/>
      </w:pPr>
      <w:hyperlink w:anchor="に">
        <w:r>
          <w:rPr>
            <w:rFonts w:ascii="Calibri" w:hAnsi="Calibri" w:eastAsia="Yu Gothic"/>
            <w:color w:val="0563C1"/>
            <w:u w:val="single"/>
          </w:rPr>
          <w:t xml:space="preserve">860.  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to, at, in (target / time)</w:t>
      </w:r>
    </w:p>
    <w:p>
      <w:pPr>
        <w:spacing w:before="0" w:after="20"/>
      </w:pPr>
      <w:hyperlink w:anchor="は_3">
        <w:r>
          <w:rPr>
            <w:rFonts w:ascii="Calibri" w:hAnsi="Calibri" w:eastAsia="Yu Gothic"/>
            <w:color w:val="0563C1"/>
            <w:u w:val="single"/>
          </w:rPr>
          <w:t xml:space="preserve">861.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topic marker</w:t>
      </w:r>
    </w:p>
    <w:p>
      <w:pPr>
        <w:spacing w:before="0" w:after="20"/>
      </w:pPr>
      <w:hyperlink w:anchor="を">
        <w:r>
          <w:rPr>
            <w:rFonts w:ascii="Calibri" w:hAnsi="Calibri" w:eastAsia="Yu Gothic"/>
            <w:color w:val="0563C1"/>
            <w:u w:val="single"/>
          </w:rPr>
          <w:t xml:space="preserve">862.  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object marker</w:t>
      </w:r>
    </w:p>
    <w:p>
      <w:pPr>
        <w:spacing w:before="0" w:after="20"/>
      </w:pPr>
      <w:hyperlink w:anchor="が_2">
        <w:r>
          <w:rPr>
            <w:rFonts w:ascii="Calibri" w:hAnsi="Calibri" w:eastAsia="Yu Gothic"/>
            <w:color w:val="0563C1"/>
            <w:u w:val="single"/>
          </w:rPr>
          <w:t xml:space="preserve">863.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subject marker</w:t>
      </w:r>
    </w:p>
    <w:p>
      <w:pPr>
        <w:spacing w:before="0" w:after="20"/>
      </w:pPr>
      <w:hyperlink w:anchor="で">
        <w:r>
          <w:rPr>
            <w:rFonts w:ascii="Calibri" w:hAnsi="Calibri" w:eastAsia="Yu Gothic"/>
            <w:color w:val="0563C1"/>
            <w:u w:val="single"/>
          </w:rPr>
          <w:t xml:space="preserve">864.  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at, by, with (location of action / means)</w:t>
      </w:r>
    </w:p>
    <w:p>
      <w:pPr>
        <w:spacing w:before="0" w:after="20"/>
      </w:pPr>
      <w:hyperlink w:anchor="と_2">
        <w:r>
          <w:rPr>
            <w:rFonts w:ascii="Calibri" w:hAnsi="Calibri" w:eastAsia="Yu Gothic"/>
            <w:color w:val="0563C1"/>
            <w:u w:val="single"/>
          </w:rPr>
          <w:t xml:space="preserve">865.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and, with</w:t>
      </w:r>
    </w:p>
    <w:p>
      <w:pPr>
        <w:spacing w:before="0" w:after="20"/>
      </w:pPr>
      <w:hyperlink w:anchor="も">
        <w:r>
          <w:rPr>
            <w:rFonts w:ascii="Calibri" w:hAnsi="Calibri" w:eastAsia="Yu Gothic"/>
            <w:color w:val="0563C1"/>
            <w:u w:val="single"/>
          </w:rPr>
          <w:t xml:space="preserve">866.  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also</w:t>
      </w:r>
    </w:p>
    <w:p>
      <w:pPr>
        <w:spacing w:before="0" w:after="20"/>
      </w:pPr>
      <w:hyperlink w:anchor="か">
        <w:r>
          <w:rPr>
            <w:rFonts w:ascii="Calibri" w:hAnsi="Calibri" w:eastAsia="Yu Gothic"/>
            <w:color w:val="0563C1"/>
            <w:u w:val="single"/>
          </w:rPr>
          <w:t xml:space="preserve">867.  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 marker</w:t>
      </w:r>
    </w:p>
    <w:p>
      <w:pPr>
        <w:spacing w:before="0" w:after="20"/>
      </w:pPr>
      <w:hyperlink w:anchor="から_2">
        <w:r>
          <w:rPr>
            <w:rFonts w:ascii="Calibri" w:hAnsi="Calibri" w:eastAsia="Yu Gothic"/>
            <w:color w:val="0563C1"/>
            <w:u w:val="single"/>
          </w:rPr>
          <w:t xml:space="preserve">868.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from, because</w:t>
      </w:r>
    </w:p>
    <w:p>
      <w:pPr>
        <w:spacing w:before="0" w:after="20"/>
      </w:pPr>
      <w:hyperlink w:anchor="や">
        <w:r>
          <w:rPr>
            <w:rFonts w:ascii="Calibri" w:hAnsi="Calibri" w:eastAsia="Yu Gothic"/>
            <w:color w:val="0563C1"/>
            <w:u w:val="single"/>
          </w:rPr>
          <w:t xml:space="preserve">869.  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(non-exhaustive)</w:t>
      </w:r>
    </w:p>
    <w:p>
      <w:pPr>
        <w:spacing w:before="0" w:after="20"/>
      </w:pPr>
      <w:hyperlink w:anchor="ね">
        <w:r>
          <w:rPr>
            <w:rFonts w:ascii="Calibri" w:hAnsi="Calibri" w:eastAsia="Yu Gothic"/>
            <w:color w:val="0563C1"/>
            <w:u w:val="single"/>
          </w:rPr>
          <w:t xml:space="preserve">870.  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(agreement)</w:t>
      </w:r>
    </w:p>
    <w:p>
      <w:pPr>
        <w:spacing w:before="0" w:after="20"/>
      </w:pPr>
      <w:hyperlink w:anchor="まで">
        <w:r>
          <w:rPr>
            <w:rFonts w:ascii="Calibri" w:hAnsi="Calibri" w:eastAsia="Yu Gothic"/>
            <w:color w:val="0563C1"/>
            <w:u w:val="single"/>
          </w:rPr>
          <w:t xml:space="preserve">871.  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until</w:t>
      </w:r>
    </w:p>
    <w:p>
      <w:pPr>
        <w:spacing w:before="0" w:after="20"/>
      </w:pPr>
      <w:hyperlink w:anchor="など">
        <w:r>
          <w:rPr>
            <w:rFonts w:ascii="Calibri" w:hAnsi="Calibri" w:eastAsia="Yu Gothic"/>
            <w:color w:val="0563C1"/>
            <w:u w:val="single"/>
          </w:rPr>
          <w:t xml:space="preserve">872.  など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etc.</w:t>
      </w:r>
    </w:p>
    <w:p>
      <w:pPr>
        <w:spacing w:before="0" w:after="20"/>
      </w:pPr>
      <w:hyperlink w:anchor="へ">
        <w:r>
          <w:rPr>
            <w:rFonts w:ascii="Calibri" w:hAnsi="Calibri" w:eastAsia="Yu Gothic"/>
            <w:color w:val="0563C1"/>
            <w:u w:val="single"/>
          </w:rPr>
          <w:t xml:space="preserve">873.  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(direction)</w:t>
      </w:r>
    </w:p>
    <w:p>
      <w:pPr>
        <w:spacing w:before="0" w:after="20"/>
      </w:pPr>
      <w:hyperlink w:anchor="だけ">
        <w:r>
          <w:rPr>
            <w:rFonts w:ascii="Calibri" w:hAnsi="Calibri" w:eastAsia="Yu Gothic"/>
            <w:color w:val="0563C1"/>
            <w:u w:val="single"/>
          </w:rPr>
          <w:t xml:space="preserve">874.  だけ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</w:t>
      </w:r>
    </w:p>
    <w:p>
      <w:pPr>
        <w:spacing w:before="0" w:after="20"/>
      </w:pPr>
      <w:hyperlink w:anchor="よ">
        <w:r>
          <w:rPr>
            <w:rFonts w:ascii="Calibri" w:hAnsi="Calibri" w:eastAsia="Yu Gothic"/>
            <w:color w:val="0563C1"/>
            <w:u w:val="single"/>
          </w:rPr>
          <w:t xml:space="preserve">875.  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(assertion)</w:t>
      </w:r>
    </w:p>
    <w:p>
      <w:pPr>
        <w:spacing w:before="0" w:after="20"/>
      </w:pPr>
      <w:hyperlink w:anchor="しか">
        <w:r>
          <w:rPr>
            <w:rFonts w:ascii="Calibri" w:hAnsi="Calibri" w:eastAsia="Yu Gothic"/>
            <w:color w:val="0563C1"/>
            <w:u w:val="single"/>
          </w:rPr>
          <w:t xml:space="preserve">876.  しか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 (with negative)</w:t>
      </w:r>
    </w:p>
    <w:p>
      <w:pPr>
        <w:spacing w:before="0" w:after="20"/>
      </w:pPr>
      <w:hyperlink w:anchor="ぐらい">
        <w:r>
          <w:rPr>
            <w:rFonts w:ascii="Calibri" w:hAnsi="Calibri" w:eastAsia="Yu Gothic"/>
            <w:color w:val="0563C1"/>
            <w:u w:val="single"/>
          </w:rPr>
          <w:t xml:space="preserve">877.  ぐらい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about, approximately (ぐらい more common after voiced sounds; くらい elsewhere - particle of estimate)</w:t>
      </w:r>
    </w:p>
    <w:p>
      <w:pPr>
        <w:spacing w:before="0" w:after="20"/>
      </w:pPr>
      <w:hyperlink w:anchor="ずつ">
        <w:r>
          <w:rPr>
            <w:rFonts w:ascii="Calibri" w:hAnsi="Calibri" w:eastAsia="Yu Gothic"/>
            <w:color w:val="0563C1"/>
            <w:u w:val="single"/>
          </w:rPr>
          <w:t xml:space="preserve">878.  ずつ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each</w:t>
      </w:r>
    </w:p>
    <w:p>
      <w:pPr>
        <w:spacing w:before="0" w:after="20"/>
      </w:pPr>
      <w:hyperlink w:anchor="ごろ">
        <w:r>
          <w:rPr>
            <w:rFonts w:ascii="Calibri" w:hAnsi="Calibri" w:eastAsia="Yu Gothic"/>
            <w:color w:val="0563C1"/>
            <w:u w:val="single"/>
          </w:rPr>
          <w:t xml:space="preserve">879.  ごろ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around (time)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36. Greetings and Set Phrases</w:t>
      </w:r>
    </w:p>
    <w:p>
      <w:pPr>
        <w:spacing w:before="0" w:after="20"/>
      </w:pPr>
      <w:hyperlink w:anchor="ありがとう">
        <w:r>
          <w:rPr>
            <w:rFonts w:ascii="Calibri" w:hAnsi="Calibri" w:eastAsia="Yu Gothic"/>
            <w:color w:val="0563C1"/>
            <w:u w:val="single"/>
          </w:rPr>
          <w:t xml:space="preserve">880.  ありがとう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どうも">
        <w:r>
          <w:rPr>
            <w:rFonts w:ascii="Calibri" w:hAnsi="Calibri" w:eastAsia="Yu Gothic"/>
            <w:color w:val="0563C1"/>
            <w:u w:val="single"/>
          </w:rPr>
          <w:t xml:space="preserve">881.  どうも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ただいま">
        <w:r>
          <w:rPr>
            <w:rFonts w:ascii="Calibri" w:hAnsi="Calibri" w:eastAsia="Yu Gothic"/>
            <w:color w:val="0563C1"/>
            <w:u w:val="single"/>
          </w:rPr>
          <w:t xml:space="preserve">882.  ただいま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home</w:t>
      </w:r>
    </w:p>
    <w:p>
      <w:pPr>
        <w:spacing w:before="0" w:after="20"/>
      </w:pPr>
      <w:hyperlink w:anchor="おはようございます">
        <w:r>
          <w:rPr>
            <w:rFonts w:ascii="Calibri" w:hAnsi="Calibri" w:eastAsia="Yu Gothic"/>
            <w:color w:val="0563C1"/>
            <w:u w:val="single"/>
          </w:rPr>
          <w:t xml:space="preserve">883.  おはようございます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morning</w:t>
      </w:r>
    </w:p>
    <w:p>
      <w:pPr>
        <w:spacing w:before="0" w:after="20"/>
      </w:pPr>
      <w:hyperlink w:anchor="こんにちは">
        <w:r>
          <w:rPr>
            <w:rFonts w:ascii="Calibri" w:hAnsi="Calibri" w:eastAsia="Yu Gothic"/>
            <w:color w:val="0563C1"/>
            <w:u w:val="single"/>
          </w:rPr>
          <w:t xml:space="preserve">884.  こんにちは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/ good afternoon</w:t>
      </w:r>
    </w:p>
    <w:p>
      <w:pPr>
        <w:spacing w:before="0" w:after="20"/>
      </w:pPr>
      <w:hyperlink w:anchor="しつれいします">
        <w:r>
          <w:rPr>
            <w:rFonts w:ascii="Calibri" w:hAnsi="Calibri" w:eastAsia="Yu Gothic"/>
            <w:color w:val="0563C1"/>
            <w:u w:val="single"/>
          </w:rPr>
          <w:t xml:space="preserve">885.  しつれいします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pardon me</w:t>
      </w:r>
    </w:p>
    <w:p>
      <w:pPr>
        <w:spacing w:before="0" w:after="20"/>
      </w:pPr>
      <w:hyperlink w:anchor="しつれいしました">
        <w:r>
          <w:rPr>
            <w:rFonts w:ascii="Calibri" w:hAnsi="Calibri" w:eastAsia="Yu Gothic"/>
            <w:color w:val="0563C1"/>
            <w:u w:val="single"/>
          </w:rPr>
          <w:t xml:space="preserve">886.  しつれいしました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(past)</w:t>
      </w:r>
    </w:p>
    <w:p>
      <w:pPr>
        <w:spacing w:before="0" w:after="20"/>
      </w:pPr>
      <w:hyperlink w:anchor="ありがとうございます">
        <w:r>
          <w:rPr>
            <w:rFonts w:ascii="Calibri" w:hAnsi="Calibri" w:eastAsia="Yu Gothic"/>
            <w:color w:val="0563C1"/>
            <w:u w:val="single"/>
          </w:rPr>
          <w:t xml:space="preserve">887.  ありがとうございます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 you</w:t>
      </w:r>
    </w:p>
    <w:p>
      <w:pPr>
        <w:spacing w:before="0" w:after="20"/>
      </w:pPr>
      <w:hyperlink w:anchor="どういたしまして">
        <w:r>
          <w:rPr>
            <w:rFonts w:ascii="Calibri" w:hAnsi="Calibri" w:eastAsia="Yu Gothic"/>
            <w:color w:val="0563C1"/>
            <w:u w:val="single"/>
          </w:rPr>
          <w:t xml:space="preserve">888.  どういたしまして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you're welcome</w:t>
      </w:r>
    </w:p>
    <w:p>
      <w:pPr>
        <w:spacing w:before="0" w:after="20"/>
      </w:pPr>
      <w:hyperlink w:anchor="おねがいします">
        <w:r>
          <w:rPr>
            <w:rFonts w:ascii="Calibri" w:hAnsi="Calibri" w:eastAsia="Yu Gothic"/>
            <w:color w:val="0563C1"/>
            <w:u w:val="single"/>
          </w:rPr>
          <w:t xml:space="preserve">889.  おねがいします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</w:t>
      </w:r>
    </w:p>
    <w:p>
      <w:pPr>
        <w:spacing w:before="0" w:after="20"/>
      </w:pPr>
      <w:hyperlink w:anchor="ごちそうさまでした">
        <w:r>
          <w:rPr>
            <w:rFonts w:ascii="Calibri" w:hAnsi="Calibri" w:eastAsia="Yu Gothic"/>
            <w:color w:val="0563C1"/>
            <w:u w:val="single"/>
          </w:rPr>
          <w:t xml:space="preserve">890.  ごちそうさまでした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after eating</w:t>
      </w:r>
    </w:p>
    <w:p>
      <w:pPr>
        <w:spacing w:before="0" w:after="20"/>
      </w:pPr>
      <w:hyperlink w:anchor="いってきます">
        <w:r>
          <w:rPr>
            <w:rFonts w:ascii="Calibri" w:hAnsi="Calibri" w:eastAsia="Yu Gothic"/>
            <w:color w:val="0563C1"/>
            <w:u w:val="single"/>
          </w:rPr>
          <w:t xml:space="preserve">891.  いってきます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off (and will return)</w:t>
      </w:r>
    </w:p>
    <w:p>
      <w:pPr>
        <w:spacing w:before="0" w:after="20"/>
      </w:pPr>
      <w:hyperlink w:anchor="いってらっしゃい">
        <w:r>
          <w:rPr>
            <w:rFonts w:ascii="Calibri" w:hAnsi="Calibri" w:eastAsia="Yu Gothic"/>
            <w:color w:val="0563C1"/>
            <w:u w:val="single"/>
          </w:rPr>
          <w:t xml:space="preserve">892.  いってらっしゃい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see you / take care</w:t>
      </w:r>
    </w:p>
    <w:p>
      <w:pPr>
        <w:spacing w:before="0" w:after="20"/>
      </w:pPr>
      <w:hyperlink w:anchor="どうぞよろしく">
        <w:r>
          <w:rPr>
            <w:rFonts w:ascii="Calibri" w:hAnsi="Calibri" w:eastAsia="Yu Gothic"/>
            <w:color w:val="0563C1"/>
            <w:u w:val="single"/>
          </w:rPr>
          <w:t xml:space="preserve">893.  どうぞよろしく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pleased to meet you</w:t>
      </w:r>
    </w:p>
    <w:p>
      <w:pPr>
        <w:spacing w:before="0" w:after="20"/>
      </w:pPr>
      <w:hyperlink w:anchor="おげんきですか">
        <w:r>
          <w:rPr>
            <w:rFonts w:ascii="Calibri" w:hAnsi="Calibri" w:eastAsia="Yu Gothic"/>
            <w:color w:val="0563C1"/>
            <w:u w:val="single"/>
          </w:rPr>
          <w:t xml:space="preserve">894.  おげんきですか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are you?</w:t>
      </w:r>
    </w:p>
    <w:p>
      <w:pPr>
        <w:spacing w:before="0" w:after="20"/>
      </w:pPr>
      <w:hyperlink w:anchor="ごめんなさい">
        <w:r>
          <w:rPr>
            <w:rFonts w:ascii="Calibri" w:hAnsi="Calibri" w:eastAsia="Yu Gothic"/>
            <w:color w:val="0563C1"/>
            <w:u w:val="single"/>
          </w:rPr>
          <w:t xml:space="preserve">895.  ごめんなさい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sorry</w:t>
      </w:r>
    </w:p>
    <w:p>
      <w:pPr>
        <w:spacing w:before="0" w:after="20"/>
      </w:pPr>
      <w:hyperlink w:anchor="おかげさまで">
        <w:r>
          <w:rPr>
            <w:rFonts w:ascii="Calibri" w:hAnsi="Calibri" w:eastAsia="Yu Gothic"/>
            <w:color w:val="0563C1"/>
            <w:u w:val="single"/>
          </w:rPr>
          <w:t xml:space="preserve">896.  おかげさまで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 to you</w:t>
      </w:r>
    </w:p>
    <w:p>
      <w:pPr>
        <w:spacing w:before="0" w:after="20"/>
      </w:pPr>
      <w:hyperlink w:anchor="いらっしゃいませ">
        <w:r>
          <w:rPr>
            <w:rFonts w:ascii="Calibri" w:hAnsi="Calibri" w:eastAsia="Yu Gothic"/>
            <w:color w:val="0563C1"/>
            <w:u w:val="single"/>
          </w:rPr>
          <w:t xml:space="preserve">897.  いらっしゃいませ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(to a shop)</w:t>
      </w:r>
    </w:p>
    <w:p>
      <w:pPr>
        <w:spacing w:before="0" w:after="20"/>
      </w:pPr>
      <w:hyperlink w:anchor="おじゃまします">
        <w:r>
          <w:rPr>
            <w:rFonts w:ascii="Calibri" w:hAnsi="Calibri" w:eastAsia="Yu Gothic"/>
            <w:color w:val="0563C1"/>
            <w:u w:val="single"/>
          </w:rPr>
          <w:t xml:space="preserve">898.  おじゃまします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I'm coming in (set phrase used when entering someone's home)</w:t>
      </w:r>
    </w:p>
    <w:p>
      <w:pPr>
        <w:spacing w:before="0" w:after="20"/>
      </w:pPr>
      <w:hyperlink w:anchor="すみません">
        <w:r>
          <w:rPr>
            <w:rFonts w:ascii="Calibri" w:hAnsi="Calibri" w:eastAsia="Yu Gothic"/>
            <w:color w:val="0563C1"/>
            <w:u w:val="single"/>
          </w:rPr>
          <w:t xml:space="preserve">899.  すみません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sorry</w:t>
      </w:r>
    </w:p>
    <w:p>
      <w:pPr>
        <w:spacing w:before="0" w:after="20"/>
      </w:pPr>
      <w:hyperlink w:anchor="ぺこぺこ">
        <w:r>
          <w:rPr>
            <w:rFonts w:ascii="Calibri" w:hAnsi="Calibri" w:eastAsia="Yu Gothic"/>
            <w:color w:val="0563C1"/>
            <w:u w:val="single"/>
          </w:rPr>
          <w:t xml:space="preserve">900.  ぺこぺこ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hungry; stomach-rumbling</w:t>
      </w:r>
    </w:p>
    <w:p>
      <w:pPr>
        <w:spacing w:before="0" w:after="20"/>
      </w:pPr>
      <w:hyperlink w:anchor="こんばんは">
        <w:r>
          <w:rPr>
            <w:rFonts w:ascii="Calibri" w:hAnsi="Calibri" w:eastAsia="Yu Gothic"/>
            <w:color w:val="0563C1"/>
            <w:u w:val="single"/>
          </w:rPr>
          <w:t xml:space="preserve">901.  こんばんは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evening</w:t>
      </w:r>
    </w:p>
    <w:p>
      <w:pPr>
        <w:spacing w:before="0" w:after="20"/>
      </w:pPr>
      <w:hyperlink w:anchor="はじめまして">
        <w:r>
          <w:rPr>
            <w:rFonts w:ascii="Calibri" w:hAnsi="Calibri" w:eastAsia="Yu Gothic"/>
            <w:color w:val="0563C1"/>
            <w:u w:val="single"/>
          </w:rPr>
          <w:t xml:space="preserve">902.  はじめまして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nice to meet you</w:t>
      </w:r>
    </w:p>
    <w:p>
      <w:pPr>
        <w:spacing w:before="0" w:after="20"/>
      </w:pPr>
      <w:hyperlink w:anchor="さようなら">
        <w:r>
          <w:rPr>
            <w:rFonts w:ascii="Calibri" w:hAnsi="Calibri" w:eastAsia="Yu Gothic"/>
            <w:color w:val="0563C1"/>
            <w:u w:val="single"/>
          </w:rPr>
          <w:t xml:space="preserve">903.  さようなら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goodbye</w:t>
      </w:r>
    </w:p>
    <w:p>
      <w:pPr>
        <w:spacing w:before="0" w:after="20"/>
      </w:pPr>
      <w:hyperlink w:anchor="おやすみなさい">
        <w:r>
          <w:rPr>
            <w:rFonts w:ascii="Calibri" w:hAnsi="Calibri" w:eastAsia="Yu Gothic"/>
            <w:color w:val="0563C1"/>
            <w:u w:val="single"/>
          </w:rPr>
          <w:t xml:space="preserve">904.  おやすみなさい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night</w:t>
      </w:r>
    </w:p>
    <w:p>
      <w:pPr>
        <w:spacing w:before="0" w:after="20"/>
      </w:pPr>
      <w:hyperlink w:anchor="いただきます">
        <w:r>
          <w:rPr>
            <w:rFonts w:ascii="Calibri" w:hAnsi="Calibri" w:eastAsia="Yu Gothic"/>
            <w:color w:val="0563C1"/>
            <w:u w:val="single"/>
          </w:rPr>
          <w:t xml:space="preserve">905.  いただきます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before eating</w:t>
      </w:r>
    </w:p>
    <w:p>
      <w:pPr>
        <w:spacing w:before="0" w:after="20"/>
      </w:pPr>
      <w:hyperlink w:anchor="おかえりなさい">
        <w:r>
          <w:rPr>
            <w:rFonts w:ascii="Calibri" w:hAnsi="Calibri" w:eastAsia="Yu Gothic"/>
            <w:color w:val="0563C1"/>
            <w:u w:val="single"/>
          </w:rPr>
          <w:t xml:space="preserve">906.  おかえりなさい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back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こと">
        <w:r>
          <w:rPr>
            <w:rFonts w:ascii="Calibri" w:hAnsi="Calibri" w:eastAsia="Yu Gothic"/>
            <w:color w:val="0563C1"/>
            <w:u w:val="single"/>
          </w:rPr>
          <w:t xml:space="preserve">907.  こと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 (intangible)</w:t>
      </w:r>
    </w:p>
    <w:p>
      <w:pPr>
        <w:spacing w:before="0" w:after="20"/>
      </w:pPr>
      <w:hyperlink w:anchor="もの">
        <w:r>
          <w:rPr>
            <w:rFonts w:ascii="Calibri" w:hAnsi="Calibri" w:eastAsia="Yu Gothic"/>
            <w:color w:val="0563C1"/>
            <w:u w:val="single"/>
          </w:rPr>
          <w:t xml:space="preserve">908.  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</w:t>
      </w:r>
    </w:p>
    <w:p>
      <w:pPr>
        <w:spacing w:before="0" w:after="20"/>
      </w:pPr>
      <w:hyperlink w:anchor="話">
        <w:r>
          <w:rPr>
            <w:rFonts w:ascii="Calibri" w:hAnsi="Calibri" w:eastAsia="Yu Gothic"/>
            <w:color w:val="0563C1"/>
            <w:u w:val="single"/>
          </w:rPr>
          <w:t xml:space="preserve">909.  話  (はなし)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story, talk</w:t>
      </w:r>
    </w:p>
    <w:p>
      <w:pPr>
        <w:spacing w:before="0" w:after="20"/>
      </w:pPr>
      <w:hyperlink w:anchor="名前">
        <w:r>
          <w:rPr>
            <w:rFonts w:ascii="Calibri" w:hAnsi="Calibri" w:eastAsia="Yu Gothic"/>
            <w:color w:val="0563C1"/>
            <w:u w:val="single"/>
          </w:rPr>
          <w:t xml:space="preserve">910.  名前  (なまえ)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name</w:t>
      </w:r>
    </w:p>
    <w:p>
      <w:pPr>
        <w:spacing w:before="0" w:after="20"/>
      </w:pPr>
      <w:hyperlink w:anchor="大きな">
        <w:r>
          <w:rPr>
            <w:rFonts w:ascii="Calibri" w:hAnsi="Calibri" w:eastAsia="Yu Gothic"/>
            <w:color w:val="0563C1"/>
            <w:u w:val="single"/>
          </w:rPr>
          <w:t xml:space="preserve">911.  大きな  (おおきな)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 (variant adjectival form of 大きい)</w:t>
      </w:r>
    </w:p>
    <w:p>
      <w:pPr>
        <w:spacing w:before="0" w:after="20"/>
      </w:pPr>
      <w:hyperlink w:anchor="ページ">
        <w:r>
          <w:rPr>
            <w:rFonts w:ascii="Calibri" w:hAnsi="Calibri" w:eastAsia="Yu Gothic"/>
            <w:color w:val="0563C1"/>
            <w:u w:val="single"/>
          </w:rPr>
          <w:t xml:space="preserve">912.  ページ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page</w:t>
      </w:r>
    </w:p>
    <w:p>
      <w:pPr>
        <w:spacing w:before="0" w:after="20"/>
      </w:pPr>
      <w:hyperlink w:anchor="先">
        <w:r>
          <w:rPr>
            <w:rFonts w:ascii="Calibri" w:hAnsi="Calibri" w:eastAsia="Yu Gothic"/>
            <w:color w:val="0563C1"/>
            <w:u w:val="single"/>
          </w:rPr>
          <w:t xml:space="preserve">913.  先  (さき)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earlier, ahead, previous</w:t>
      </w:r>
    </w:p>
    <w:p>
      <w:pPr>
        <w:spacing w:before="0" w:after="20"/>
      </w:pPr>
      <w:hyperlink w:anchor="ニュース">
        <w:r>
          <w:rPr>
            <w:rFonts w:ascii="Calibri" w:hAnsi="Calibri" w:eastAsia="Yu Gothic"/>
            <w:color w:val="0563C1"/>
            <w:u w:val="single"/>
          </w:rPr>
          <w:t xml:space="preserve">914.  ニュース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</w:t>
      </w:r>
    </w:p>
    <w:p>
      <w:pPr>
        <w:spacing w:before="0" w:after="20"/>
      </w:pPr>
      <w:hyperlink w:anchor="ゲーム">
        <w:r>
          <w:rPr>
            <w:rFonts w:ascii="Calibri" w:hAnsi="Calibri" w:eastAsia="Yu Gothic"/>
            <w:color w:val="0563C1"/>
            <w:u w:val="single"/>
          </w:rPr>
          <w:t xml:space="preserve">915.  ゲーム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game</w:t>
      </w:r>
    </w:p>
    <w:p>
      <w:pPr>
        <w:spacing w:before="0" w:after="20"/>
      </w:pPr>
      <w:hyperlink w:anchor="ほか">
        <w:r>
          <w:rPr>
            <w:rFonts w:ascii="Calibri" w:hAnsi="Calibri" w:eastAsia="Yu Gothic"/>
            <w:color w:val="0563C1"/>
            <w:u w:val="single"/>
          </w:rPr>
          <w:t xml:space="preserve">916.  ほか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other (place / thing / person)</w:t>
      </w:r>
    </w:p>
    <w:p>
      <w:pPr>
        <w:spacing w:before="0" w:after="20"/>
      </w:pPr>
      <w:hyperlink w:anchor="スポーツ">
        <w:r>
          <w:rPr>
            <w:rFonts w:ascii="Calibri" w:hAnsi="Calibri" w:eastAsia="Yu Gothic"/>
            <w:color w:val="0563C1"/>
            <w:u w:val="single"/>
          </w:rPr>
          <w:t xml:space="preserve">917.  スポーツ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sport</w:t>
      </w:r>
    </w:p>
    <w:p>
      <w:pPr>
        <w:spacing w:before="0" w:after="20"/>
      </w:pPr>
      <w:hyperlink w:anchor="クラス">
        <w:r>
          <w:rPr>
            <w:rFonts w:ascii="Calibri" w:hAnsi="Calibri" w:eastAsia="Yu Gothic"/>
            <w:color w:val="0563C1"/>
            <w:u w:val="single"/>
          </w:rPr>
          <w:t xml:space="preserve">918.  クラス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</w:t>
      </w:r>
    </w:p>
    <w:p>
      <w:pPr>
        <w:spacing w:before="0" w:after="20"/>
      </w:pPr>
      <w:hyperlink w:anchor="半分">
        <w:r>
          <w:rPr>
            <w:rFonts w:ascii="Calibri" w:hAnsi="Calibri" w:eastAsia="Yu Gothic"/>
            <w:color w:val="0563C1"/>
            <w:u w:val="single"/>
          </w:rPr>
          <w:t xml:space="preserve">919.  半分  (はんぶん)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</w:t>
      </w:r>
    </w:p>
    <w:p>
      <w:pPr>
        <w:spacing w:before="0" w:after="20"/>
      </w:pPr>
      <w:hyperlink w:anchor="プレゼント">
        <w:r>
          <w:rPr>
            <w:rFonts w:ascii="Calibri" w:hAnsi="Calibri" w:eastAsia="Yu Gothic"/>
            <w:color w:val="0563C1"/>
            <w:u w:val="single"/>
          </w:rPr>
          <w:t xml:space="preserve">920.  プレゼント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present, gift</w:t>
      </w:r>
    </w:p>
    <w:p>
      <w:pPr>
        <w:spacing w:before="0" w:after="20"/>
      </w:pPr>
      <w:hyperlink w:anchor="メートル">
        <w:r>
          <w:rPr>
            <w:rFonts w:ascii="Calibri" w:hAnsi="Calibri" w:eastAsia="Yu Gothic"/>
            <w:color w:val="0563C1"/>
            <w:u w:val="single"/>
          </w:rPr>
          <w:t xml:space="preserve">921.  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metre, meter</w:t>
      </w:r>
    </w:p>
    <w:p>
      <w:pPr>
        <w:spacing w:before="0" w:after="20"/>
      </w:pPr>
      <w:hyperlink w:anchor="へん">
        <w:r>
          <w:rPr>
            <w:rFonts w:ascii="Calibri" w:hAnsi="Calibri" w:eastAsia="Yu Gothic"/>
            <w:color w:val="0563C1"/>
            <w:u w:val="single"/>
          </w:rPr>
          <w:t xml:space="preserve">922.  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area, vicinity</w:t>
      </w:r>
    </w:p>
    <w:p>
      <w:pPr>
        <w:spacing w:before="0" w:after="20"/>
      </w:pPr>
      <w:hyperlink w:anchor="かた_2">
        <w:r>
          <w:rPr>
            <w:rFonts w:ascii="Calibri" w:hAnsi="Calibri" w:eastAsia="Yu Gothic"/>
            <w:color w:val="0563C1"/>
            <w:u w:val="single"/>
          </w:rPr>
          <w:t xml:space="preserve">923.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way of doing (e.g., たべかた = how to eat)</w:t>
      </w:r>
    </w:p>
    <w:p>
      <w:pPr>
        <w:spacing w:before="0" w:after="20"/>
      </w:pPr>
      <w:hyperlink w:anchor="レコード">
        <w:r>
          <w:rPr>
            <w:rFonts w:ascii="Calibri" w:hAnsi="Calibri" w:eastAsia="Yu Gothic"/>
            <w:color w:val="0563C1"/>
            <w:u w:val="single"/>
          </w:rPr>
          <w:t xml:space="preserve">924.  レコード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record</w:t>
      </w:r>
    </w:p>
    <w:p>
      <w:pPr>
        <w:spacing w:before="0" w:after="20"/>
      </w:pPr>
      <w:hyperlink w:anchor="ほんとう">
        <w:r>
          <w:rPr>
            <w:rFonts w:ascii="Calibri" w:hAnsi="Calibri" w:eastAsia="Yu Gothic"/>
            <w:color w:val="0563C1"/>
            <w:u w:val="single"/>
          </w:rPr>
          <w:t xml:space="preserve">925.  ほんとう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truth, reality</w:t>
      </w:r>
    </w:p>
    <w:p>
      <w:pPr>
        <w:spacing w:before="0" w:after="20"/>
      </w:pPr>
      <w:hyperlink w:anchor="しごと">
        <w:r>
          <w:rPr>
            <w:rFonts w:ascii="Calibri" w:hAnsi="Calibri" w:eastAsia="Yu Gothic"/>
            <w:color w:val="0563C1"/>
            <w:u w:val="single"/>
          </w:rPr>
          <w:t xml:space="preserve">926.  しごと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work, job</w:t>
      </w:r>
    </w:p>
    <w:p>
      <w:pPr>
        <w:spacing w:before="0" w:after="20"/>
      </w:pPr>
      <w:hyperlink w:anchor="やくそく">
        <w:r>
          <w:rPr>
            <w:rFonts w:ascii="Calibri" w:hAnsi="Calibri" w:eastAsia="Yu Gothic"/>
            <w:color w:val="0563C1"/>
            <w:u w:val="single"/>
          </w:rPr>
          <w:t xml:space="preserve">927.  やくそく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promise, appointment</w:t>
      </w:r>
    </w:p>
    <w:p>
      <w:pPr>
        <w:spacing w:before="0" w:after="20"/>
      </w:pPr>
      <w:hyperlink w:anchor="ようじ">
        <w:r>
          <w:rPr>
            <w:rFonts w:ascii="Calibri" w:hAnsi="Calibri" w:eastAsia="Yu Gothic"/>
            <w:color w:val="0563C1"/>
            <w:u w:val="single"/>
          </w:rPr>
          <w:t xml:space="preserve">928.  ようじ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errand</w:t>
      </w:r>
    </w:p>
    <w:p>
      <w:pPr>
        <w:spacing w:before="0" w:after="20"/>
      </w:pPr>
      <w:hyperlink w:anchor="ペット">
        <w:r>
          <w:rPr>
            <w:rFonts w:ascii="Calibri" w:hAnsi="Calibri" w:eastAsia="Yu Gothic"/>
            <w:color w:val="0563C1"/>
            <w:u w:val="single"/>
          </w:rPr>
          <w:t xml:space="preserve">929.  ペット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pet</w:t>
      </w:r>
    </w:p>
    <w:p>
      <w:pPr>
        <w:spacing w:before="0" w:after="20"/>
      </w:pPr>
      <w:hyperlink w:anchor="もんだい">
        <w:r>
          <w:rPr>
            <w:rFonts w:ascii="Calibri" w:hAnsi="Calibri" w:eastAsia="Yu Gothic"/>
            <w:color w:val="0563C1"/>
            <w:u w:val="single"/>
          </w:rPr>
          <w:t xml:space="preserve">930.  もんだい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problem</w:t>
      </w:r>
    </w:p>
    <w:p>
      <w:pPr>
        <w:spacing w:before="0" w:after="20"/>
      </w:pPr>
      <w:hyperlink w:anchor="フィルム">
        <w:r>
          <w:rPr>
            <w:rFonts w:ascii="Calibri" w:hAnsi="Calibri" w:eastAsia="Yu Gothic"/>
            <w:color w:val="0563C1"/>
            <w:u w:val="single"/>
          </w:rPr>
          <w:t xml:space="preserve">931.  フィルム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film</w:t>
      </w:r>
    </w:p>
    <w:p>
      <w:pPr>
        <w:spacing w:before="0" w:after="20"/>
      </w:pPr>
      <w:hyperlink w:anchor="しゅみ">
        <w:r>
          <w:rPr>
            <w:rFonts w:ascii="Calibri" w:hAnsi="Calibri" w:eastAsia="Yu Gothic"/>
            <w:color w:val="0563C1"/>
            <w:u w:val="single"/>
          </w:rPr>
          <w:t xml:space="preserve">932.  しゅみ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hobby</w:t>
      </w:r>
    </w:p>
    <w:p>
      <w:pPr>
        <w:spacing w:before="0" w:after="20"/>
      </w:pPr>
      <w:hyperlink w:anchor="たて">
        <w:r>
          <w:rPr>
            <w:rFonts w:ascii="Calibri" w:hAnsi="Calibri" w:eastAsia="Yu Gothic"/>
            <w:color w:val="0563C1"/>
            <w:u w:val="single"/>
          </w:rPr>
          <w:t xml:space="preserve">933.  たて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length, height</w:t>
      </w:r>
    </w:p>
    <w:p>
      <w:pPr>
        <w:spacing w:before="0" w:after="20"/>
      </w:pPr>
      <w:hyperlink w:anchor="パーティー">
        <w:r>
          <w:rPr>
            <w:rFonts w:ascii="Calibri" w:hAnsi="Calibri" w:eastAsia="Yu Gothic"/>
            <w:color w:val="0563C1"/>
            <w:u w:val="single"/>
          </w:rPr>
          <w:t xml:space="preserve">934.  パーティー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party</w:t>
      </w:r>
    </w:p>
    <w:p>
      <w:pPr>
        <w:spacing w:before="0" w:after="20"/>
      </w:pPr>
      <w:hyperlink w:anchor="りょこう">
        <w:r>
          <w:rPr>
            <w:rFonts w:ascii="Calibri" w:hAnsi="Calibri" w:eastAsia="Yu Gothic"/>
            <w:color w:val="0563C1"/>
            <w:u w:val="single"/>
          </w:rPr>
          <w:t xml:space="preserve">935.  りょこう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travel</w:t>
      </w:r>
    </w:p>
    <w:p>
      <w:pPr>
        <w:spacing w:before="0" w:after="20"/>
      </w:pPr>
      <w:hyperlink w:anchor="うんどう">
        <w:r>
          <w:rPr>
            <w:rFonts w:ascii="Calibri" w:hAnsi="Calibri" w:eastAsia="Yu Gothic"/>
            <w:color w:val="0563C1"/>
            <w:u w:val="single"/>
          </w:rPr>
          <w:t xml:space="preserve">936.  うんどう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exercise</w:t>
      </w:r>
    </w:p>
    <w:p>
      <w:pPr>
        <w:spacing w:before="0" w:after="20"/>
      </w:pPr>
      <w:hyperlink w:anchor="しあい">
        <w:r>
          <w:rPr>
            <w:rFonts w:ascii="Calibri" w:hAnsi="Calibri" w:eastAsia="Yu Gothic"/>
            <w:color w:val="0563C1"/>
            <w:u w:val="single"/>
          </w:rPr>
          <w:t xml:space="preserve">937.  しあい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match, game</w:t>
      </w:r>
    </w:p>
    <w:p>
      <w:pPr>
        <w:spacing w:before="0" w:after="20"/>
      </w:pPr>
      <w:hyperlink w:anchor="りゅうがく">
        <w:r>
          <w:rPr>
            <w:rFonts w:ascii="Calibri" w:hAnsi="Calibri" w:eastAsia="Yu Gothic"/>
            <w:color w:val="0563C1"/>
            <w:u w:val="single"/>
          </w:rPr>
          <w:t xml:space="preserve">938.  りゅうがく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 abroad</w:t>
      </w:r>
    </w:p>
    <w:p>
      <w:pPr>
        <w:spacing w:before="0" w:after="20"/>
      </w:pPr>
      <w:hyperlink w:anchor="けっこん">
        <w:r>
          <w:rPr>
            <w:rFonts w:ascii="Calibri" w:hAnsi="Calibri" w:eastAsia="Yu Gothic"/>
            <w:color w:val="0563C1"/>
            <w:u w:val="single"/>
          </w:rPr>
          <w:t xml:space="preserve">939.  けっこん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marriage</w:t>
      </w:r>
    </w:p>
    <w:p>
      <w:pPr>
        <w:spacing w:before="0" w:after="20"/>
      </w:pPr>
      <w:hyperlink w:anchor="びょうき">
        <w:r>
          <w:rPr>
            <w:rFonts w:ascii="Calibri" w:hAnsi="Calibri" w:eastAsia="Yu Gothic"/>
            <w:color w:val="0563C1"/>
            <w:u w:val="single"/>
          </w:rPr>
          <w:t xml:space="preserve">940.  びょうき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illness</w:t>
      </w:r>
    </w:p>
    <w:p>
      <w:pPr>
        <w:spacing w:before="0" w:after="20"/>
      </w:pPr>
      <w:hyperlink w:anchor="はいざら">
        <w:r>
          <w:rPr>
            <w:rFonts w:ascii="Calibri" w:hAnsi="Calibri" w:eastAsia="Yu Gothic"/>
            <w:color w:val="0563C1"/>
            <w:u w:val="single"/>
          </w:rPr>
          <w:t xml:space="preserve">941.  はいざら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ashtray</w:t>
      </w:r>
    </w:p>
    <w:p>
      <w:pPr>
        <w:spacing w:before="0" w:after="20"/>
      </w:pPr>
      <w:hyperlink w:anchor="よてい">
        <w:r>
          <w:rPr>
            <w:rFonts w:ascii="Calibri" w:hAnsi="Calibri" w:eastAsia="Yu Gothic"/>
            <w:color w:val="0563C1"/>
            <w:u w:val="single"/>
          </w:rPr>
          <w:t xml:space="preserve">942.  よてい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plan, schedule</w:t>
      </w:r>
    </w:p>
    <w:p>
      <w:pPr>
        <w:spacing w:before="0" w:after="20"/>
      </w:pPr>
      <w:hyperlink w:anchor="マッチ">
        <w:r>
          <w:rPr>
            <w:rFonts w:ascii="Calibri" w:hAnsi="Calibri" w:eastAsia="Yu Gothic"/>
            <w:color w:val="0563C1"/>
            <w:u w:val="single"/>
          </w:rPr>
          <w:t xml:space="preserve">943.  マッチ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 (lighting)</w:t>
      </w:r>
    </w:p>
    <w:p>
      <w:pPr>
        <w:spacing w:before="0" w:after="20"/>
      </w:pPr>
      <w:hyperlink w:anchor="じかんわり">
        <w:r>
          <w:rPr>
            <w:rFonts w:ascii="Calibri" w:hAnsi="Calibri" w:eastAsia="Yu Gothic"/>
            <w:color w:val="0563C1"/>
            <w:u w:val="single"/>
          </w:rPr>
          <w:t xml:space="preserve">944.  じかんわり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timetable</w:t>
      </w:r>
    </w:p>
    <w:p>
      <w:pPr>
        <w:spacing w:before="0" w:after="20"/>
      </w:pPr>
      <w:hyperlink w:anchor="はこ">
        <w:r>
          <w:rPr>
            <w:rFonts w:ascii="Calibri" w:hAnsi="Calibri" w:eastAsia="Yu Gothic"/>
            <w:color w:val="0563C1"/>
            <w:u w:val="single"/>
          </w:rPr>
          <w:t xml:space="preserve">945.  はこ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</w:t>
      </w:r>
    </w:p>
    <w:p>
      <w:pPr>
        <w:spacing w:before="0" w:after="20"/>
      </w:pPr>
      <w:hyperlink w:anchor="はたち">
        <w:r>
          <w:rPr>
            <w:rFonts w:ascii="Calibri" w:hAnsi="Calibri" w:eastAsia="Yu Gothic"/>
            <w:color w:val="0563C1"/>
            <w:u w:val="single"/>
          </w:rPr>
          <w:t xml:space="preserve">946.  はたち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 years old (special reading)</w:t>
      </w:r>
    </w:p>
    <w:p>
      <w:pPr>
        <w:spacing w:before="0" w:after="20"/>
      </w:pPr>
      <w:hyperlink w:anchor="なつやすみ">
        <w:r>
          <w:rPr>
            <w:rFonts w:ascii="Calibri" w:hAnsi="Calibri" w:eastAsia="Yu Gothic"/>
            <w:color w:val="0563C1"/>
            <w:u w:val="single"/>
          </w:rPr>
          <w:t xml:space="preserve">947.  なつやすみ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 vacation</w:t>
      </w:r>
    </w:p>
    <w:p>
      <w:pPr>
        <w:spacing w:before="0" w:after="20"/>
      </w:pPr>
      <w:hyperlink w:anchor="りょうり">
        <w:r>
          <w:rPr>
            <w:rFonts w:ascii="Calibri" w:hAnsi="Calibri" w:eastAsia="Yu Gothic"/>
            <w:color w:val="0563C1"/>
            <w:u w:val="single"/>
          </w:rPr>
          <w:t xml:space="preserve">948.  りょうり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cuisine, cooking</w:t>
      </w:r>
    </w:p>
    <w:p>
      <w:pPr>
        <w:spacing w:before="0" w:after="20"/>
      </w:pPr>
      <w:hyperlink w:anchor="かてい">
        <w:r>
          <w:rPr>
            <w:rFonts w:ascii="Calibri" w:hAnsi="Calibri" w:eastAsia="Yu Gothic"/>
            <w:color w:val="0563C1"/>
            <w:u w:val="single"/>
          </w:rPr>
          <w:t xml:space="preserve">949.  かてい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household, home life</w:t>
      </w:r>
    </w:p>
    <w:p>
      <w:pPr>
        <w:spacing w:before="0" w:after="20"/>
      </w:pPr>
      <w:hyperlink w:anchor="かびん">
        <w:r>
          <w:rPr>
            <w:rFonts w:ascii="Calibri" w:hAnsi="Calibri" w:eastAsia="Yu Gothic"/>
            <w:color w:val="0563C1"/>
            <w:u w:val="single"/>
          </w:rPr>
          <w:t xml:space="preserve">950.  かびん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vase</w:t>
      </w:r>
    </w:p>
    <w:p>
      <w:pPr>
        <w:spacing w:before="0" w:after="20"/>
      </w:pPr>
      <w:hyperlink w:anchor="おくさん">
        <w:r>
          <w:rPr>
            <w:rFonts w:ascii="Calibri" w:hAnsi="Calibri" w:eastAsia="Yu Gothic"/>
            <w:color w:val="0563C1"/>
            <w:u w:val="single"/>
          </w:rPr>
          <w:t xml:space="preserve">951.  おくさん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wife (someone else's; polite)</w:t>
      </w:r>
    </w:p>
    <w:p>
      <w:pPr>
        <w:spacing w:before="0" w:after="20"/>
      </w:pPr>
      <w:hyperlink w:anchor="カレンダー">
        <w:r>
          <w:rPr>
            <w:rFonts w:ascii="Calibri" w:hAnsi="Calibri" w:eastAsia="Yu Gothic"/>
            <w:color w:val="0563C1"/>
            <w:u w:val="single"/>
          </w:rPr>
          <w:t xml:space="preserve">952.  カレンダー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calendar</w:t>
      </w:r>
    </w:p>
    <w:p>
      <w:pPr>
        <w:spacing w:before="0" w:after="20"/>
      </w:pPr>
      <w:hyperlink w:anchor="せびろ">
        <w:r>
          <w:rPr>
            <w:rFonts w:ascii="Calibri" w:hAnsi="Calibri" w:eastAsia="Yu Gothic"/>
            <w:color w:val="0563C1"/>
            <w:u w:val="single"/>
          </w:rPr>
          <w:t xml:space="preserve">953.  せびろ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business suit (older term, replaced by スーツ in modern usage)</w:t>
      </w:r>
    </w:p>
    <w:p>
      <w:pPr>
        <w:spacing w:before="0" w:after="20"/>
      </w:pPr>
      <w:hyperlink w:anchor="にっき">
        <w:r>
          <w:rPr>
            <w:rFonts w:ascii="Calibri" w:hAnsi="Calibri" w:eastAsia="Yu Gothic"/>
            <w:color w:val="0563C1"/>
            <w:u w:val="single"/>
          </w:rPr>
          <w:t xml:space="preserve">954.  にっき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diary, journal</w:t>
      </w:r>
    </w:p>
    <w:p>
      <w:pPr>
        <w:spacing w:before="0" w:after="20"/>
      </w:pPr>
      <w:hyperlink w:anchor="さくぶん">
        <w:r>
          <w:rPr>
            <w:rFonts w:ascii="Calibri" w:hAnsi="Calibri" w:eastAsia="Yu Gothic"/>
            <w:color w:val="0563C1"/>
            <w:u w:val="single"/>
          </w:rPr>
          <w:t xml:space="preserve">955.  さくぶん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written essay</w:t>
      </w:r>
    </w:p>
    <w:p>
      <w:pPr>
        <w:spacing w:before="0" w:after="20"/>
      </w:pPr>
      <w:hyperlink w:anchor="シャワー">
        <w:r>
          <w:rPr>
            <w:rFonts w:ascii="Calibri" w:hAnsi="Calibri" w:eastAsia="Yu Gothic"/>
            <w:color w:val="0563C1"/>
            <w:u w:val="single"/>
          </w:rPr>
          <w:t xml:space="preserve">956.  シャワー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shower</w:t>
      </w:r>
    </w:p>
    <w:p>
      <w:pPr>
        <w:spacing w:before="0" w:after="20"/>
      </w:pPr>
      <w:hyperlink w:anchor="じびき">
        <w:r>
          <w:rPr>
            <w:rFonts w:ascii="Calibri" w:hAnsi="Calibri" w:eastAsia="Yu Gothic"/>
            <w:color w:val="0563C1"/>
            <w:u w:val="single"/>
          </w:rPr>
          <w:t xml:space="preserve">957.  じびき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 (older term, alt for じしょ)</w:t>
      </w:r>
    </w:p>
    <w:p>
      <w:pPr>
        <w:spacing w:before="0" w:after="20"/>
      </w:pPr>
      <w:hyperlink w:anchor="たばこ">
        <w:r>
          <w:rPr>
            <w:rFonts w:ascii="Calibri" w:hAnsi="Calibri" w:eastAsia="Yu Gothic"/>
            <w:color w:val="0563C1"/>
            <w:u w:val="single"/>
          </w:rPr>
          <w:t xml:space="preserve">958.  たばこ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cigarette</w:t>
      </w:r>
    </w:p>
    <w:p>
      <w:pPr>
        <w:spacing w:before="0" w:after="20"/>
      </w:pPr>
      <w:hyperlink w:anchor="グラム">
        <w:r>
          <w:rPr>
            <w:rFonts w:ascii="Calibri" w:hAnsi="Calibri" w:eastAsia="Yu Gothic"/>
            <w:color w:val="0563C1"/>
            <w:u w:val="single"/>
          </w:rPr>
          <w:t xml:space="preserve">959.  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</w:t>
      </w:r>
    </w:p>
    <w:p>
      <w:pPr>
        <w:spacing w:before="0" w:after="20"/>
      </w:pPr>
      <w:hyperlink w:anchor="ティッシュ">
        <w:r>
          <w:rPr>
            <w:rFonts w:ascii="Calibri" w:hAnsi="Calibri" w:eastAsia="Yu Gothic"/>
            <w:color w:val="0563C1"/>
            <w:u w:val="single"/>
          </w:rPr>
          <w:t xml:space="preserve">960.  ティッシュ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tissue</w:t>
      </w:r>
    </w:p>
    <w:p>
      <w:pPr>
        <w:spacing w:before="0" w:after="20"/>
      </w:pPr>
      <w:hyperlink w:anchor="けが">
        <w:r>
          <w:rPr>
            <w:rFonts w:ascii="Calibri" w:hAnsi="Calibri" w:eastAsia="Yu Gothic"/>
            <w:color w:val="0563C1"/>
            <w:u w:val="single"/>
          </w:rPr>
          <w:t xml:space="preserve">961.  けが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injury</w:t>
      </w:r>
    </w:p>
    <w:p>
      <w:pPr>
        <w:spacing w:before="0" w:after="20"/>
      </w:pPr>
      <w:hyperlink w:anchor="ストーブ">
        <w:r>
          <w:rPr>
            <w:rFonts w:ascii="Calibri" w:hAnsi="Calibri" w:eastAsia="Yu Gothic"/>
            <w:color w:val="0563C1"/>
            <w:u w:val="single"/>
          </w:rPr>
          <w:t xml:space="preserve">962.  ストーブ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heater, stove</w:t>
      </w:r>
    </w:p>
    <w:p>
      <w:pPr>
        <w:spacing w:before="0" w:after="20"/>
      </w:pPr>
      <w:hyperlink w:anchor="キロメートル">
        <w:r>
          <w:rPr>
            <w:rFonts w:ascii="Calibri" w:hAnsi="Calibri" w:eastAsia="Yu Gothic"/>
            <w:color w:val="0563C1"/>
            <w:u w:val="single"/>
          </w:rPr>
          <w:t xml:space="preserve">963.  キロメートル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kilometre, kilometer</w:t>
      </w:r>
    </w:p>
    <w:p>
      <w:pPr>
        <w:spacing w:before="0" w:after="20"/>
      </w:pPr>
      <w:hyperlink w:anchor="かぜ_2">
        <w:r>
          <w:rPr>
            <w:rFonts w:ascii="Calibri" w:hAnsi="Calibri" w:eastAsia="Yu Gothic"/>
            <w:color w:val="0563C1"/>
            <w:u w:val="single"/>
          </w:rPr>
          <w:t xml:space="preserve">964.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(illness)</w:t>
      </w:r>
    </w:p>
    <w:p>
      <w:pPr>
        <w:spacing w:before="0" w:after="20"/>
      </w:pPr>
      <w:hyperlink w:anchor="スリッパ">
        <w:r>
          <w:rPr>
            <w:rFonts w:ascii="Calibri" w:hAnsi="Calibri" w:eastAsia="Yu Gothic"/>
            <w:color w:val="0563C1"/>
            <w:u w:val="single"/>
          </w:rPr>
          <w:t xml:space="preserve">965.  スリッパ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slippers</w:t>
      </w:r>
    </w:p>
    <w:p>
      <w:pPr>
        <w:spacing w:before="0" w:after="20"/>
      </w:pPr>
      <w:hyperlink w:anchor="キログラム">
        <w:r>
          <w:rPr>
            <w:rFonts w:ascii="Calibri" w:hAnsi="Calibri" w:eastAsia="Yu Gothic"/>
            <w:color w:val="0563C1"/>
            <w:u w:val="single"/>
          </w:rPr>
          <w:t xml:space="preserve">966.  キログラム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kilogram</w:t>
      </w:r>
    </w:p>
    <w:p>
      <w:pPr>
        <w:spacing w:before="0" w:after="20"/>
      </w:pPr>
      <w:hyperlink w:anchor="やすみ">
        <w:r>
          <w:rPr>
            <w:rFonts w:ascii="Calibri" w:hAnsi="Calibri" w:eastAsia="Yu Gothic"/>
            <w:color w:val="0563C1"/>
            <w:u w:val="single"/>
          </w:rPr>
          <w:t xml:space="preserve">967.  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rest, holiday (noun form of やすむ)</w:t>
      </w:r>
    </w:p>
    <w:p>
      <w:pPr>
        <w:spacing w:before="0" w:after="20"/>
      </w:pPr>
      <w:hyperlink w:anchor="さんぽ">
        <w:r>
          <w:rPr>
            <w:rFonts w:ascii="Calibri" w:hAnsi="Calibri" w:eastAsia="Yu Gothic"/>
            <w:color w:val="0563C1"/>
            <w:u w:val="single"/>
          </w:rPr>
          <w:t xml:space="preserve">968.  さんぽ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walk</w:t>
      </w:r>
    </w:p>
    <w:p>
      <w:pPr>
        <w:spacing w:before="0" w:after="20"/>
      </w:pPr>
      <w:hyperlink w:anchor="ゆうべ">
        <w:r>
          <w:rPr>
            <w:rFonts w:ascii="Calibri" w:hAnsi="Calibri" w:eastAsia="Yu Gothic"/>
            <w:color w:val="0563C1"/>
            <w:u w:val="single"/>
          </w:rPr>
          <w:t xml:space="preserve">969.  ゆうべ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night</w:t>
      </w:r>
    </w:p>
    <w:p>
      <w:pPr>
        <w:spacing w:before="0" w:after="20"/>
      </w:pPr>
      <w:hyperlink w:anchor="くすり">
        <w:r>
          <w:rPr>
            <w:rFonts w:ascii="Calibri" w:hAnsi="Calibri" w:eastAsia="Yu Gothic"/>
            <w:color w:val="0563C1"/>
            <w:u w:val="single"/>
          </w:rPr>
          <w:t xml:space="preserve">970.  くすり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medicine</w:t>
      </w:r>
    </w:p>
    <w:p>
      <w:pPr>
        <w:spacing w:before="0" w:after="20"/>
      </w:pPr>
      <w:hyperlink w:anchor="テープレコーダー">
        <w:r>
          <w:rPr>
            <w:rFonts w:ascii="Calibri" w:hAnsi="Calibri" w:eastAsia="Yu Gothic"/>
            <w:color w:val="0563C1"/>
            <w:u w:val="single"/>
          </w:rPr>
          <w:t xml:space="preserve">971.  テープレコーダー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 recorder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えいが">
        <w:r>
          <w:rPr>
            <w:rFonts w:ascii="Calibri" w:hAnsi="Calibri" w:eastAsia="Yu Gothic"/>
            <w:color w:val="0563C1"/>
            <w:u w:val="single"/>
          </w:rPr>
          <w:t xml:space="preserve">972.  えいが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38. Sounds and Voice</w:t>
      </w:r>
    </w:p>
    <w:p>
      <w:pPr>
        <w:spacing w:before="0" w:after="20"/>
      </w:pPr>
      <w:hyperlink w:anchor="こえ">
        <w:r>
          <w:rPr>
            <w:rFonts w:ascii="Calibri" w:hAnsi="Calibri" w:eastAsia="Yu Gothic"/>
            <w:color w:val="0563C1"/>
            <w:u w:val="single"/>
          </w:rPr>
          <w:t xml:space="preserve">973.  こえ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voice</w:t>
      </w:r>
    </w:p>
    <w:p>
      <w:pPr>
        <w:spacing w:before="0" w:after="20"/>
      </w:pPr>
      <w:hyperlink w:anchor="おと">
        <w:r>
          <w:rPr>
            <w:rFonts w:ascii="Calibri" w:hAnsi="Calibri" w:eastAsia="Yu Gothic"/>
            <w:color w:val="0563C1"/>
            <w:u w:val="single"/>
          </w:rPr>
          <w:t xml:space="preserve">974.  おと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sound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39. Function / Filler Expressions</w:t>
      </w:r>
    </w:p>
    <w:p>
      <w:pPr>
        <w:spacing w:before="0" w:after="20"/>
      </w:pPr>
      <w:hyperlink w:anchor="あの_2">
        <w:r>
          <w:rPr>
            <w:rFonts w:ascii="Calibri" w:hAnsi="Calibri" w:eastAsia="Yu Gothic"/>
            <w:color w:val="0563C1"/>
            <w:u w:val="single"/>
          </w:rPr>
          <w:t xml:space="preserve">975.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 (hesitation)</w:t>
      </w:r>
    </w:p>
    <w:p>
      <w:pPr>
        <w:spacing w:before="0" w:after="20"/>
      </w:pPr>
      <w:hyperlink w:anchor="いかが">
        <w:r>
          <w:rPr>
            <w:rFonts w:ascii="Calibri" w:hAnsi="Calibri" w:eastAsia="Yu Gothic"/>
            <w:color w:val="0563C1"/>
            <w:u w:val="single"/>
          </w:rPr>
          <w:t xml:space="preserve">976.  いかが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(polite form of どう)</w:t>
      </w:r>
    </w:p>
    <w:p>
      <w:pPr>
        <w:spacing w:before="0" w:after="20"/>
      </w:pPr>
      <w:hyperlink w:anchor="はい_2">
        <w:r>
          <w:rPr>
            <w:rFonts w:ascii="Calibri" w:hAnsi="Calibri" w:eastAsia="Yu Gothic"/>
            <w:color w:val="0563C1"/>
            <w:u w:val="single"/>
          </w:rPr>
          <w:t xml:space="preserve">977.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</w:t>
      </w:r>
    </w:p>
    <w:p>
      <w:pPr>
        <w:spacing w:before="0" w:after="20"/>
      </w:pPr>
      <w:hyperlink w:anchor="それでは">
        <w:r>
          <w:rPr>
            <w:rFonts w:ascii="Calibri" w:hAnsi="Calibri" w:eastAsia="Yu Gothic"/>
            <w:color w:val="0563C1"/>
            <w:u w:val="single"/>
          </w:rPr>
          <w:t xml:space="preserve">978.  それでは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 that case, well then</w:t>
      </w:r>
    </w:p>
    <w:p>
      <w:pPr>
        <w:spacing w:before="0" w:after="20"/>
      </w:pPr>
      <w:hyperlink w:anchor="じゃあ">
        <w:r>
          <w:rPr>
            <w:rFonts w:ascii="Calibri" w:hAnsi="Calibri" w:eastAsia="Yu Gothic"/>
            <w:color w:val="0563C1"/>
            <w:u w:val="single"/>
          </w:rPr>
          <w:t xml:space="preserve">979.  じゃあ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 then / so (じゃあ casual; では formal; じゃ very casual - discourse marker for transitioning)</w:t>
      </w:r>
    </w:p>
    <w:p>
      <w:pPr>
        <w:spacing w:before="0" w:after="20"/>
      </w:pPr>
      <w:hyperlink w:anchor="うん">
        <w:r>
          <w:rPr>
            <w:rFonts w:ascii="Calibri" w:hAnsi="Calibri" w:eastAsia="Yu Gothic"/>
            <w:color w:val="0563C1"/>
            <w:u w:val="single"/>
          </w:rPr>
          <w:t xml:space="preserve">980.  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yeah (informal)</w:t>
      </w:r>
    </w:p>
    <w:p>
      <w:pPr>
        <w:spacing w:before="0" w:after="20"/>
      </w:pPr>
      <w:hyperlink w:anchor="ええ">
        <w:r>
          <w:rPr>
            <w:rFonts w:ascii="Calibri" w:hAnsi="Calibri" w:eastAsia="Yu Gothic"/>
            <w:color w:val="0563C1"/>
            <w:u w:val="single"/>
          </w:rPr>
          <w:t xml:space="preserve">981.  ええ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 (casual)</w:t>
      </w:r>
    </w:p>
    <w:p>
      <w:pPr>
        <w:spacing w:before="0" w:after="20"/>
      </w:pPr>
      <w:hyperlink w:anchor="さあ">
        <w:r>
          <w:rPr>
            <w:rFonts w:ascii="Calibri" w:hAnsi="Calibri" w:eastAsia="Yu Gothic"/>
            <w:color w:val="0563C1"/>
            <w:u w:val="single"/>
          </w:rPr>
          <w:t xml:space="preserve">982.  さあ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well... (filler / hesitation)</w:t>
      </w:r>
    </w:p>
    <w:p>
      <w:pPr>
        <w:spacing w:before="0" w:after="20"/>
      </w:pPr>
      <w:hyperlink w:anchor="そうですか">
        <w:r>
          <w:rPr>
            <w:rFonts w:ascii="Calibri" w:hAnsi="Calibri" w:eastAsia="Yu Gothic"/>
            <w:color w:val="0563C1"/>
            <w:u w:val="single"/>
          </w:rPr>
          <w:t xml:space="preserve">983.  そうですか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is that so?</w:t>
      </w:r>
    </w:p>
    <w:p>
      <w:pPr>
        <w:spacing w:before="0" w:after="20"/>
      </w:pPr>
      <w:hyperlink w:anchor="そうですね">
        <w:r>
          <w:rPr>
            <w:rFonts w:ascii="Calibri" w:hAnsi="Calibri" w:eastAsia="Yu Gothic"/>
            <w:color w:val="0563C1"/>
            <w:u w:val="single"/>
          </w:rPr>
          <w:t xml:space="preserve">984.  そうですね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 me think / that's right</w:t>
      </w:r>
    </w:p>
    <w:p>
      <w:pPr>
        <w:spacing w:before="0" w:after="20"/>
      </w:pPr>
      <w:hyperlink w:anchor="いいえ">
        <w:r>
          <w:rPr>
            <w:rFonts w:ascii="Calibri" w:hAnsi="Calibri" w:eastAsia="Yu Gothic"/>
            <w:color w:val="0563C1"/>
            <w:u w:val="single"/>
          </w:rPr>
          <w:t xml:space="preserve">985.  いいえ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</w:t>
      </w:r>
    </w:p>
    <w:p>
      <w:pPr>
        <w:spacing w:before="0" w:after="20"/>
      </w:pPr>
      <w:hyperlink w:anchor="えーと">
        <w:r>
          <w:rPr>
            <w:rFonts w:ascii="Calibri" w:hAnsi="Calibri" w:eastAsia="Yu Gothic"/>
            <w:color w:val="0563C1"/>
            <w:u w:val="single"/>
          </w:rPr>
          <w:t xml:space="preserve">986.  えーと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um, let me see</w:t>
      </w:r>
    </w:p>
    <w:p>
      <w:pPr>
        <w:spacing w:before="0" w:after="20"/>
      </w:pPr>
      <w:hyperlink w:anchor="ううん">
        <w:r>
          <w:rPr>
            <w:rFonts w:ascii="Calibri" w:hAnsi="Calibri" w:eastAsia="Yu Gothic"/>
            <w:color w:val="0563C1"/>
            <w:u w:val="single"/>
          </w:rPr>
          <w:t xml:space="preserve">987.  ううん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 (informal)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40. Misc Useful Items</w:t>
      </w:r>
    </w:p>
    <w:p>
      <w:pPr>
        <w:spacing w:before="0" w:after="20"/>
      </w:pPr>
      <w:hyperlink w:anchor="ほう">
        <w:r>
          <w:rPr>
            <w:rFonts w:ascii="Calibri" w:hAnsi="Calibri" w:eastAsia="Yu Gothic"/>
            <w:color w:val="0563C1"/>
            <w:u w:val="single"/>
          </w:rPr>
          <w:t xml:space="preserve">988.  ほう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direction, side</w:t>
      </w:r>
    </w:p>
    <w:p>
      <w:pPr>
        <w:spacing w:before="0" w:after="20"/>
      </w:pPr>
      <w:hyperlink w:anchor="コンサート">
        <w:r>
          <w:rPr>
            <w:rFonts w:ascii="Calibri" w:hAnsi="Calibri" w:eastAsia="Yu Gothic"/>
            <w:color w:val="0563C1"/>
            <w:u w:val="single"/>
          </w:rPr>
          <w:t xml:space="preserve">989.  コンサート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concert</w:t>
      </w:r>
    </w:p>
    <w:p>
      <w:pPr>
        <w:spacing w:before="0" w:after="20"/>
      </w:pPr>
      <w:hyperlink w:anchor="ばしょ">
        <w:r>
          <w:rPr>
            <w:rFonts w:ascii="Calibri" w:hAnsi="Calibri" w:eastAsia="Yu Gothic"/>
            <w:color w:val="0563C1"/>
            <w:u w:val="single"/>
          </w:rPr>
          <w:t xml:space="preserve">990.  ばしょ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ばあい">
        <w:r>
          <w:rPr>
            <w:rFonts w:ascii="Calibri" w:hAnsi="Calibri" w:eastAsia="Yu Gothic"/>
            <w:color w:val="0563C1"/>
            <w:u w:val="single"/>
          </w:rPr>
          <w:t xml:space="preserve">991.  ばあい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case, situation</w:t>
      </w:r>
    </w:p>
    <w:p>
      <w:pPr>
        <w:spacing w:before="0" w:after="20"/>
      </w:pPr>
      <w:hyperlink w:anchor="じゅうしょ">
        <w:r>
          <w:rPr>
            <w:rFonts w:ascii="Calibri" w:hAnsi="Calibri" w:eastAsia="Yu Gothic"/>
            <w:color w:val="0563C1"/>
            <w:u w:val="single"/>
          </w:rPr>
          <w:t xml:space="preserve">992.  じゅうしょ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address</w:t>
      </w:r>
    </w:p>
    <w:p>
      <w:pPr>
        <w:spacing w:before="0" w:after="20"/>
      </w:pPr>
      <w:hyperlink w:anchor="おもちゃ">
        <w:r>
          <w:rPr>
            <w:rFonts w:ascii="Calibri" w:hAnsi="Calibri" w:eastAsia="Yu Gothic"/>
            <w:color w:val="0563C1"/>
            <w:u w:val="single"/>
          </w:rPr>
          <w:t xml:space="preserve">993.  おもちゃ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toy</w:t>
      </w:r>
    </w:p>
    <w:p>
      <w:pPr>
        <w:spacing w:before="0" w:after="20"/>
      </w:pPr>
      <w:hyperlink w:anchor="ねんれい">
        <w:r>
          <w:rPr>
            <w:rFonts w:ascii="Calibri" w:hAnsi="Calibri" w:eastAsia="Yu Gothic"/>
            <w:color w:val="0563C1"/>
            <w:u w:val="single"/>
          </w:rPr>
          <w:t xml:space="preserve">994.  ねんれい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age</w:t>
      </w:r>
    </w:p>
    <w:p>
      <w:pPr>
        <w:spacing w:before="0" w:after="20"/>
      </w:pPr>
      <w:hyperlink w:anchor="しゅっしん">
        <w:r>
          <w:rPr>
            <w:rFonts w:ascii="Calibri" w:hAnsi="Calibri" w:eastAsia="Yu Gothic"/>
            <w:color w:val="0563C1"/>
            <w:u w:val="single"/>
          </w:rPr>
          <w:t xml:space="preserve">995.  しゅっしん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hometown / origin</w:t>
      </w:r>
    </w:p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0" w:name="人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1" w:name="私"/>
      <w:r>
        <w:rPr>
          <w:rFonts w:ascii="Calibri" w:hAnsi="Calibri" w:eastAsia="Yu Gothic"/>
          <w:b/>
          <w:i w:val="0"/>
          <w:color w:val="14452A"/>
          <w:sz w:val="44"/>
        </w:rPr>
        <w:t>私</w:t>
      </w:r>
      <w:bookmarkEnd w:id="1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learning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'I'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 means 'I' / 'me', but native Japanese speakers usually OMIT the subject when it's already clear from context. Saying 私 explicitly in every sentence sounds heavy or English-influenced.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「日本語を勉強します」 (subject omitted, understood as 'I') is more natural than 「私は日本語を勉強します」 in everyday speech. Use 私 when contrasting ('わたしは行きません、あなたは…') or first introducing yourself. Reading 'わたくし' is the formal version; 'わたし' is everyday-polite.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2" w:name="あなた"/>
      <w:r>
        <w:rPr>
          <w:rFonts w:ascii="Calibri" w:hAnsi="Calibri" w:eastAsia="Yu Gothic"/>
          <w:b/>
          <w:i w:val="0"/>
          <w:color w:val="14452A"/>
          <w:sz w:val="44"/>
        </w:rPr>
        <w:t>あなた</w:t>
      </w:r>
      <w:bookmarkEnd w:id="10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 (use with caution — Japanese typically uses the person's name + さん or drops the subject entirely)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 (use with caution — Japanese typically uses the person's name + さん or drops the subject entirely)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(सावधानी से प्रयोग करें — जापानी में आमतौर पर व्यक्ति का नाम + さん का प्रयोग किया जाता है, या विषय छोड़ दिया जाता है)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あなた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どこから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Tanaka-san, where are you from? (Note: Japanese uses name+さん rather than あなた when addressing someone known. The bare 'where are YOU from?' phrasing with あなた sounds confrontational.)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山田さんは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Yamada-san, are you a student? (Note: Japanese uses name+さん rather than あなた when addressing someone known.)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名前を ここに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 (Form-filling / generic-instruction context — one of the few places where あなた is the natural choice because the addressee is unspecified and the register is impersonal.)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native_reviewed_2026_05_23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'You' — use with caution; sounds blunt or intimate</w:t>
      </w:r>
      <w:r>
        <w:rPr>
          <w:rFonts w:ascii="Calibri" w:hAnsi="Calibri" w:eastAsia="Yu Gothic"/>
          <w:b w:val="0"/>
          <w:i w:val="0"/>
        </w:rPr>
        <w:t xml:space="preserve">  —  あなた is grammatically 'you', but native speakers rarely use it. Defaults to direct/blunt with strangers, or intimate/married-couple between partners.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Safer alternatives: the person's name + さん, their job title (先生 / 店員さん / お客さん), a kinship term (お母さん / おじいさん), or simply omit the subject. Example: 「田中さんは どこから ですか」, not 「あなたは どこから ですか」.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native_reviewed_2026_05_22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3" w:name="みんな"/>
      <w:r>
        <w:rPr>
          <w:rFonts w:ascii="Calibri" w:hAnsi="Calibri" w:eastAsia="Yu Gothic"/>
          <w:b/>
          <w:i w:val="0"/>
          <w:color w:val="14452A"/>
          <w:sz w:val="44"/>
        </w:rPr>
        <w:t>みんな</w:t>
      </w:r>
      <w:bookmarkEnd w:id="10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/ all (みんな more colloquial; みな more formal - both function as inclusive "everyone")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/ all (みんな more colloquial; みな more formal - both function as inclusive "everyone")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 / सभी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がんばりましょう。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do our best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eat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casual, NOT a polite address</w:t>
      </w:r>
      <w:r>
        <w:rPr>
          <w:rFonts w:ascii="Calibri" w:hAnsi="Calibri" w:eastAsia="Yu Gothic"/>
          <w:b w:val="0"/>
          <w:i w:val="0"/>
        </w:rPr>
        <w:t xml:space="preserve">  —  みんな (皆) is the casual / informal 'everyone' or 'all of us'. For polite address to a group, use みなさん (皆さん).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「みんな来た?」 ('Did everyone come?', casual). To address a group politely: 「みなさん、こんにちは」 ('Hello everyone'). Don't use みんな in a formal speech or to address customers — switch to みなさん.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4" w:name="私たち"/>
      <w:r>
        <w:rPr>
          <w:rFonts w:ascii="Calibri" w:hAnsi="Calibri" w:eastAsia="Yu Gothic"/>
          <w:b/>
          <w:i w:val="0"/>
          <w:color w:val="14452A"/>
          <w:sz w:val="44"/>
        </w:rPr>
        <w:t>私たち</w:t>
      </w:r>
      <w:bookmarkEnd w:id="1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わたしたち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クラスメートです。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classmates.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私たち means 'we' / 'us'. Like 私, Japanese typically omits the subject when context is clear. Saying 私たち explicitly is more common when contrasting groups or introducing the group.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「行きましょう」 (subject omitted, understood as 'let's go (we)') is more natural than 「私たちは行きましょう」. Use 私たち for explicit group contrast or formal-register introduction.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5" w:name="かのじょ"/>
      <w:r>
        <w:rPr>
          <w:rFonts w:ascii="Calibri" w:hAnsi="Calibri" w:eastAsia="Yu Gothic"/>
          <w:b/>
          <w:i w:val="0"/>
          <w:color w:val="14452A"/>
          <w:sz w:val="44"/>
        </w:rPr>
        <w:t>かのじょ</w:t>
      </w:r>
      <w:bookmarkEnd w:id="10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girlfriend (primary in modern conversational Japanese); she, her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girlfriend (primary in modern conversational Japanese); she, her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गर्लफ्रेंड (प्राथमिक अर्थ); वह (महिला,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かのじょ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a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girlfriend, not generic 'she'</w:t>
      </w:r>
      <w:r>
        <w:rPr>
          <w:rFonts w:ascii="Calibri" w:hAnsi="Calibri" w:eastAsia="Yu Gothic"/>
          <w:b w:val="0"/>
          <w:i w:val="0"/>
        </w:rPr>
        <w:t xml:space="preserve">  —  In everyday modern Japanese, かのじょ usually means 'girlfriend'. Used as a generic pronoun for 'she/her'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'she', native speakers usually use the person's name + さん, the job title, or just omit the subject entirely. Example: 「田中さんは 先生です」 'Tanaka-san is a teacher' — not 「かのじょは 先生です」.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6" w:name="みなさん"/>
      <w:r>
        <w:rPr>
          <w:rFonts w:ascii="Calibri" w:hAnsi="Calibri" w:eastAsia="Yu Gothic"/>
          <w:b/>
          <w:i w:val="0"/>
          <w:color w:val="14452A"/>
          <w:sz w:val="44"/>
        </w:rPr>
        <w:t>みなさん</w:t>
      </w:r>
      <w:bookmarkEnd w:id="10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सभी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みなさん、こんにちは。</w:t>
      </w:r>
      <w:r>
        <w:rPr>
          <w:rFonts w:ascii="Calibri" w:hAnsi="Calibri" w:eastAsia="Yu Gothic"/>
          <w:b w:val="0"/>
          <w:i/>
          <w:color w:val="666666"/>
        </w:rPr>
        <w:t xml:space="preserve">  —  Hello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all of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everyone.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こんにちは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みなさん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いっしょに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polite address form for groups</w:t>
      </w:r>
      <w:r>
        <w:rPr>
          <w:rFonts w:ascii="Calibri" w:hAnsi="Calibri" w:eastAsia="Yu Gothic"/>
          <w:b w:val="0"/>
          <w:i w:val="0"/>
        </w:rPr>
        <w:t xml:space="preserve">  —  みなさん (皆さん) is the polite-respectful form of 'everyone'. Used to address audiences, customers, students, anyone you want to show group-respect 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「みなさん、こんにちは」 (formal hello to a group), 「みなさんの ご意見を…」 (formal 'your collective opinions'). For casual peer-group reference, use みんな.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7" w:name="じぶん"/>
      <w:r>
        <w:rPr>
          <w:rFonts w:ascii="Calibri" w:hAnsi="Calibri" w:eastAsia="Yu Gothic"/>
          <w:b/>
          <w:i w:val="0"/>
          <w:color w:val="14452A"/>
          <w:sz w:val="44"/>
        </w:rPr>
        <w:t>じぶん</w:t>
      </w:r>
      <w:bookmarkEnd w:id="10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a meal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じぶんの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own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'Oneself' — most natural in 自分で / 自分の patterns</w:t>
      </w:r>
      <w:r>
        <w:rPr>
          <w:rFonts w:ascii="Calibri" w:hAnsi="Calibri" w:eastAsia="Yu Gothic"/>
          <w:b w:val="0"/>
          <w:i w:val="0"/>
        </w:rPr>
        <w:t xml:space="preserve">  —  じぶん means 'oneself'. The most common N5 usage is in 自分で (by oneself) and 自分の (one's own / my own).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「じぶんで します」 = 'I'll do it myself.' 「じぶんの ほん」 = 'my own book.' Note: 「じぶんは…」 as a generic subject can sound odd in conversation — Japanese typically drops the subject or uses わたし.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8" w:name="だれ"/>
      <w:r>
        <w:rPr>
          <w:rFonts w:ascii="Calibri" w:hAnsi="Calibri" w:eastAsia="Yu Gothic"/>
          <w:b/>
          <w:i w:val="0"/>
          <w:color w:val="14452A"/>
          <w:sz w:val="44"/>
        </w:rPr>
        <w:t>だれ</w:t>
      </w:r>
      <w:bookmarkEnd w:id="10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9" w:name="かた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0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 teacher.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どちらから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person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どの方も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0" w:name="かれ"/>
      <w:r>
        <w:rPr>
          <w:rFonts w:ascii="Calibri" w:hAnsi="Calibri" w:eastAsia="Yu Gothic"/>
          <w:b/>
          <w:i w:val="0"/>
          <w:color w:val="14452A"/>
          <w:sz w:val="44"/>
        </w:rPr>
        <w:t>かれ</w:t>
      </w:r>
      <w:bookmarkEnd w:id="10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boyfriend (primary in modern conversational Japanese); he, him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boyfriend (primary in modern conversational Japanese); he, him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बॉयफ्रेंड (प्राथमिक अर्थ); वह (पुरुष,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boyfriend, not generic 'he'</w:t>
      </w:r>
      <w:r>
        <w:rPr>
          <w:rFonts w:ascii="Calibri" w:hAnsi="Calibri" w:eastAsia="Yu Gothic"/>
          <w:b w:val="0"/>
          <w:i w:val="0"/>
        </w:rPr>
        <w:t xml:space="preserve">  —  In everyday modern Japanese, かれ usually means 'boyfriend'. Used as a generic pronoun for 'he/him'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'he', native speakers usually use the person's name + さん, the job title, or just omit the subject entirely. Example: 「田中さんは 学生です」 'Tanaka-san is a student' — not 「かれは 学生です」.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1" w:name="どなた"/>
      <w:r>
        <w:rPr>
          <w:rFonts w:ascii="Calibri" w:hAnsi="Calibri" w:eastAsia="Yu Gothic"/>
          <w:b/>
          <w:i w:val="0"/>
          <w:color w:val="14452A"/>
          <w:sz w:val="44"/>
        </w:rPr>
        <w:t>どなた</w:t>
      </w:r>
      <w:bookmarkEnd w:id="10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どなた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would be good (preferred)?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 (polite)?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2" w:name="男"/>
      <w:r>
        <w:rPr>
          <w:rFonts w:ascii="Calibri" w:hAnsi="Calibri" w:eastAsia="Yu Gothic"/>
          <w:b/>
          <w:i w:val="0"/>
          <w:color w:val="14452A"/>
          <w:sz w:val="44"/>
        </w:rPr>
        <w:t>男</w:t>
      </w:r>
      <w:bookmarkEnd w:id="1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 人が 道で 友だちと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is talking with a friend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3" w:name="子ども"/>
      <w:r>
        <w:rPr>
          <w:rFonts w:ascii="Calibri" w:hAnsi="Calibri" w:eastAsia="Yu Gothic"/>
          <w:b/>
          <w:i w:val="0"/>
          <w:color w:val="14452A"/>
          <w:sz w:val="44"/>
        </w:rPr>
        <w:t>子ども</w:t>
      </w:r>
      <w:bookmarkEnd w:id="1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こども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 (often written こども in everyday text)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こども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4" w:name="女"/>
      <w:r>
        <w:rPr>
          <w:rFonts w:ascii="Calibri" w:hAnsi="Calibri" w:eastAsia="Yu Gothic"/>
          <w:b/>
          <w:i w:val="0"/>
          <w:color w:val="14452A"/>
          <w:sz w:val="44"/>
        </w:rPr>
        <w:t>女</w:t>
      </w:r>
      <w:bookmarkEnd w:id="1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母の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my mother's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5" w:name="母"/>
      <w:r>
        <w:rPr>
          <w:rFonts w:ascii="Calibri" w:hAnsi="Calibri" w:eastAsia="Yu Gothic"/>
          <w:b/>
          <w:i w:val="0"/>
          <w:color w:val="14452A"/>
          <w:sz w:val="44"/>
        </w:rPr>
        <w:t>母</w:t>
      </w:r>
      <w:bookmarkEnd w:id="1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はは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えいがが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likes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mother (talking to outsiders)</w:t>
      </w:r>
      <w:r>
        <w:rPr>
          <w:rFonts w:ascii="Calibri" w:hAnsi="Calibri" w:eastAsia="Yu Gothic"/>
          <w:b w:val="0"/>
          <w:i w:val="0"/>
        </w:rPr>
        <w:t xml:space="preserve">  —  Use 母 when referring to YOUR own mother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「私の母は元気です」 — 'My mother is well.' Don't use お母さん in that position; that form is for someone else's mother or as a direct address.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6" w:name="大人"/>
      <w:r>
        <w:rPr>
          <w:rFonts w:ascii="Calibri" w:hAnsi="Calibri" w:eastAsia="Yu Gothic"/>
          <w:b/>
          <w:i w:val="0"/>
          <w:color w:val="14452A"/>
          <w:sz w:val="44"/>
        </w:rPr>
        <w:t>大人</w:t>
      </w:r>
      <w:bookmarkEnd w:id="1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वयस्क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千円、子どもは 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Adults are 1000 yen, children are 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大人に なったら 車を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become an adult, I want to buy a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1000 yen for adults.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せいかつ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7" w:name="父"/>
      <w:r>
        <w:rPr>
          <w:rFonts w:ascii="Calibri" w:hAnsi="Calibri" w:eastAsia="Yu Gothic"/>
          <w:b/>
          <w:i w:val="0"/>
          <w:color w:val="14452A"/>
          <w:sz w:val="44"/>
        </w:rPr>
        <w:t>父</w:t>
      </w:r>
      <w:bookmarkEnd w:id="1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あした かえって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will return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father (talking to outsiders)</w:t>
      </w:r>
      <w:r>
        <w:rPr>
          <w:rFonts w:ascii="Calibri" w:hAnsi="Calibri" w:eastAsia="Yu Gothic"/>
          <w:b w:val="0"/>
          <w:i w:val="0"/>
        </w:rPr>
        <w:t xml:space="preserve">  —  Use 父 when referring to YOUR own father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「父は会社員です」 — 'My father is a company employee.' For someone else's father, use お父さん.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both ち's may devoice (ch+ch)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8" w:name="かぞく"/>
      <w:r>
        <w:rPr>
          <w:rFonts w:ascii="Calibri" w:hAnsi="Calibri" w:eastAsia="Yu Gothic"/>
          <w:b/>
          <w:i w:val="0"/>
          <w:color w:val="14452A"/>
          <w:sz w:val="44"/>
        </w:rPr>
        <w:t>かぞく</w:t>
      </w:r>
      <w:bookmarkEnd w:id="10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family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family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picture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りょこうに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with my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すんで 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かぞくは よにんです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9" w:name="女の子"/>
      <w:r>
        <w:rPr>
          <w:rFonts w:ascii="Calibri" w:hAnsi="Calibri" w:eastAsia="Yu Gothic"/>
          <w:b/>
          <w:i w:val="0"/>
          <w:color w:val="14452A"/>
          <w:sz w:val="44"/>
        </w:rPr>
        <w:t>女の子</w:t>
      </w:r>
      <w:bookmarkEnd w:id="1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うたを うたって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singing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女の子は わたしの いもうとです。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girl is my younger sister.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女の子に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0" w:name="あね"/>
      <w:r>
        <w:rPr>
          <w:rFonts w:ascii="Calibri" w:hAnsi="Calibri" w:eastAsia="Yu Gothic"/>
          <w:b/>
          <w:i w:val="0"/>
          <w:color w:val="14452A"/>
          <w:sz w:val="44"/>
        </w:rPr>
        <w:t>あね</w:t>
      </w:r>
      <w:bookmarkEnd w:id="10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三人の 子どもが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has three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大学で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studies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sister (talking to outsiders)</w:t>
      </w:r>
      <w:r>
        <w:rPr>
          <w:rFonts w:ascii="Calibri" w:hAnsi="Calibri" w:eastAsia="Yu Gothic"/>
          <w:b w:val="0"/>
          <w:i w:val="0"/>
        </w:rPr>
        <w:t xml:space="preserve">  —  Use あね / 姉 when referring to YOUR own older sister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sister, or as a direct address form within the family, use お姉さん.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自分の姉を外の人に話すときの言い方。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1" w:name="おとうと"/>
      <w:r>
        <w:rPr>
          <w:rFonts w:ascii="Calibri" w:hAnsi="Calibri" w:eastAsia="Yu Gothic"/>
          <w:b/>
          <w:i w:val="0"/>
          <w:color w:val="14452A"/>
          <w:sz w:val="44"/>
        </w:rPr>
        <w:t>おとうと</w:t>
      </w:r>
      <w:bookmarkEnd w:id="10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brother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brother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भाई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七さいです。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seven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おとうとと よく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play with my younger brother.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中学生です。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middle-school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 vowel coda - う carries the elongation,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2" w:name="いもうと"/>
      <w:r>
        <w:rPr>
          <w:rFonts w:ascii="Calibri" w:hAnsi="Calibri" w:eastAsia="Yu Gothic"/>
          <w:b/>
          <w:i w:val="0"/>
          <w:color w:val="14452A"/>
          <w:sz w:val="44"/>
        </w:rPr>
        <w:t>いもうと</w:t>
      </w:r>
      <w:bookmarkEnd w:id="10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sister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sister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いもうと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goes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いもうとと いっしょに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with my younger sister.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is a high-school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3" w:name="おにいさん"/>
      <w:r>
        <w:rPr>
          <w:rFonts w:ascii="Calibri" w:hAnsi="Calibri" w:eastAsia="Yu Gothic"/>
          <w:b/>
          <w:i w:val="0"/>
          <w:color w:val="14452A"/>
          <w:sz w:val="44"/>
        </w:rPr>
        <w:t>おにいさん</w:t>
      </w:r>
      <w:bookmarkEnd w:id="10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おにいさん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your older brother?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brother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brother / address form</w:t>
      </w:r>
      <w:r>
        <w:rPr>
          <w:rFonts w:ascii="Calibri" w:hAnsi="Calibri" w:eastAsia="Yu Gothic"/>
          <w:b w:val="0"/>
          <w:i w:val="0"/>
        </w:rPr>
        <w:t xml:space="preserve">  —  Use お兄さん (おにいさん) for SOMEONE ELSE'S older brother, or to address your own older brother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brother to outsiders, use あに / 兄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他人の兄、または呼びかけに使う。自分の兄を外に話すときは「あに」。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4" w:name="おねえさん"/>
      <w:r>
        <w:rPr>
          <w:rFonts w:ascii="Calibri" w:hAnsi="Calibri" w:eastAsia="Yu Gothic"/>
          <w:b/>
          <w:i w:val="0"/>
          <w:color w:val="14452A"/>
          <w:sz w:val="44"/>
        </w:rPr>
        <w:t>おねえさん</w:t>
      </w:r>
      <w:bookmarkEnd w:id="10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おねえさん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Your older sister is very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おねえさんに たんじょうびの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my older sister a birthday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sister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sister / address form</w:t>
      </w:r>
      <w:r>
        <w:rPr>
          <w:rFonts w:ascii="Calibri" w:hAnsi="Calibri" w:eastAsia="Yu Gothic"/>
          <w:b w:val="0"/>
          <w:i w:val="0"/>
        </w:rPr>
        <w:t xml:space="preserve">  —  Use お姉さん (おねえさん) for SOMEONE ELSE'S older sister, or to address your own older sister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sister to outsiders, use あね / 姉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他人の姉、または呼びかけに使う。自分の姉を外に話すときは「あね」。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5" w:name="きょうだい"/>
      <w:r>
        <w:rPr>
          <w:rFonts w:ascii="Calibri" w:hAnsi="Calibri" w:eastAsia="Yu Gothic"/>
          <w:b/>
          <w:i w:val="0"/>
          <w:color w:val="14452A"/>
          <w:sz w:val="44"/>
        </w:rPr>
        <w:t>きょうだい</w:t>
      </w:r>
      <w:bookmarkEnd w:id="10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siblings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siblings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भाई-बहन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きょうだいは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siblings.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siblings?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siblings.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6" w:name="お母さん"/>
      <w:r>
        <w:rPr>
          <w:rFonts w:ascii="Calibri" w:hAnsi="Calibri" w:eastAsia="Yu Gothic"/>
          <w:b/>
          <w:i w:val="0"/>
          <w:color w:val="14452A"/>
          <w:sz w:val="44"/>
        </w:rPr>
        <w:t>お母さん</w:t>
      </w:r>
      <w:bookmarkEnd w:id="1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おかあさん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やまださんの お母さんは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Yamada-san's mother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お母さんから てがみが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お母さんは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mother is kind, isn't she?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お母さん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mother / address form</w:t>
      </w:r>
      <w:r>
        <w:rPr>
          <w:rFonts w:ascii="Calibri" w:hAnsi="Calibri" w:eastAsia="Yu Gothic"/>
          <w:b w:val="0"/>
          <w:i w:val="0"/>
        </w:rPr>
        <w:t xml:space="preserve">  —  Use お母さん to refer politely to SOMEONE ELSE'S mother, or to address YOUR OWN mother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mother to outsiders, switch to 母. The お…さん pattern marks respect for the referent, which is why it doesn't fit your own family in outward-facing reference.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他人の母、または自分の母への呼びかけに使う。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7" w:name="りょうしん"/>
      <w:r>
        <w:rPr>
          <w:rFonts w:ascii="Calibri" w:hAnsi="Calibri" w:eastAsia="Yu Gothic"/>
          <w:b/>
          <w:i w:val="0"/>
          <w:color w:val="14452A"/>
          <w:sz w:val="44"/>
        </w:rPr>
        <w:t>りょうしん</w:t>
      </w:r>
      <w:bookmarkEnd w:id="10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parents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parents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माता-पिता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りょうしんと いっしょに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with my parents.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parents live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8" w:name="そふ"/>
      <w:r>
        <w:rPr>
          <w:rFonts w:ascii="Calibri" w:hAnsi="Calibri" w:eastAsia="Yu Gothic"/>
          <w:b/>
          <w:i w:val="0"/>
          <w:color w:val="14452A"/>
          <w:sz w:val="44"/>
        </w:rPr>
        <w:t>そふ</w:t>
      </w:r>
      <w:bookmarkEnd w:id="10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(अपने)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そふと そぼに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my grandfather and grandmother.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80 years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grandfather (talking to outsiders)</w:t>
      </w:r>
      <w:r>
        <w:rPr>
          <w:rFonts w:ascii="Calibri" w:hAnsi="Calibri" w:eastAsia="Yu Gothic"/>
          <w:b w:val="0"/>
          <w:i w:val="0"/>
        </w:rPr>
        <w:t xml:space="preserve">  —  Use 祖父 (そふ) when referring to YOUR own grandfather in conversation with people outside your family. More formal/literary than おじいさん.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grandfather, おじいさん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9" w:name="お父さん"/>
      <w:r>
        <w:rPr>
          <w:rFonts w:ascii="Calibri" w:hAnsi="Calibri" w:eastAsia="Yu Gothic"/>
          <w:b/>
          <w:i w:val="0"/>
          <w:color w:val="14452A"/>
          <w:sz w:val="44"/>
        </w:rPr>
        <w:t>お父さん</w:t>
      </w:r>
      <w:bookmarkEnd w:id="1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おとうさん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お父さんは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お父さんと いっしょに さんぽに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for a walk with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お父さんは 何の しごとを して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does your father do for work?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お父さん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father / address form</w:t>
      </w:r>
      <w:r>
        <w:rPr>
          <w:rFonts w:ascii="Calibri" w:hAnsi="Calibri" w:eastAsia="Yu Gothic"/>
          <w:b w:val="0"/>
          <w:i w:val="0"/>
        </w:rPr>
        <w:t xml:space="preserve">  —  Use お父さん to refer politely to SOMEONE ELSE'S father, or to address YOUR OWN father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father to outsiders, switch to 父.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他人の父、または自分の父への呼びかけに使う。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0" w:name="男の子"/>
      <w:r>
        <w:rPr>
          <w:rFonts w:ascii="Calibri" w:hAnsi="Calibri" w:eastAsia="Yu Gothic"/>
          <w:b/>
          <w:i w:val="0"/>
          <w:color w:val="14452A"/>
          <w:sz w:val="44"/>
        </w:rPr>
        <w:t>男の子</w:t>
      </w:r>
      <w:bookmarkEnd w:id="1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男の子が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男の子が 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男の子は おとうとです。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boy is my younger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男の子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男の子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1" w:name="おじさん"/>
      <w:r>
        <w:rPr>
          <w:rFonts w:ascii="Calibri" w:hAnsi="Calibri" w:eastAsia="Yu Gothic"/>
          <w:b/>
          <w:i w:val="0"/>
          <w:color w:val="14452A"/>
          <w:sz w:val="44"/>
        </w:rPr>
        <w:t>おじさん</w:t>
      </w:r>
      <w:bookmarkEnd w:id="10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uncle, middle-aged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uncle, middle-aged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चाचा / अधेड़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uncle.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おじさん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Uncle / middle-aged man / address</w:t>
      </w:r>
      <w:r>
        <w:rPr>
          <w:rFonts w:ascii="Calibri" w:hAnsi="Calibri" w:eastAsia="Yu Gothic"/>
          <w:b w:val="0"/>
          <w:i w:val="0"/>
        </w:rPr>
        <w:t xml:space="preserve">  —  Used both for one's uncle (own or someone else's) and as a friendly term for a middle-aged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おじさん to address a man who isn't actually your uncle can sound like you're calling him 'old' — children often use it freely; adults usually avoid it for strangers.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2" w:name="おばさん"/>
      <w:r>
        <w:rPr>
          <w:rFonts w:ascii="Calibri" w:hAnsi="Calibri" w:eastAsia="Yu Gothic"/>
          <w:b/>
          <w:i w:val="0"/>
          <w:color w:val="14452A"/>
          <w:sz w:val="44"/>
        </w:rPr>
        <w:t>おばさん</w:t>
      </w:r>
      <w:bookmarkEnd w:id="10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aunt, middle-aged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aunt, middle-aged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चाची / अधेड़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花が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likes flowers.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子どもが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has three children.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おばさん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Aunt / middle-aged woman / address</w:t>
      </w:r>
      <w:r>
        <w:rPr>
          <w:rFonts w:ascii="Calibri" w:hAnsi="Calibri" w:eastAsia="Yu Gothic"/>
          <w:b w:val="0"/>
          <w:i w:val="0"/>
        </w:rPr>
        <w:t xml:space="preserve">  —  Used both for one's aunt (own or someone else's) and as a friendly term for a middle-aged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おばさん to address an unrelated woman can sound rude — many Japanese women dislike being called おばさん because of the age implication. See おじさん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3" w:name="おばあさん"/>
      <w:r>
        <w:rPr>
          <w:rFonts w:ascii="Calibri" w:hAnsi="Calibri" w:eastAsia="Yu Gothic"/>
          <w:b/>
          <w:i w:val="0"/>
          <w:color w:val="14452A"/>
          <w:sz w:val="44"/>
        </w:rPr>
        <w:t>おばあさん</w:t>
      </w:r>
      <w:bookmarkEnd w:id="10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grandmother, elderly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grandmother, elderly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/ बूढ़ी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おばあさんが あいさつを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old woman greeted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my grandmother.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always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woman / address</w:t>
      </w:r>
      <w:r>
        <w:rPr>
          <w:rFonts w:ascii="Calibri" w:hAnsi="Calibri" w:eastAsia="Yu Gothic"/>
          <w:b w:val="0"/>
          <w:i w:val="0"/>
        </w:rPr>
        <w:t xml:space="preserve">  —  Used both for grandmothers (own or someone else's) and as a friendly term for an elderly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おばあさん to address an unrelated elderly woman can sound presumptuous about their age. See おじいさん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4" w:name="おじいさん"/>
      <w:r>
        <w:rPr>
          <w:rFonts w:ascii="Calibri" w:hAnsi="Calibri" w:eastAsia="Yu Gothic"/>
          <w:b/>
          <w:i w:val="0"/>
          <w:color w:val="14452A"/>
          <w:sz w:val="44"/>
        </w:rPr>
        <w:t>おじいさん</w:t>
      </w:r>
      <w:bookmarkEnd w:id="10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grandfather, elderly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grandfather, elderly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/ बूढ़ा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man is reading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おじいさんと いっしょに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walk with my grandfather.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元気です。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in good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man / address</w:t>
      </w:r>
      <w:r>
        <w:rPr>
          <w:rFonts w:ascii="Calibri" w:hAnsi="Calibri" w:eastAsia="Yu Gothic"/>
          <w:b w:val="0"/>
          <w:i w:val="0"/>
        </w:rPr>
        <w:t xml:space="preserve">  —  Used both for grandfathers (own or someone else's) and as a friendly term for an elderly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おじいさん to address an unrelated elderly man you don't know can sound presumptuous about their age — many Japanese speakers avoid it in cold-call situations and switch to 「すみません」 + a job/role title where possible.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5" w:name="友だち"/>
      <w:r>
        <w:rPr>
          <w:rFonts w:ascii="Calibri" w:hAnsi="Calibri" w:eastAsia="Yu Gothic"/>
          <w:b/>
          <w:i w:val="0"/>
          <w:color w:val="14452A"/>
          <w:sz w:val="44"/>
        </w:rPr>
        <w:t>友だち</w:t>
      </w:r>
      <w:bookmarkEnd w:id="1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ともだち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ともだち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えいがに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movie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ほんを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ともだちと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6" w:name="あに"/>
      <w:r>
        <w:rPr>
          <w:rFonts w:ascii="Calibri" w:hAnsi="Calibri" w:eastAsia="Yu Gothic"/>
          <w:b/>
          <w:i w:val="0"/>
          <w:color w:val="14452A"/>
          <w:sz w:val="44"/>
        </w:rPr>
        <w:t>あに</w:t>
      </w:r>
      <w:bookmarkEnd w:id="10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あにより わたしのほうが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earlier than my older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brother (talking to outsiders)</w:t>
      </w:r>
      <w:r>
        <w:rPr>
          <w:rFonts w:ascii="Calibri" w:hAnsi="Calibri" w:eastAsia="Yu Gothic"/>
          <w:b w:val="0"/>
          <w:i w:val="0"/>
        </w:rPr>
        <w:t xml:space="preserve">  —  Use あに / 兄 when referring to YOUR own older brother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brother, or as a direct address form within the family, use お兄さん.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自分の兄を外の人に話すときの言い方。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7" w:name="そぼ"/>
      <w:r>
        <w:rPr>
          <w:rFonts w:ascii="Calibri" w:hAnsi="Calibri" w:eastAsia="Yu Gothic"/>
          <w:b/>
          <w:i w:val="0"/>
          <w:color w:val="14452A"/>
          <w:sz w:val="44"/>
        </w:rPr>
        <w:t>そぼ</w:t>
      </w:r>
      <w:bookmarkEnd w:id="10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eighty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げんきで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well and goes for walks.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grandmother (talking to outsiders)</w:t>
      </w:r>
      <w:r>
        <w:rPr>
          <w:rFonts w:ascii="Calibri" w:hAnsi="Calibri" w:eastAsia="Yu Gothic"/>
          <w:b w:val="0"/>
          <w:i w:val="0"/>
        </w:rPr>
        <w:t xml:space="preserve">  —  Use 祖母 (そぼ) when referring to YOUR own grandmother in conversation with people outside your family. More formal/literary than おばあさん.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grandmother, おばあさん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8" w:name="先生"/>
      <w:r>
        <w:rPr>
          <w:rFonts w:ascii="Calibri" w:hAnsi="Calibri" w:eastAsia="Yu Gothic"/>
          <w:b/>
          <w:i w:val="0"/>
          <w:color w:val="14452A"/>
          <w:sz w:val="44"/>
        </w:rPr>
        <w:t>先生</w:t>
      </w:r>
      <w:bookmarkEnd w:id="1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teacher, 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शिक्षक / 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 teacher is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か先生です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Honorific title for teachers, doctors, masters, and certain professionals</w:t>
      </w:r>
      <w:r>
        <w:rPr>
          <w:rFonts w:ascii="Calibri" w:hAnsi="Calibri" w:eastAsia="Yu Gothic"/>
          <w:b w:val="0"/>
          <w:i w:val="0"/>
        </w:rPr>
        <w:t xml:space="preserve">  —  先生 isn't only 'teacher' — it's the respectful title used for any expert authority: teachers, doctors, lawyers, dentists, traditional-arts masters, novelists, politicians,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as a title attached to a name: 田中先生 = 'Dr./Prof./Sensei Tanaka'. Used standalone, 先生! is how a student calls a teacher in class, or a patient addresses their doctor. Don't translate it as just 'teacher' — the role is wider.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9" w:name="学生"/>
      <w:r>
        <w:rPr>
          <w:rFonts w:ascii="Calibri" w:hAnsi="Calibri" w:eastAsia="Yu Gothic"/>
          <w:b/>
          <w:i w:val="0"/>
          <w:color w:val="14452A"/>
          <w:sz w:val="44"/>
        </w:rPr>
        <w:t>学生</w:t>
      </w:r>
      <w:bookmarkEnd w:id="1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がくせい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विद्यार्थी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カード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学生りょう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Older students — typically university / college / high-school age</w:t>
      </w:r>
      <w:r>
        <w:rPr>
          <w:rFonts w:ascii="Calibri" w:hAnsi="Calibri" w:eastAsia="Yu Gothic"/>
          <w:b w:val="0"/>
          <w:i w:val="0"/>
        </w:rPr>
        <w:t xml:space="preserve">  —  学生 (がくせい) usually refers to STUDENTS in higher education — university, college, sometimes high school. For elementary or junior-high schoolchildren, the more usual word is せいと (生徒).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English 'student' covers both, but Japanese typically reserves 学生 for the older end. Example: 「大学の 学生です」 = 'I'm a university student.' For a primary-schooler, prefer せいと or 小学生 (しょうがくせい).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0" w:name="せいと"/>
      <w:r>
        <w:rPr>
          <w:rFonts w:ascii="Calibri" w:hAnsi="Calibri" w:eastAsia="Yu Gothic"/>
          <w:b/>
          <w:i w:val="0"/>
          <w:color w:val="14452A"/>
          <w:sz w:val="44"/>
        </w:rPr>
        <w:t>せいと</w:t>
      </w:r>
      <w:bookmarkEnd w:id="10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pupil, schoolchild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pupil, schoolchild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छात्र (स्कूल)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せいと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学校の せいとは 百人です。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school has 100 pupils.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せいとが 先生に しつもんを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pupils ask the teacher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クラスには 二十人の せいとが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pupils in this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Younger students / pupils — typically elementary, junior-high, or high school</w:t>
      </w:r>
      <w:r>
        <w:rPr>
          <w:rFonts w:ascii="Calibri" w:hAnsi="Calibri" w:eastAsia="Yu Gothic"/>
          <w:b w:val="0"/>
          <w:i w:val="0"/>
        </w:rPr>
        <w:t xml:space="preserve">  —  せいと (生徒) refers to pupils in compulsory education and high school. For university and college, use 学生 (がくせい).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「中学校の せいとです」 = 'I'm a junior-high-school pupil.' English 'student' translates to both 学生 and せいと depending on level.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1" w:name="会社員"/>
      <w:r>
        <w:rPr>
          <w:rFonts w:ascii="Calibri" w:hAnsi="Calibri" w:eastAsia="Yu Gothic"/>
          <w:b/>
          <w:i w:val="0"/>
          <w:color w:val="14452A"/>
          <w:sz w:val="44"/>
        </w:rPr>
        <w:t>会社員</w:t>
      </w:r>
      <w:bookmarkEnd w:id="1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 employee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 employee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 कर्मचारी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company employee.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an employee of a large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bank employee.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2" w:name="けいかん"/>
      <w:r>
        <w:rPr>
          <w:rFonts w:ascii="Calibri" w:hAnsi="Calibri" w:eastAsia="Yu Gothic"/>
          <w:b/>
          <w:i w:val="0"/>
          <w:color w:val="14452A"/>
          <w:sz w:val="44"/>
        </w:rPr>
        <w:t>けいかん</w:t>
      </w:r>
      <w:bookmarkEnd w:id="10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अधिकारी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けいかん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 officer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こうばんに けいかんが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police officers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けいかんが こうさてんに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police officer is standing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descriptive — 'police officer'</w:t>
      </w:r>
      <w:r>
        <w:rPr>
          <w:rFonts w:ascii="Calibri" w:hAnsi="Calibri" w:eastAsia="Yu Gothic"/>
          <w:b w:val="0"/>
          <w:i w:val="0"/>
        </w:rPr>
        <w:t xml:space="preserve">  —  けいかん (警官) is the formal / written / news-register word for a police officer. Direct address or warm reference uses おまわりさん.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けいかん appears in news, official documents, signage. To call out to or warmly refer to an officer (especially in conversation with children), use おまわりさん.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3" w:name="高校生"/>
      <w:r>
        <w:rPr>
          <w:rFonts w:ascii="Calibri" w:hAnsi="Calibri" w:eastAsia="Yu Gothic"/>
          <w:b/>
          <w:i w:val="0"/>
          <w:color w:val="14452A"/>
          <w:sz w:val="44"/>
        </w:rPr>
        <w:t>高校生</w:t>
      </w:r>
      <w:bookmarkEnd w:id="1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हाई स्कूल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 school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高校生は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students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high 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高校生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4" w:name="りゅうがくせい"/>
      <w:r>
        <w:rPr>
          <w:rFonts w:ascii="Calibri" w:hAnsi="Calibri" w:eastAsia="Yu Gothic"/>
          <w:b/>
          <w:i w:val="0"/>
          <w:color w:val="14452A"/>
          <w:sz w:val="44"/>
        </w:rPr>
        <w:t>りゅうがくせい</w:t>
      </w:r>
      <w:bookmarkEnd w:id="10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international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international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an international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りゅうがくせいが 五人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five international students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中国からの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an international student from China.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5" w:name="外国人"/>
      <w:r>
        <w:rPr>
          <w:rFonts w:ascii="Calibri" w:hAnsi="Calibri" w:eastAsia="Yu Gothic"/>
          <w:b/>
          <w:i w:val="0"/>
          <w:color w:val="14452A"/>
          <w:sz w:val="44"/>
        </w:rPr>
        <w:t>外国人</w:t>
      </w:r>
      <w:bookmarkEnd w:id="1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外国人が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外国人の 友だちが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foreign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まちには 外国人が おおぜい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this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Pragmatic caution — 'foreigner' can sound exclusionary in direct address</w:t>
      </w:r>
      <w:r>
        <w:rPr>
          <w:rFonts w:ascii="Calibri" w:hAnsi="Calibri" w:eastAsia="Yu Gothic"/>
          <w:b w:val="0"/>
          <w:i w:val="0"/>
        </w:rPr>
        <w:t xml:space="preserve">  —  外国人 (がいこくじん) literally means 'foreign-country person'. The word is accurate but in direct address it can feel othering — many residents of Japan find it cold when applied to them personally.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more neutral / friendly tone: 海外から 来た方 (かいがいから きた かた) = 'a person from overseas', or just refer to the person by name + さん / nationality (アメリカ人 / フランス人). Used naturally in news, statistics, or general statements about non-Japanese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6" w:name="店員"/>
      <w:r>
        <w:rPr>
          <w:rFonts w:ascii="Calibri" w:hAnsi="Calibri" w:eastAsia="Yu Gothic"/>
          <w:b/>
          <w:i w:val="0"/>
          <w:color w:val="14452A"/>
          <w:sz w:val="44"/>
        </w:rPr>
        <w:t>店員</w:t>
      </w:r>
      <w:bookmarkEnd w:id="1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 clerk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 clerk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 सहायक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店員さんに ねだんを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the price.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やさしく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greeted us kindly.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店員に 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for directions.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店員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7" w:name="駅員"/>
      <w:r>
        <w:rPr>
          <w:rFonts w:ascii="Calibri" w:hAnsi="Calibri" w:eastAsia="Yu Gothic"/>
          <w:b/>
          <w:i w:val="0"/>
          <w:color w:val="14452A"/>
          <w:sz w:val="44"/>
        </w:rPr>
        <w:t>駅員</w:t>
      </w:r>
      <w:bookmarkEnd w:id="1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 कर्मी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staff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駅員が きっぷを かくにんして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attendant is checking tickets.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きっぷの 買いかたを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attendant how to buy a ticket.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8" w:name="おまわりさん"/>
      <w:r>
        <w:rPr>
          <w:rFonts w:ascii="Calibri" w:hAnsi="Calibri" w:eastAsia="Yu Gothic"/>
          <w:b/>
          <w:i w:val="0"/>
          <w:color w:val="14452A"/>
          <w:sz w:val="44"/>
        </w:rPr>
        <w:t>おまわりさん</w:t>
      </w:r>
      <w:bookmarkEnd w:id="10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 (friendly)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 (friendly)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(मित्रवत)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おまわりさん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the police officer.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おまわりさんが 子どもを たすけました。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police officer helped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おまわりさんに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friendly cop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Warm / child-friendly / direct-address — 'the (friendly) police officer'</w:t>
      </w:r>
      <w:r>
        <w:rPr>
          <w:rFonts w:ascii="Calibri" w:hAnsi="Calibri" w:eastAsia="Yu Gothic"/>
          <w:b w:val="0"/>
          <w:i w:val="0"/>
        </w:rPr>
        <w:t xml:space="preserve">  —  おまわりさん is the everyday / child-friendly form for a police officer. Built from まわる ('to go around', as in patrolling) + the お…さん honorific frame.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when speaking to children about police, when directly addressing an officer, or in friendly conversational reference. For formal / written register, use けいかん (警官).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9" w:name="いしゃ"/>
      <w:r>
        <w:rPr>
          <w:rFonts w:ascii="Calibri" w:hAnsi="Calibri" w:eastAsia="Yu Gothic"/>
          <w:b/>
          <w:i w:val="0"/>
          <w:color w:val="14452A"/>
          <w:sz w:val="44"/>
        </w:rPr>
        <w:t>いしゃ</w:t>
      </w:r>
      <w:bookmarkEnd w:id="10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いしゃは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doctor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いしゃに 見て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doctor examine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0" w:name="は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0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みがいて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みがいてから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before going to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1" w:name="手"/>
      <w:r>
        <w:rPr>
          <w:rFonts w:ascii="Calibri" w:hAnsi="Calibri" w:eastAsia="Yu Gothic"/>
          <w:b/>
          <w:i w:val="0"/>
          <w:color w:val="14452A"/>
          <w:sz w:val="44"/>
        </w:rPr>
        <w:t>手</w:t>
      </w:r>
      <w:bookmarkEnd w:id="1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前に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wash our hands before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2" w:name="せ"/>
      <w:r>
        <w:rPr>
          <w:rFonts w:ascii="Calibri" w:hAnsi="Calibri" w:eastAsia="Yu Gothic"/>
          <w:b/>
          <w:i w:val="0"/>
          <w:color w:val="14452A"/>
          <w:sz w:val="44"/>
        </w:rPr>
        <w:t>せ</w:t>
      </w:r>
      <w:bookmarkEnd w:id="10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पीठ / कद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私より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taller than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せが 高いですね。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tall, isn't 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meanings — 'back (of body)' AND 'height (stature)'</w:t>
      </w:r>
      <w:r>
        <w:rPr>
          <w:rFonts w:ascii="Calibri" w:hAnsi="Calibri" w:eastAsia="Yu Gothic"/>
          <w:b w:val="0"/>
          <w:i w:val="0"/>
        </w:rPr>
        <w:t xml:space="preserve">  —  せ (背) covers both 'back' (the body part) and 'height / stature' (how tall someone 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「せが いたい」 = 'My back hurts.' 「せが たかい」 = 'They are tall' (literally: 'their stature is high'). Context disambiguates: pairs with verbs/adjectives of body sensation (痛い, ぶつける) → back; pairs with 高い / 低い → height.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3" w:name="目"/>
      <w:r>
        <w:rPr>
          <w:rFonts w:ascii="Calibri" w:hAnsi="Calibri" w:eastAsia="Yu Gothic"/>
          <w:b/>
          <w:i w:val="0"/>
          <w:color w:val="14452A"/>
          <w:sz w:val="44"/>
        </w:rPr>
        <w:t>目</w:t>
      </w:r>
      <w:bookmarkEnd w:id="1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eyes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めが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eyes are tired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4" w:name="あたま"/>
      <w:r>
        <w:rPr>
          <w:rFonts w:ascii="Calibri" w:hAnsi="Calibri" w:eastAsia="Yu Gothic"/>
          <w:b/>
          <w:i w:val="0"/>
          <w:color w:val="14452A"/>
          <w:sz w:val="44"/>
        </w:rPr>
        <w:t>あたま</w:t>
      </w:r>
      <w:bookmarkEnd w:id="10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n5-129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headache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5" w:name="みみ"/>
      <w:r>
        <w:rPr>
          <w:rFonts w:ascii="Calibri" w:hAnsi="Calibri" w:eastAsia="Yu Gothic"/>
          <w:b/>
          <w:i w:val="0"/>
          <w:color w:val="14452A"/>
          <w:sz w:val="44"/>
        </w:rPr>
        <w:t>みみ</w:t>
      </w:r>
      <w:bookmarkEnd w:id="10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with my ears.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いぬの みみは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dog's ears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ears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6" w:name="からだ"/>
      <w:r>
        <w:rPr>
          <w:rFonts w:ascii="Calibri" w:hAnsi="Calibri" w:eastAsia="Yu Gothic"/>
          <w:b/>
          <w:i w:val="0"/>
          <w:color w:val="14452A"/>
          <w:sz w:val="44"/>
        </w:rPr>
        <w:t>からだ</w:t>
      </w:r>
      <w:bookmarkEnd w:id="10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शरीर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body is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ねて からだを 休めます。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early every day to rest my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care of your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7" w:name="おなか"/>
      <w:r>
        <w:rPr>
          <w:rFonts w:ascii="Calibri" w:hAnsi="Calibri" w:eastAsia="Yu Gothic"/>
          <w:b/>
          <w:i w:val="0"/>
          <w:color w:val="14452A"/>
          <w:sz w:val="44"/>
        </w:rPr>
        <w:t>おなか</w:t>
      </w:r>
      <w:bookmarkEnd w:id="10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stomach, belly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stomach, belly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hungry. (lit. stomach is empty)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すいたから、なにか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hungry, so let's eat something.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おなかが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stomachache since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8" w:name="はな"/>
      <w:r>
        <w:rPr>
          <w:rFonts w:ascii="Calibri" w:hAnsi="Calibri" w:eastAsia="Yu Gothic"/>
          <w:b/>
          <w:i w:val="0"/>
          <w:color w:val="14452A"/>
          <w:sz w:val="44"/>
        </w:rPr>
        <w:t>はな</w:t>
      </w:r>
      <w:bookmarkEnd w:id="10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high nose.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かゆいです。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nose is itchy.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9" w:name="くち"/>
      <w:r>
        <w:rPr>
          <w:rFonts w:ascii="Calibri" w:hAnsi="Calibri" w:eastAsia="Yu Gothic"/>
          <w:b/>
          <w:i w:val="0"/>
          <w:color w:val="14452A"/>
          <w:sz w:val="44"/>
        </w:rPr>
        <w:t>くち</w:t>
      </w:r>
      <w:bookmarkEnd w:id="10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your mouth.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行かなくちゃ。</w:t>
      </w:r>
      <w:r>
        <w:rPr>
          <w:rFonts w:ascii="Calibri" w:hAnsi="Calibri" w:eastAsia="Yu Gothic"/>
          <w:b w:val="0"/>
          <w:i/>
          <w:color w:val="666666"/>
        </w:rPr>
        <w:t xml:space="preserve">  —  I have to go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n5-176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くちが かわきました。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mouth is dry.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0" w:name="かお"/>
      <w:r>
        <w:rPr>
          <w:rFonts w:ascii="Calibri" w:hAnsi="Calibri" w:eastAsia="Yu Gothic"/>
          <w:b/>
          <w:i w:val="0"/>
          <w:color w:val="14452A"/>
          <w:sz w:val="44"/>
        </w:rPr>
        <w:t>かお</w:t>
      </w:r>
      <w:bookmarkEnd w:id="10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朝、かおを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かおは とても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child's face is very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1" w:name="足"/>
      <w:r>
        <w:rPr>
          <w:rFonts w:ascii="Calibri" w:hAnsi="Calibri" w:eastAsia="Yu Gothic"/>
          <w:b/>
          <w:i w:val="0"/>
          <w:color w:val="14452A"/>
          <w:sz w:val="44"/>
        </w:rPr>
        <w:t>足</w:t>
      </w:r>
      <w:bookmarkEnd w:id="1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leg, foot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leg, foot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feet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はしったので、あしが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ran, so my legs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'Leg' AND 'foot' — Japanese 足 covers both</w:t>
      </w:r>
      <w:r>
        <w:rPr>
          <w:rFonts w:ascii="Calibri" w:hAnsi="Calibri" w:eastAsia="Yu Gothic"/>
          <w:b w:val="0"/>
          <w:i w:val="0"/>
        </w:rPr>
        <w:t xml:space="preserve">  —  Japanese 足 (あし) covers the entire lower limb — both 'leg' and 'foot'. English splits these; Japanese usually doesn't, unless you need to be specific.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「足が ながい」 = 'long legs'. 「足が いたい」 = 'my foot hurts' OR 'my leg hurts' — depending context. For 'foot specifically (sole)' you can say 足首 (あしくび, 'ankle') or 足の うら (sole) — N4+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2" w:name="この"/>
      <w:r>
        <w:rPr>
          <w:rFonts w:ascii="Calibri" w:hAnsi="Calibri" w:eastAsia="Yu Gothic"/>
          <w:b/>
          <w:i w:val="0"/>
          <w:color w:val="14452A"/>
          <w:sz w:val="44"/>
        </w:rPr>
        <w:t>この</w:t>
      </w:r>
      <w:bookmarkEnd w:id="10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ほんを よみました。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私のです。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mine.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3" w:name="その"/>
      <w:r>
        <w:rPr>
          <w:rFonts w:ascii="Calibri" w:hAnsi="Calibri" w:eastAsia="Yu Gothic"/>
          <w:b/>
          <w:i w:val="0"/>
          <w:color w:val="14452A"/>
          <w:sz w:val="44"/>
        </w:rPr>
        <w:t>その</w:t>
      </w:r>
      <w:bookmarkEnd w:id="10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かばんは わたしのです。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bag is mine.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ペンは あなたのですか。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pen yours?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くつは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are those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4" w:name="それ"/>
      <w:r>
        <w:rPr>
          <w:rFonts w:ascii="Calibri" w:hAnsi="Calibri" w:eastAsia="Yu Gothic"/>
          <w:b/>
          <w:i w:val="0"/>
          <w:color w:val="14452A"/>
          <w:sz w:val="44"/>
        </w:rPr>
        <w:t>それ</w:t>
      </w:r>
      <w:bookmarkEnd w:id="10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(thing near listener)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(thing near listener)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5" w:name="これ"/>
      <w:r>
        <w:rPr>
          <w:rFonts w:ascii="Calibri" w:hAnsi="Calibri" w:eastAsia="Yu Gothic"/>
          <w:b/>
          <w:i w:val="0"/>
          <w:color w:val="14452A"/>
          <w:sz w:val="44"/>
        </w:rPr>
        <w:t>これ</w:t>
      </w:r>
      <w:bookmarkEnd w:id="10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(thing near speaker)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(thing near speaker)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おいしい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delicious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6" w:name="そう"/>
      <w:r>
        <w:rPr>
          <w:rFonts w:ascii="Calibri" w:hAnsi="Calibri" w:eastAsia="Yu Gothic"/>
          <w:b/>
          <w:i w:val="0"/>
          <w:color w:val="14452A"/>
          <w:sz w:val="44"/>
        </w:rPr>
        <w:t>そう</w:t>
      </w:r>
      <w:bookmarkEnd w:id="10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 / That's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そうですか。しりませんでした。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I didn't know.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7" w:name="どう"/>
      <w:r>
        <w:rPr>
          <w:rFonts w:ascii="Calibri" w:hAnsi="Calibri" w:eastAsia="Yu Gothic"/>
          <w:b/>
          <w:i w:val="0"/>
          <w:color w:val="14452A"/>
          <w:sz w:val="44"/>
        </w:rPr>
        <w:t>どう</w:t>
      </w:r>
      <w:bookmarkEnd w:id="10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Japanese (going)?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せいかつは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life in Japan?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8" w:name="ここ"/>
      <w:r>
        <w:rPr>
          <w:rFonts w:ascii="Calibri" w:hAnsi="Calibri" w:eastAsia="Yu Gothic"/>
          <w:b/>
          <w:i w:val="0"/>
          <w:color w:val="14452A"/>
          <w:sz w:val="44"/>
        </w:rPr>
        <w:t>ここ</w:t>
      </w:r>
      <w:bookmarkEnd w:id="10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としょかんです。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wait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9" w:name="そんな"/>
      <w:r>
        <w:rPr>
          <w:rFonts w:ascii="Calibri" w:hAnsi="Calibri" w:eastAsia="Yu Gothic"/>
          <w:b/>
          <w:i w:val="0"/>
          <w:color w:val="14452A"/>
          <w:sz w:val="44"/>
        </w:rPr>
        <w:t>そんな</w:t>
      </w:r>
      <w:bookmarkEnd w:id="10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such things.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kind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sort of thing doesn't happen.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0" w:name="そこ"/>
      <w:r>
        <w:rPr>
          <w:rFonts w:ascii="Calibri" w:hAnsi="Calibri" w:eastAsia="Yu Gothic"/>
          <w:b/>
          <w:i w:val="0"/>
          <w:color w:val="14452A"/>
          <w:sz w:val="44"/>
        </w:rPr>
        <w:t>そこ</w:t>
      </w:r>
      <w:bookmarkEnd w:id="10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そこで 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1" w:name="あれ"/>
      <w:r>
        <w:rPr>
          <w:rFonts w:ascii="Calibri" w:hAnsi="Calibri" w:eastAsia="Yu Gothic"/>
          <w:b/>
          <w:i w:val="0"/>
          <w:color w:val="14452A"/>
          <w:sz w:val="44"/>
        </w:rPr>
        <w:t>あれ</w:t>
      </w:r>
      <w:bookmarkEnd w:id="10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わたしの 学校です。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over there is my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くるまじゃありません。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(over there) is not a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that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2" w:name="どの"/>
      <w:r>
        <w:rPr>
          <w:rFonts w:ascii="Calibri" w:hAnsi="Calibri" w:eastAsia="Yu Gothic"/>
          <w:b/>
          <w:i w:val="0"/>
          <w:color w:val="14452A"/>
          <w:sz w:val="44"/>
        </w:rPr>
        <w:t>どの</w:t>
      </w:r>
      <w:bookmarkEnd w:id="10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book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くるまが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car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くつを はきますか。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shoes will you wear?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3" w:name="どこ"/>
      <w:r>
        <w:rPr>
          <w:rFonts w:ascii="Calibri" w:hAnsi="Calibri" w:eastAsia="Yu Gothic"/>
          <w:b/>
          <w:i w:val="0"/>
          <w:color w:val="14452A"/>
          <w:sz w:val="44"/>
        </w:rPr>
        <w:t>どこ</w:t>
      </w:r>
      <w:bookmarkEnd w:id="10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station?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どこに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4" w:name="こんな"/>
      <w:r>
        <w:rPr>
          <w:rFonts w:ascii="Calibri" w:hAnsi="Calibri" w:eastAsia="Yu Gothic"/>
          <w:b/>
          <w:i w:val="0"/>
          <w:color w:val="14452A"/>
          <w:sz w:val="44"/>
        </w:rPr>
        <w:t>こんな</w:t>
      </w:r>
      <w:bookmarkEnd w:id="10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本を よみたいです。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this kind of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まちが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this kind of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5" w:name="あの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0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over there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over there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6" w:name="こちら"/>
      <w:r>
        <w:rPr>
          <w:rFonts w:ascii="Calibri" w:hAnsi="Calibri" w:eastAsia="Yu Gothic"/>
          <w:b/>
          <w:i w:val="0"/>
          <w:color w:val="14452A"/>
          <w:sz w:val="44"/>
        </w:rPr>
        <w:t>こちら</w:t>
      </w:r>
      <w:bookmarkEnd w:id="10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/ this 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/ this 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दिशा / यह 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Tanaka. (introducing)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山田さんです。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Yamada-san.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pattern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7" w:name="こう"/>
      <w:r>
        <w:rPr>
          <w:rFonts w:ascii="Calibri" w:hAnsi="Calibri" w:eastAsia="Yu Gothic"/>
          <w:b/>
          <w:i w:val="0"/>
          <w:color w:val="14452A"/>
          <w:sz w:val="44"/>
        </w:rPr>
        <w:t>こう</w:t>
      </w:r>
      <w:bookmarkEnd w:id="10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this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it like this.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like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8" w:name="どんな"/>
      <w:r>
        <w:rPr>
          <w:rFonts w:ascii="Calibri" w:hAnsi="Calibri" w:eastAsia="Yu Gothic"/>
          <w:b/>
          <w:i w:val="0"/>
          <w:color w:val="14452A"/>
          <w:sz w:val="44"/>
        </w:rPr>
        <w:t>どんな</w:t>
      </w:r>
      <w:bookmarkEnd w:id="10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りょうりが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food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books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人ですか。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person is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9" w:name="どちら"/>
      <w:r>
        <w:rPr>
          <w:rFonts w:ascii="Calibri" w:hAnsi="Calibri" w:eastAsia="Yu Gothic"/>
          <w:b/>
          <w:i w:val="0"/>
          <w:color w:val="14452A"/>
          <w:sz w:val="44"/>
        </w:rPr>
        <w:t>どちら</w:t>
      </w:r>
      <w:bookmarkEnd w:id="10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the two)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two)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どちらに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will you choose?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0" w:name="どれ"/>
      <w:r>
        <w:rPr>
          <w:rFonts w:ascii="Calibri" w:hAnsi="Calibri" w:eastAsia="Yu Gothic"/>
          <w:b/>
          <w:i w:val="0"/>
          <w:color w:val="14452A"/>
          <w:sz w:val="44"/>
        </w:rPr>
        <w:t>どれ</w:t>
      </w:r>
      <w:bookmarkEnd w:id="10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good?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is the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1" w:name="ああ"/>
      <w:r>
        <w:rPr>
          <w:rFonts w:ascii="Calibri" w:hAnsi="Calibri" w:eastAsia="Yu Gothic"/>
          <w:b/>
          <w:i w:val="0"/>
          <w:color w:val="14452A"/>
          <w:sz w:val="44"/>
        </w:rPr>
        <w:t>ああ</w:t>
      </w:r>
      <w:bookmarkEnd w:id="10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ああ、そうですか。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Oh,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 いう ことを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that kind of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2" w:name="こっち"/>
      <w:r>
        <w:rPr>
          <w:rFonts w:ascii="Calibri" w:hAnsi="Calibri" w:eastAsia="Yu Gothic"/>
          <w:b/>
          <w:i w:val="0"/>
          <w:color w:val="14452A"/>
          <w:sz w:val="44"/>
        </w:rPr>
        <w:t>こっち</w:t>
      </w:r>
      <w:bookmarkEnd w:id="10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Come this way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this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来て。</w:t>
      </w:r>
      <w:r>
        <w:rPr>
          <w:rFonts w:ascii="Calibri" w:hAnsi="Calibri" w:eastAsia="Yu Gothic"/>
          <w:b w:val="0"/>
          <w:i/>
          <w:color w:val="666666"/>
        </w:rPr>
        <w:t xml:space="preserve">  —  Come here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3" w:name="どっち"/>
      <w:r>
        <w:rPr>
          <w:rFonts w:ascii="Calibri" w:hAnsi="Calibri" w:eastAsia="Yu Gothic"/>
          <w:b/>
          <w:i w:val="0"/>
          <w:color w:val="14452A"/>
          <w:sz w:val="44"/>
        </w:rPr>
        <w:t>どっち</w:t>
      </w:r>
      <w:bookmarkEnd w:id="10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better?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which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4" w:name="そちら"/>
      <w:r>
        <w:rPr>
          <w:rFonts w:ascii="Calibri" w:hAnsi="Calibri" w:eastAsia="Yu Gothic"/>
          <w:b/>
          <w:i w:val="0"/>
          <w:color w:val="14452A"/>
          <w:sz w:val="44"/>
        </w:rPr>
        <w:t>そちら</w:t>
      </w:r>
      <w:bookmarkEnd w:id="10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your side?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本は 100円です。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book (over there by you)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ほうが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better,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5" w:name="あそこ"/>
      <w:r>
        <w:rPr>
          <w:rFonts w:ascii="Calibri" w:hAnsi="Calibri" w:eastAsia="Yu Gothic"/>
          <w:b/>
          <w:i w:val="0"/>
          <w:color w:val="14452A"/>
          <w:sz w:val="44"/>
        </w:rPr>
        <w:t>あそこ</w:t>
      </w:r>
      <w:bookmarkEnd w:id="10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bank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6" w:name="そっち"/>
      <w:r>
        <w:rPr>
          <w:rFonts w:ascii="Calibri" w:hAnsi="Calibri" w:eastAsia="Yu Gothic"/>
          <w:b/>
          <w:i w:val="0"/>
          <w:color w:val="14452A"/>
          <w:sz w:val="44"/>
        </w:rPr>
        <w:t>そっち</w:t>
      </w:r>
      <w:bookmarkEnd w:id="10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何がありますか。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over there (casual)?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7" w:name="あちら"/>
      <w:r>
        <w:rPr>
          <w:rFonts w:ascii="Calibri" w:hAnsi="Calibri" w:eastAsia="Yu Gothic"/>
          <w:b/>
          <w:i w:val="0"/>
          <w:color w:val="14452A"/>
          <w:sz w:val="44"/>
        </w:rPr>
        <w:t>あちら</w:t>
      </w:r>
      <w:bookmarkEnd w:id="10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over there is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that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8" w:name="あっち"/>
      <w:r>
        <w:rPr>
          <w:rFonts w:ascii="Calibri" w:hAnsi="Calibri" w:eastAsia="Yu Gothic"/>
          <w:b/>
          <w:i w:val="0"/>
          <w:color w:val="14452A"/>
          <w:sz w:val="44"/>
        </w:rPr>
        <w:t>あっち</w:t>
      </w:r>
      <w:bookmarkEnd w:id="10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over there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over there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ホテルが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hotel that way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9" w:name="あんな"/>
      <w:r>
        <w:rPr>
          <w:rFonts w:ascii="Calibri" w:hAnsi="Calibri" w:eastAsia="Yu Gothic"/>
          <w:b/>
          <w:i w:val="0"/>
          <w:color w:val="14452A"/>
          <w:sz w:val="44"/>
        </w:rPr>
        <w:t>あんな</w:t>
      </w:r>
      <w:bookmarkEnd w:id="10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家に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house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きれいな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such a beautiful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0" w:name="何"/>
      <w:r>
        <w:rPr>
          <w:rFonts w:ascii="Calibri" w:hAnsi="Calibri" w:eastAsia="Yu Gothic"/>
          <w:b/>
          <w:i w:val="0"/>
          <w:color w:val="14452A"/>
          <w:sz w:val="44"/>
        </w:rPr>
        <w:t>何</w:t>
      </w:r>
      <w:bookmarkEnd w:id="1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何を 食べたいですか。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 you want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 / なんの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1" w:name="なぜ"/>
      <w:r>
        <w:rPr>
          <w:rFonts w:ascii="Calibri" w:hAnsi="Calibri" w:eastAsia="Yu Gothic"/>
          <w:b/>
          <w:i w:val="0"/>
          <w:color w:val="14452A"/>
          <w:sz w:val="44"/>
        </w:rPr>
        <w:t>なぜ</w:t>
      </w:r>
      <w:bookmarkEnd w:id="10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そう おもいますか。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do you think so?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来なかったのですか。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2" w:name="いつ"/>
      <w:r>
        <w:rPr>
          <w:rFonts w:ascii="Calibri" w:hAnsi="Calibri" w:eastAsia="Yu Gothic"/>
          <w:b/>
          <w:i w:val="0"/>
          <w:color w:val="14452A"/>
          <w:sz w:val="44"/>
        </w:rPr>
        <w:t>いつ</w:t>
      </w:r>
      <w:bookmarkEnd w:id="10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いつですか。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帰りますか。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will you return?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3" w:name="何曜日"/>
      <w:r>
        <w:rPr>
          <w:rFonts w:ascii="Calibri" w:hAnsi="Calibri" w:eastAsia="Yu Gothic"/>
          <w:b/>
          <w:i w:val="0"/>
          <w:color w:val="14452A"/>
          <w:sz w:val="44"/>
        </w:rPr>
        <w:t>何曜日</w:t>
      </w:r>
      <w:bookmarkEnd w:id="1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 of the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 of the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tomorrow?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4" w:name="どうして"/>
      <w:r>
        <w:rPr>
          <w:rFonts w:ascii="Calibri" w:hAnsi="Calibri" w:eastAsia="Yu Gothic"/>
          <w:b/>
          <w:i w:val="0"/>
          <w:color w:val="14452A"/>
          <w:sz w:val="44"/>
        </w:rPr>
        <w:t>どうして</w:t>
      </w:r>
      <w:bookmarkEnd w:id="10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おそく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are you late?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5" w:name="何月"/>
      <w:r>
        <w:rPr>
          <w:rFonts w:ascii="Calibri" w:hAnsi="Calibri" w:eastAsia="Yu Gothic"/>
          <w:b/>
          <w:i w:val="0"/>
          <w:color w:val="14452A"/>
          <w:sz w:val="44"/>
        </w:rPr>
        <w:t>何月</w:t>
      </w:r>
      <w:bookmarkEnd w:id="1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らい月は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next month?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6" w:name="いくら"/>
      <w:r>
        <w:rPr>
          <w:rFonts w:ascii="Calibri" w:hAnsi="Calibri" w:eastAsia="Yu Gothic"/>
          <w:b/>
          <w:i w:val="0"/>
          <w:color w:val="14452A"/>
          <w:sz w:val="44"/>
        </w:rPr>
        <w:t>いくら</w:t>
      </w:r>
      <w:bookmarkEnd w:id="10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much (price)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much (price)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シャツは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 shirt?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7" w:name="何日"/>
      <w:r>
        <w:rPr>
          <w:rFonts w:ascii="Calibri" w:hAnsi="Calibri" w:eastAsia="Yu Gothic"/>
          <w:b/>
          <w:i w:val="0"/>
          <w:color w:val="14452A"/>
          <w:sz w:val="44"/>
        </w:rPr>
        <w:t>何日</w:t>
      </w:r>
      <w:bookmarkEnd w:id="1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month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らい週は 何日からですか。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date is next week?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8" w:name="いくつ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0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many, how 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many, how 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9" w:name="何で"/>
      <w:r>
        <w:rPr>
          <w:rFonts w:ascii="Calibri" w:hAnsi="Calibri" w:eastAsia="Yu Gothic"/>
          <w:b/>
          <w:i w:val="0"/>
          <w:color w:val="14452A"/>
          <w:sz w:val="44"/>
        </w:rPr>
        <w:t>何で</w:t>
      </w:r>
      <w:bookmarkEnd w:id="1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why, by what means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 / किस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学校に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go to school?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By what (means) will you go?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why-casual</w:t>
      </w:r>
      <w:r>
        <w:rPr>
          <w:rFonts w:ascii="Calibri" w:hAnsi="Calibri" w:eastAsia="Yu Gothic"/>
          <w:b w:val="0"/>
          <w:i w:val="0"/>
        </w:rPr>
        <w:t xml:space="preserve">  —  why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reason-question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how-means</w:t>
      </w:r>
      <w:r>
        <w:rPr>
          <w:rFonts w:ascii="Calibri" w:hAnsi="Calibri" w:eastAsia="Yu Gothic"/>
          <w:b w:val="0"/>
          <w:i w:val="0"/>
        </w:rPr>
        <w:t xml:space="preserve">  —  by what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ambiguous — disambiguate with どうやって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'why?' (most common) vs 'by what means?'</w:t>
      </w:r>
      <w:r>
        <w:rPr>
          <w:rFonts w:ascii="Calibri" w:hAnsi="Calibri" w:eastAsia="Yu Gothic"/>
          <w:b w:val="0"/>
          <w:i w:val="0"/>
        </w:rPr>
        <w:t xml:space="preserve">  —  何で (なんで) has two N5-level senses: (1) the casual 'why?' (synonymous with どうして / なぜ); (2) the literal 'by what means / by what method?'.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「何で 来ましたか」 — most often heard as 'Why did you come?' but literally could be 'By what means did you come?' (car/train/bus/etc.). 「何で 食べますか」 — 'Why do you eat?' OR 'With what do you eat?' (chopsticks/fork). For unambiguous 'why', prefer どうして. For unambiguous 'by what means', use なにで or その方法は? Note: なんで can also be more casual than どうして / なぜ.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100" w:name="何時"/>
      <w:r>
        <w:rPr>
          <w:rFonts w:ascii="Calibri" w:hAnsi="Calibri" w:eastAsia="Yu Gothic"/>
          <w:b/>
          <w:i w:val="0"/>
          <w:color w:val="14452A"/>
          <w:sz w:val="44"/>
        </w:rPr>
        <w:t>何時</w:t>
      </w:r>
      <w:bookmarkEnd w:id="1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なんじ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 बजे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なんじから 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time?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なんじを しますか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1" w:name="一"/>
      <w:r>
        <w:rPr>
          <w:rFonts w:ascii="Calibri" w:hAnsi="Calibri" w:eastAsia="Yu Gothic"/>
          <w:b/>
          <w:i w:val="0"/>
          <w:color w:val="14452A"/>
          <w:sz w:val="44"/>
        </w:rPr>
        <w:t>一</w:t>
      </w:r>
      <w:bookmarkEnd w:id="1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apple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marginally 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2" w:name="二"/>
      <w:r>
        <w:rPr>
          <w:rFonts w:ascii="Calibri" w:hAnsi="Calibri" w:eastAsia="Yu Gothic"/>
          <w:b/>
          <w:i w:val="0"/>
          <w:color w:val="14452A"/>
          <w:sz w:val="44"/>
        </w:rPr>
        <w:t>二</w:t>
      </w:r>
      <w:bookmarkEnd w:id="1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going together (two people).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二つ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pieces of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二時に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2.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3" w:name="十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4" w:name="万"/>
      <w:r>
        <w:rPr>
          <w:rFonts w:ascii="Calibri" w:hAnsi="Calibri" w:eastAsia="Yu Gothic"/>
          <w:b/>
          <w:i w:val="0"/>
          <w:color w:val="14452A"/>
          <w:sz w:val="44"/>
        </w:rPr>
        <w:t>万</w:t>
      </w:r>
      <w:bookmarkEnd w:id="1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5" w:name="三"/>
      <w:r>
        <w:rPr>
          <w:rFonts w:ascii="Calibri" w:hAnsi="Calibri" w:eastAsia="Yu Gothic"/>
          <w:b/>
          <w:i w:val="0"/>
          <w:color w:val="14452A"/>
          <w:sz w:val="44"/>
        </w:rPr>
        <w:t>三</w:t>
      </w:r>
      <w:bookmarkEnd w:id="1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Three of us will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さんぼん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6" w:name="五"/>
      <w:r>
        <w:rPr>
          <w:rFonts w:ascii="Calibri" w:hAnsi="Calibri" w:eastAsia="Yu Gothic"/>
          <w:b/>
          <w:i w:val="0"/>
          <w:color w:val="14452A"/>
          <w:sz w:val="44"/>
        </w:rPr>
        <w:t>五</w:t>
      </w:r>
      <w:bookmarkEnd w:id="11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五分 まってください。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five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pieces of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5.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7" w:name="四"/>
      <w:r>
        <w:rPr>
          <w:rFonts w:ascii="Calibri" w:hAnsi="Calibri" w:eastAsia="Yu Gothic"/>
          <w:b/>
          <w:i w:val="0"/>
          <w:color w:val="14452A"/>
          <w:sz w:val="44"/>
        </w:rPr>
        <w:t>四</w:t>
      </w:r>
      <w:bookmarkEnd w:id="11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四時に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four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8" w:name="百"/>
      <w:r>
        <w:rPr>
          <w:rFonts w:ascii="Calibri" w:hAnsi="Calibri" w:eastAsia="Yu Gothic"/>
          <w:b/>
          <w:i w:val="0"/>
          <w:color w:val="14452A"/>
          <w:sz w:val="44"/>
        </w:rPr>
        <w:t>百</w:t>
      </w:r>
      <w:bookmarkEnd w:id="11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ひゃく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hundred yen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百人が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100 people came.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An apple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9" w:name="千"/>
      <w:r>
        <w:rPr>
          <w:rFonts w:ascii="Calibri" w:hAnsi="Calibri" w:eastAsia="Yu Gothic"/>
          <w:b/>
          <w:i w:val="0"/>
          <w:color w:val="14452A"/>
          <w:sz w:val="44"/>
        </w:rPr>
        <w:t>千</w:t>
      </w:r>
      <w:bookmarkEnd w:id="11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せん円 さつを 二まい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over two 1000-yen bills.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千円でした。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book was 1000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0" w:name="六"/>
      <w:r>
        <w:rPr>
          <w:rFonts w:ascii="Calibri" w:hAnsi="Calibri" w:eastAsia="Yu Gothic"/>
          <w:b/>
          <w:i w:val="0"/>
          <w:color w:val="14452A"/>
          <w:sz w:val="44"/>
        </w:rPr>
        <w:t>六</w:t>
      </w:r>
      <w:bookmarkEnd w:id="11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six.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ほんは おもしろくないです。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isn't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n5-080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from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1" w:name="九"/>
      <w:r>
        <w:rPr>
          <w:rFonts w:ascii="Calibri" w:hAnsi="Calibri" w:eastAsia="Yu Gothic"/>
          <w:b/>
          <w:i w:val="0"/>
          <w:color w:val="14452A"/>
          <w:sz w:val="44"/>
        </w:rPr>
        <w:t>九</w:t>
      </w:r>
      <w:bookmarkEnd w:id="11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nine.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nine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2" w:name="八"/>
      <w:r>
        <w:rPr>
          <w:rFonts w:ascii="Calibri" w:hAnsi="Calibri" w:eastAsia="Yu Gothic"/>
          <w:b/>
          <w:i w:val="0"/>
          <w:color w:val="14452A"/>
          <w:sz w:val="44"/>
        </w:rPr>
        <w:t>八</w:t>
      </w:r>
      <w:bookmarkEnd w:id="11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eight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は often shortened/devoiced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3" w:name="七"/>
      <w:r>
        <w:rPr>
          <w:rFonts w:ascii="Calibri" w:hAnsi="Calibri" w:eastAsia="Yu Gothic"/>
          <w:b/>
          <w:i w:val="0"/>
          <w:color w:val="14452A"/>
          <w:sz w:val="44"/>
        </w:rPr>
        <w:t>七</w:t>
      </w:r>
      <w:bookmarkEnd w:id="11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4" w:name="おく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1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 million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 million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करोड़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人口は 一おく人ぐらいです。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Japan's population is about 100 million.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hundred million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一おく円は とても 大きい かずです。</w:t>
      </w:r>
      <w:r>
        <w:rPr>
          <w:rFonts w:ascii="Calibri" w:hAnsi="Calibri" w:eastAsia="Yu Gothic"/>
          <w:b w:val="0"/>
          <w:i/>
          <w:color w:val="666666"/>
        </w:rPr>
        <w:t xml:space="preserve">  —  100 million yen is a very big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5" w:name="ゼロ"/>
      <w:r>
        <w:rPr>
          <w:rFonts w:ascii="Calibri" w:hAnsi="Calibri" w:eastAsia="Yu Gothic"/>
          <w:b/>
          <w:i w:val="0"/>
          <w:color w:val="14452A"/>
          <w:sz w:val="44"/>
        </w:rPr>
        <w:t>ゼロ</w:t>
      </w:r>
      <w:bookmarkEnd w:id="11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zero (ゼロ for "0" digit reading; れい for formal/numeric "zero" especially in counts)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zero (ゼロ for "0" digit reading; れい for formal/numeric "zero" especially in counts)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शून्य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ゼロ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てんすうは ゼロでした。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score was zero.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ゼロまい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zero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ゼロです。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zero.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6" w:name="一万"/>
      <w:r>
        <w:rPr>
          <w:rFonts w:ascii="Calibri" w:hAnsi="Calibri" w:eastAsia="Yu Gothic"/>
          <w:b/>
          <w:i w:val="0"/>
          <w:color w:val="14452A"/>
          <w:sz w:val="44"/>
        </w:rPr>
        <w:t>一万</w:t>
      </w:r>
      <w:bookmarkEnd w:id="11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一万円でした。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shoes were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7" w:name="十一"/>
      <w:r>
        <w:rPr>
          <w:rFonts w:ascii="Calibri" w:hAnsi="Calibri" w:eastAsia="Yu Gothic"/>
          <w:b/>
          <w:i w:val="0"/>
          <w:color w:val="14452A"/>
          <w:sz w:val="44"/>
        </w:rPr>
        <w:t>十一</w:t>
      </w:r>
      <w:bookmarkEnd w:id="11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ग्यारह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eleven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gets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8" w:name="二十"/>
      <w:r>
        <w:rPr>
          <w:rFonts w:ascii="Calibri" w:hAnsi="Calibri" w:eastAsia="Yu Gothic"/>
          <w:b/>
          <w:i w:val="0"/>
          <w:color w:val="14452A"/>
          <w:sz w:val="44"/>
        </w:rPr>
        <w:t>二十</w:t>
      </w:r>
      <w:bookmarkEnd w:id="11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twenty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twenty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20 this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19" w:name="十_2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十の おかしを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Ten sweets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十さい いじょうの 人が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10 years old and over can enter.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0" w:name="一つ"/>
      <w:r>
        <w:rPr>
          <w:rFonts w:ascii="Calibri" w:hAnsi="Calibri" w:eastAsia="Yu Gothic"/>
          <w:b/>
          <w:i w:val="0"/>
          <w:color w:val="14452A"/>
          <w:sz w:val="44"/>
        </w:rPr>
        <w:t>一つ</w:t>
      </w:r>
      <w:bookmarkEnd w:id="11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(thing)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(thing)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一つ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mandarin orange.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おにぎりを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rice ball.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1" w:name="二つ"/>
      <w:r>
        <w:rPr>
          <w:rFonts w:ascii="Calibri" w:hAnsi="Calibri" w:eastAsia="Yu Gothic"/>
          <w:b/>
          <w:i w:val="0"/>
          <w:color w:val="14452A"/>
          <w:sz w:val="44"/>
        </w:rPr>
        <w:t>二つ</w:t>
      </w:r>
      <w:bookmarkEnd w:id="11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(वस्तुएँ)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二つ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2" w:name="いくつ_2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1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oranges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3" w:name="三つ"/>
      <w:r>
        <w:rPr>
          <w:rFonts w:ascii="Calibri" w:hAnsi="Calibri" w:eastAsia="Yu Gothic"/>
          <w:b/>
          <w:i w:val="0"/>
          <w:color w:val="14452A"/>
          <w:sz w:val="44"/>
        </w:rPr>
        <w:t>三つ</w:t>
      </w:r>
      <w:bookmarkEnd w:id="11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三つ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three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三つ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4" w:name="四つ"/>
      <w:r>
        <w:rPr>
          <w:rFonts w:ascii="Calibri" w:hAnsi="Calibri" w:eastAsia="Yu Gothic"/>
          <w:b/>
          <w:i w:val="0"/>
          <w:color w:val="14452A"/>
          <w:sz w:val="44"/>
        </w:rPr>
        <w:t>四つ</w:t>
      </w:r>
      <w:bookmarkEnd w:id="11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四つ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Four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コップが 四つ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cups.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四つ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5" w:name="五つ"/>
      <w:r>
        <w:rPr>
          <w:rFonts w:ascii="Calibri" w:hAnsi="Calibri" w:eastAsia="Yu Gothic"/>
          <w:b/>
          <w:i w:val="0"/>
          <w:color w:val="14452A"/>
          <w:sz w:val="44"/>
        </w:rPr>
        <w:t>五つ</w:t>
      </w:r>
      <w:bookmarkEnd w:id="11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五つ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five bags.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五つ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6" w:name="八つ"/>
      <w:r>
        <w:rPr>
          <w:rFonts w:ascii="Calibri" w:hAnsi="Calibri" w:eastAsia="Yu Gothic"/>
          <w:b/>
          <w:i w:val="0"/>
          <w:color w:val="14452A"/>
          <w:sz w:val="44"/>
        </w:rPr>
        <w:t>八つ</w:t>
      </w:r>
      <w:bookmarkEnd w:id="11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八つの りんごが テーブルに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apples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ふくろが 八つ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おもちを 八つ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eight rice cakes.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八つ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7" w:name="七つ"/>
      <w:r>
        <w:rPr>
          <w:rFonts w:ascii="Calibri" w:hAnsi="Calibri" w:eastAsia="Yu Gothic"/>
          <w:b/>
          <w:i w:val="0"/>
          <w:color w:val="14452A"/>
          <w:sz w:val="44"/>
        </w:rPr>
        <w:t>七つ</w:t>
      </w:r>
      <w:bookmarkEnd w:id="11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ななつ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七つの くにを たびしました。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to seven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木が 七つ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seven trees in front of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いちごを 七つ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seven strawberries.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七つ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8" w:name="六つ"/>
      <w:r>
        <w:rPr>
          <w:rFonts w:ascii="Calibri" w:hAnsi="Calibri" w:eastAsia="Yu Gothic"/>
          <w:b/>
          <w:i w:val="0"/>
          <w:color w:val="14452A"/>
          <w:sz w:val="44"/>
        </w:rPr>
        <w:t>六つ</w:t>
      </w:r>
      <w:bookmarkEnd w:id="11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六つ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six cakes.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はこが 六つ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six boxes.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六つ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six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六つ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9" w:name="九つ"/>
      <w:r>
        <w:rPr>
          <w:rFonts w:ascii="Calibri" w:hAnsi="Calibri" w:eastAsia="Yu Gothic"/>
          <w:b/>
          <w:i w:val="0"/>
          <w:color w:val="14452A"/>
          <w:sz w:val="44"/>
        </w:rPr>
        <w:t>九つ</w:t>
      </w:r>
      <w:bookmarkEnd w:id="11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九つの 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nine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九つ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nine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しつもんは 九つです。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questions number nine.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九つ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0" w:name="人_2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1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三十人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people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クラスは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people in the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1" w:name="本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1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long thin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long thin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pencils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二本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2" w:name="こ"/>
      <w:r>
        <w:rPr>
          <w:rFonts w:ascii="Calibri" w:hAnsi="Calibri" w:eastAsia="Yu Gothic"/>
          <w:b/>
          <w:i w:val="0"/>
          <w:color w:val="14452A"/>
          <w:sz w:val="44"/>
        </w:rPr>
        <w:t>こ</w:t>
      </w:r>
      <w:bookmarkEnd w:id="11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ボールを 三こ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balls.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十こ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ten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3" w:name="ばい"/>
      <w:r>
        <w:rPr>
          <w:rFonts w:ascii="Calibri" w:hAnsi="Calibri" w:eastAsia="Yu Gothic"/>
          <w:b/>
          <w:i w:val="0"/>
          <w:color w:val="14452A"/>
          <w:sz w:val="44"/>
        </w:rPr>
        <w:t>ばい</w:t>
      </w:r>
      <w:bookmarkEnd w:id="11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times / -fold (counter for multiplicative)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times / -fold (counter for multiplicative)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あれの 二ばい おおきいです。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twice as big as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学生は 三ばいに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Japanese-language students became three times (in number).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二ばい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twice that.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4" w:name="ど"/>
      <w:r>
        <w:rPr>
          <w:rFonts w:ascii="Calibri" w:hAnsi="Calibri" w:eastAsia="Yu Gothic"/>
          <w:b/>
          <w:i w:val="0"/>
          <w:color w:val="14452A"/>
          <w:sz w:val="44"/>
        </w:rPr>
        <w:t>ど</w:t>
      </w:r>
      <w:bookmarkEnd w:id="11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degrees, occurrences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degrees, occurrences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डिग्री /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一ど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三ど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three times.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5" w:name="番"/>
      <w:r>
        <w:rPr>
          <w:rFonts w:ascii="Calibri" w:hAnsi="Calibri" w:eastAsia="Yu Gothic"/>
          <w:b/>
          <w:i w:val="0"/>
          <w:color w:val="14452A"/>
          <w:sz w:val="44"/>
        </w:rPr>
        <w:t>番</w:t>
      </w:r>
      <w:bookmarkEnd w:id="11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ordinal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ordinal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क्रम-संख्या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五番の 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number 5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most-favorite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6" w:name="はい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1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cups / 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cups / 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one cup of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smoke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n5-075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cup of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7" w:name="まい"/>
      <w:r>
        <w:rPr>
          <w:rFonts w:ascii="Calibri" w:hAnsi="Calibri" w:eastAsia="Yu Gothic"/>
          <w:b/>
          <w:i w:val="0"/>
          <w:color w:val="14452A"/>
          <w:sz w:val="44"/>
        </w:rPr>
        <w:t>まい</w:t>
      </w:r>
      <w:bookmarkEnd w:id="11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flat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flat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sheets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sheets of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紙を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sheets of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8" w:name="かい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floor of a building (e.g., 3-かい = 3rd floor)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floor of a building (e.g., 3-かい = 3rd floor)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मंज़िल-गणक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3rd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三かいに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9" w:name="かい_2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 of times / occurrences (e.g., 3-かい = three times). Same kana, different counter (different kanji);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 of times / occurrences (e.g., 3-かい = three times). Same kana, different counter (different kanji); context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0" w:name="だい"/>
      <w:r>
        <w:rPr>
          <w:rFonts w:ascii="Calibri" w:hAnsi="Calibri" w:eastAsia="Yu Gothic"/>
          <w:b/>
          <w:i w:val="0"/>
          <w:color w:val="14452A"/>
          <w:sz w:val="44"/>
        </w:rPr>
        <w:t>だい</w:t>
      </w:r>
      <w:bookmarkEnd w:id="11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machines /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machines / vehicles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मशीन-गणक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二だい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てつだいましょうか。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help?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車を 三だい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own three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1" w:name="さつ"/>
      <w:r>
        <w:rPr>
          <w:rFonts w:ascii="Calibri" w:hAnsi="Calibri" w:eastAsia="Yu Gothic"/>
          <w:b/>
          <w:i w:val="0"/>
          <w:color w:val="14452A"/>
          <w:sz w:val="44"/>
        </w:rPr>
        <w:t>さつ</w:t>
      </w:r>
      <w:bookmarkEnd w:id="11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books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books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3さつ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3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二さつ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2" w:name="ひき"/>
      <w:r>
        <w:rPr>
          <w:rFonts w:ascii="Calibri" w:hAnsi="Calibri" w:eastAsia="Yu Gothic"/>
          <w:b/>
          <w:i w:val="0"/>
          <w:color w:val="14452A"/>
          <w:sz w:val="44"/>
        </w:rPr>
        <w:t>ひき</w:t>
      </w:r>
      <w:bookmarkEnd w:id="11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animals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animals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छोटे जानवर-गणक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三びき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three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3" w:name="一人"/>
      <w:r>
        <w:rPr>
          <w:rFonts w:ascii="Calibri" w:hAnsi="Calibri" w:eastAsia="Yu Gothic"/>
          <w:b/>
          <w:i w:val="0"/>
          <w:color w:val="14452A"/>
          <w:sz w:val="44"/>
        </w:rPr>
        <w:t>一人</w:t>
      </w:r>
      <w:bookmarkEnd w:id="11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一人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one person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4" w:name="二人"/>
      <w:r>
        <w:rPr>
          <w:rFonts w:ascii="Calibri" w:hAnsi="Calibri" w:eastAsia="Yu Gothic"/>
          <w:b/>
          <w:i w:val="0"/>
          <w:color w:val="14452A"/>
          <w:sz w:val="44"/>
        </w:rPr>
        <w:t>二人</w:t>
      </w:r>
      <w:bookmarkEnd w:id="11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カフェに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二人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people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しょくじに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5" w:name="今"/>
      <w:r>
        <w:rPr>
          <w:rFonts w:ascii="Calibri" w:hAnsi="Calibri" w:eastAsia="Yu Gothic"/>
          <w:b/>
          <w:i w:val="0"/>
          <w:color w:val="14452A"/>
          <w:sz w:val="44"/>
        </w:rPr>
        <w:t>今</w:t>
      </w:r>
      <w:bookmarkEnd w:id="11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今、何時ですか。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6" w:name="時間"/>
      <w:r>
        <w:rPr>
          <w:rFonts w:ascii="Calibri" w:hAnsi="Calibri" w:eastAsia="Yu Gothic"/>
          <w:b/>
          <w:i w:val="0"/>
          <w:color w:val="14452A"/>
          <w:sz w:val="44"/>
        </w:rPr>
        <w:t>時間</w:t>
      </w:r>
      <w:bookmarkEnd w:id="11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じかん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time. Let's hurry.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時間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7" w:name="とき"/>
      <w:r>
        <w:rPr>
          <w:rFonts w:ascii="Calibri" w:hAnsi="Calibri" w:eastAsia="Yu Gothic"/>
          <w:b/>
          <w:i w:val="0"/>
          <w:color w:val="14452A"/>
          <w:sz w:val="44"/>
        </w:rPr>
        <w:t>とき</w:t>
      </w:r>
      <w:bookmarkEnd w:id="11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 / जब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とき、よく あそびました。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little, I used to play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ときどき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n5-147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学生の とき よく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a student, I often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ときは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time, I was nervous.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おさない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8" w:name="分"/>
      <w:r>
        <w:rPr>
          <w:rFonts w:ascii="Calibri" w:hAnsi="Calibri" w:eastAsia="Yu Gothic"/>
          <w:b/>
          <w:i w:val="0"/>
          <w:color w:val="14452A"/>
          <w:sz w:val="44"/>
        </w:rPr>
        <w:t>分</w:t>
      </w:r>
      <w:bookmarkEnd w:id="11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मिनट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五十分です。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is 50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9" w:name="今日"/>
      <w:r>
        <w:rPr>
          <w:rFonts w:ascii="Calibri" w:hAnsi="Calibri" w:eastAsia="Yu Gothic"/>
          <w:b/>
          <w:i w:val="0"/>
          <w:color w:val="14452A"/>
          <w:sz w:val="44"/>
        </w:rPr>
        <w:t>今日</w:t>
      </w:r>
      <w:bookmarkEnd w:id="11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きょう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月曜日です。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どようびです。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んきょうしていま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うきょうから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んきょうしなくて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0" w:name="後"/>
      <w:r>
        <w:rPr>
          <w:rFonts w:ascii="Calibri" w:hAnsi="Calibri" w:eastAsia="Yu Gothic"/>
          <w:b/>
          <w:i w:val="0"/>
          <w:color w:val="14452A"/>
          <w:sz w:val="44"/>
        </w:rPr>
        <w:t>後</w:t>
      </w:r>
      <w:bookmarkEnd w:id="11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 / later (時間的に後で)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後で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after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しごとの 後で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after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1" w:name="よる"/>
      <w:r>
        <w:rPr>
          <w:rFonts w:ascii="Calibri" w:hAnsi="Calibri" w:eastAsia="Yu Gothic"/>
          <w:b/>
          <w:i w:val="0"/>
          <w:color w:val="14452A"/>
          <w:sz w:val="44"/>
        </w:rPr>
        <w:t>よる</w:t>
      </w:r>
      <w:bookmarkEnd w:id="11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 I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しずかに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becomes quiet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おそく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ふかく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よるに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2" w:name="午後"/>
      <w:r>
        <w:rPr>
          <w:rFonts w:ascii="Calibri" w:hAnsi="Calibri" w:eastAsia="Yu Gothic"/>
          <w:b/>
          <w:i w:val="0"/>
          <w:color w:val="14452A"/>
          <w:sz w:val="44"/>
        </w:rPr>
        <w:t>午後</w:t>
      </w:r>
      <w:bookmarkEnd w:id="11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अपराह्न (P.M.)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三時に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午後から 雨が ふる 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It seems it will rain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二時に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2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二時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午後から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3" w:name="午前"/>
      <w:r>
        <w:rPr>
          <w:rFonts w:ascii="Calibri" w:hAnsi="Calibri" w:eastAsia="Yu Gothic"/>
          <w:b/>
          <w:i w:val="0"/>
          <w:color w:val="14452A"/>
          <w:sz w:val="44"/>
        </w:rPr>
        <w:t>午前</w:t>
      </w:r>
      <w:bookmarkEnd w:id="11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ごぜん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पूर्वाह्न (A.M.)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八時に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8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中に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八時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午前ちゅう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午前から ごご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はやく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4" w:name="とけい"/>
      <w:r>
        <w:rPr>
          <w:rFonts w:ascii="Calibri" w:hAnsi="Calibri" w:eastAsia="Yu Gothic"/>
          <w:b/>
          <w:i w:val="0"/>
          <w:color w:val="14452A"/>
          <w:sz w:val="44"/>
        </w:rPr>
        <w:t>とけい</w:t>
      </w:r>
      <w:bookmarkEnd w:id="11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clock,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clock,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とけいを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the 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かべの とけいは 五時です。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wall clock shows 5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大きい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clock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5" w:name="半"/>
      <w:r>
        <w:rPr>
          <w:rFonts w:ascii="Calibri" w:hAnsi="Calibri" w:eastAsia="Yu Gothic"/>
          <w:b/>
          <w:i w:val="0"/>
          <w:color w:val="14452A"/>
          <w:sz w:val="44"/>
        </w:rPr>
        <w:t>半</w:t>
      </w:r>
      <w:bookmarkEnd w:id="11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三時半です。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3:30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三時半に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at 3:30.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6" w:name="ゆうがた"/>
      <w:r>
        <w:rPr>
          <w:rFonts w:ascii="Calibri" w:hAnsi="Calibri" w:eastAsia="Yu Gothic"/>
          <w:b/>
          <w:i w:val="0"/>
          <w:color w:val="14452A"/>
          <w:sz w:val="44"/>
        </w:rPr>
        <w:t>ゆうがた</w:t>
      </w:r>
      <w:bookmarkEnd w:id="11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五時に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5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in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7" w:name="こんや"/>
      <w:r>
        <w:rPr>
          <w:rFonts w:ascii="Calibri" w:hAnsi="Calibri" w:eastAsia="Yu Gothic"/>
          <w:b/>
          <w:i w:val="0"/>
          <w:color w:val="14452A"/>
          <w:sz w:val="44"/>
        </w:rPr>
        <w:t>こんや</w:t>
      </w:r>
      <w:bookmarkEnd w:id="11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家に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home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eat with a friend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slightly more formal / written than こんばん</w:t>
      </w:r>
      <w:r>
        <w:rPr>
          <w:rFonts w:ascii="Calibri" w:hAnsi="Calibri" w:eastAsia="Yu Gothic"/>
          <w:b w:val="0"/>
          <w:i w:val="0"/>
        </w:rPr>
        <w:t xml:space="preserve">  —  こんや (今夜) and こんばん (今晩) both mean 'tonight', but こんや has a slightly more formal, written, or newscaster feel. Conversational everyday speech usually uses こんばん.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「こんばんは 寒いです」 (informal, spoken) = 'It's cold tonight.' 「こんやの ニュースで…」 (newscast / formal) = 'In tonight's news...'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8" w:name="びょう"/>
      <w:r>
        <w:rPr>
          <w:rFonts w:ascii="Calibri" w:hAnsi="Calibri" w:eastAsia="Yu Gothic"/>
          <w:b/>
          <w:i w:val="0"/>
          <w:color w:val="14452A"/>
          <w:sz w:val="44"/>
        </w:rPr>
        <w:t>びょう</w:t>
      </w:r>
      <w:bookmarkEnd w:id="11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second(s)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second(s)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सेकंड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seconds.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10 seconds.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びょう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9" w:name="こんばん"/>
      <w:r>
        <w:rPr>
          <w:rFonts w:ascii="Calibri" w:hAnsi="Calibri" w:eastAsia="Yu Gothic"/>
          <w:b/>
          <w:i w:val="0"/>
          <w:color w:val="14452A"/>
          <w:sz w:val="44"/>
        </w:rPr>
        <w:t>こんばん</w:t>
      </w:r>
      <w:bookmarkEnd w:id="11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evening I will watch a movie.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パーティーに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the party this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 あめが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rain this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the conversational default</w:t>
      </w:r>
      <w:r>
        <w:rPr>
          <w:rFonts w:ascii="Calibri" w:hAnsi="Calibri" w:eastAsia="Yu Gothic"/>
          <w:b w:val="0"/>
          <w:i w:val="0"/>
        </w:rPr>
        <w:t xml:space="preserve">  —  こんばん (今晩) is the everyday spoken word for 'tonight'. The greeting 「こんばんは」 ('good evening') is built from this word + the topic particle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More formal / written alternative: こんや (今夜). Pair: 「こんばん 何を しますか」 = 'What are you doing tonight?'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0" w:name="きのう"/>
      <w:r>
        <w:rPr>
          <w:rFonts w:ascii="Calibri" w:hAnsi="Calibri" w:eastAsia="Yu Gothic"/>
          <w:b/>
          <w:i w:val="0"/>
          <w:color w:val="14452A"/>
          <w:sz w:val="44"/>
        </w:rPr>
        <w:t>きのう</w:t>
      </w:r>
      <w:bookmarkEnd w:id="11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きのう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movie with a friend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 あった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1" w:name="ばん"/>
      <w:r>
        <w:rPr>
          <w:rFonts w:ascii="Calibri" w:hAnsi="Calibri" w:eastAsia="Yu Gothic"/>
          <w:b/>
          <w:i w:val="0"/>
          <w:color w:val="14452A"/>
          <w:sz w:val="44"/>
        </w:rPr>
        <w:t>ばん</w:t>
      </w:r>
      <w:bookmarkEnd w:id="11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evening,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evening,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 /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into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2" w:name="あした"/>
      <w:r>
        <w:rPr>
          <w:rFonts w:ascii="Calibri" w:hAnsi="Calibri" w:eastAsia="Yu Gothic"/>
          <w:b/>
          <w:i w:val="0"/>
          <w:color w:val="14452A"/>
          <w:sz w:val="44"/>
        </w:rPr>
        <w:t>あした</w:t>
      </w:r>
      <w:bookmarkEnd w:id="11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 school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3" w:name="おととい"/>
      <w:r>
        <w:rPr>
          <w:rFonts w:ascii="Calibri" w:hAnsi="Calibri" w:eastAsia="Yu Gothic"/>
          <w:b/>
          <w:i w:val="0"/>
          <w:color w:val="14452A"/>
          <w:sz w:val="44"/>
        </w:rPr>
        <w:t>おととい</w:t>
      </w:r>
      <w:bookmarkEnd w:id="11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before 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before 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友だちに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おとといは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 before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友だちと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4" w:name="けさ"/>
      <w:r>
        <w:rPr>
          <w:rFonts w:ascii="Calibri" w:hAnsi="Calibri" w:eastAsia="Yu Gothic"/>
          <w:b/>
          <w:i w:val="0"/>
          <w:color w:val="14452A"/>
          <w:sz w:val="44"/>
        </w:rPr>
        <w:t>けさ</w:t>
      </w:r>
      <w:bookmarkEnd w:id="11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 パンを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ate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あめが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this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六時に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got up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5" w:name="あさって"/>
      <w:r>
        <w:rPr>
          <w:rFonts w:ascii="Calibri" w:hAnsi="Calibri" w:eastAsia="Yu Gothic"/>
          <w:b/>
          <w:i w:val="0"/>
          <w:color w:val="14452A"/>
          <w:sz w:val="44"/>
        </w:rPr>
        <w:t>あさって</w:t>
      </w:r>
      <w:bookmarkEnd w:id="11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after 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after 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あさっては 土よう日です。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day after tomorrow 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the day after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6" w:name="あさ"/>
      <w:r>
        <w:rPr>
          <w:rFonts w:ascii="Calibri" w:hAnsi="Calibri" w:eastAsia="Yu Gothic"/>
          <w:b/>
          <w:i w:val="0"/>
          <w:color w:val="14452A"/>
          <w:sz w:val="44"/>
        </w:rPr>
        <w:t>あさ</w:t>
      </w:r>
      <w:bookmarkEnd w:id="11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7" w:name="ひる"/>
      <w:r>
        <w:rPr>
          <w:rFonts w:ascii="Calibri" w:hAnsi="Calibri" w:eastAsia="Yu Gothic"/>
          <w:b/>
          <w:i w:val="0"/>
          <w:color w:val="14452A"/>
          <w:sz w:val="44"/>
        </w:rPr>
        <w:t>ひる</w:t>
      </w:r>
      <w:bookmarkEnd w:id="11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noon, daytime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noon, daytime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ひるは あたたかく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became warm at 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ひるに かれと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him at noon.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r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8" w:name="年"/>
      <w:r>
        <w:rPr>
          <w:rFonts w:ascii="Calibri" w:hAnsi="Calibri" w:eastAsia="Yu Gothic"/>
          <w:b/>
          <w:i w:val="0"/>
          <w:color w:val="14452A"/>
          <w:sz w:val="44"/>
        </w:rPr>
        <w:t>年</w:t>
      </w:r>
      <w:bookmarkEnd w:id="11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一年は 十二か月です。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year is twelve months.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turn 20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いきたいです。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9" w:name="日"/>
      <w:r>
        <w:rPr>
          <w:rFonts w:ascii="Calibri" w:hAnsi="Calibri" w:eastAsia="Yu Gothic"/>
          <w:b/>
          <w:i w:val="0"/>
          <w:color w:val="14452A"/>
          <w:sz w:val="44"/>
        </w:rPr>
        <w:t>日</w:t>
      </w:r>
      <w:bookmarkEnd w:id="11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日が みじかく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days have become shorter.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日ですね。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nice 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0" w:name="月"/>
      <w:r>
        <w:rPr>
          <w:rFonts w:ascii="Calibri" w:hAnsi="Calibri" w:eastAsia="Yu Gothic"/>
          <w:b/>
          <w:i w:val="0"/>
          <w:color w:val="14452A"/>
          <w:sz w:val="44"/>
        </w:rPr>
        <w:t>月</w:t>
      </w:r>
      <w:bookmarkEnd w:id="11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おこづかいを 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receive pocket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一月から 四月まで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January to April it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よる、つきが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pretty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月は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moon is very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k initial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1" w:name="今年"/>
      <w:r>
        <w:rPr>
          <w:rFonts w:ascii="Calibri" w:hAnsi="Calibri" w:eastAsia="Yu Gothic"/>
          <w:b/>
          <w:i w:val="0"/>
          <w:color w:val="14452A"/>
          <w:sz w:val="44"/>
        </w:rPr>
        <w:t>今年</w:t>
      </w:r>
      <w:bookmarkEnd w:id="11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あたらしい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I go to a new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たくさん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read many books this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とても さむかったです。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was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今年は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2" w:name="週"/>
      <w:r>
        <w:rPr>
          <w:rFonts w:ascii="Calibri" w:hAnsi="Calibri" w:eastAsia="Yu Gothic"/>
          <w:b/>
          <w:i w:val="0"/>
          <w:color w:val="14452A"/>
          <w:sz w:val="44"/>
        </w:rPr>
        <w:t>週</w:t>
      </w:r>
      <w:bookmarkEnd w:id="11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一週に 二かい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classes twice a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3" w:name="毎年"/>
      <w:r>
        <w:rPr>
          <w:rFonts w:ascii="Calibri" w:hAnsi="Calibri" w:eastAsia="Yu Gothic"/>
          <w:b/>
          <w:i w:val="0"/>
          <w:color w:val="14452A"/>
          <w:sz w:val="44"/>
        </w:rPr>
        <w:t>毎年</w:t>
      </w:r>
      <w:bookmarkEnd w:id="11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year (まいとし is more common in conversation; まいねん in formal/written contexts)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celebrate my birthday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なつに うみへ およぎに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year I go swimming at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every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イベント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おまつり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4" w:name="六日"/>
      <w:r>
        <w:rPr>
          <w:rFonts w:ascii="Calibri" w:hAnsi="Calibri" w:eastAsia="Yu Gothic"/>
          <w:b/>
          <w:i w:val="0"/>
          <w:color w:val="14452A"/>
          <w:sz w:val="44"/>
        </w:rPr>
        <w:t>六日</w:t>
      </w:r>
      <w:bookmarkEnd w:id="11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むいか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6th / six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छठी / छह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六日まで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 until the 6th.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さむいから、まどを しめてください。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6th.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六日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5" w:name="今週"/>
      <w:r>
        <w:rPr>
          <w:rFonts w:ascii="Calibri" w:hAnsi="Calibri" w:eastAsia="Yu Gothic"/>
          <w:b/>
          <w:i w:val="0"/>
          <w:color w:val="14452A"/>
          <w:sz w:val="44"/>
        </w:rPr>
        <w:t>今週</w:t>
      </w:r>
      <w:bookmarkEnd w:id="11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this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土曜日に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this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weekend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かいぎ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今週中に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6" w:name="来年"/>
      <w:r>
        <w:rPr>
          <w:rFonts w:ascii="Calibri" w:hAnsi="Calibri" w:eastAsia="Yu Gothic"/>
          <w:b/>
          <w:i w:val="0"/>
          <w:color w:val="14452A"/>
          <w:sz w:val="44"/>
        </w:rPr>
        <w:t>来年</w:t>
      </w:r>
      <w:bookmarkEnd w:id="11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らいねん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year I will become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けいかく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7" w:name="七日"/>
      <w:r>
        <w:rPr>
          <w:rFonts w:ascii="Calibri" w:hAnsi="Calibri" w:eastAsia="Yu Gothic"/>
          <w:b/>
          <w:i w:val="0"/>
          <w:color w:val="14452A"/>
          <w:sz w:val="44"/>
        </w:rPr>
        <w:t>七日</w:t>
      </w:r>
      <w:bookmarkEnd w:id="11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7th / seven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सातवीं / सात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7th.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七日は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7th of this month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7th.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七日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8" w:name="八日"/>
      <w:r>
        <w:rPr>
          <w:rFonts w:ascii="Calibri" w:hAnsi="Calibri" w:eastAsia="Yu Gothic"/>
          <w:b/>
          <w:i w:val="0"/>
          <w:color w:val="14452A"/>
          <w:sz w:val="44"/>
        </w:rPr>
        <w:t>八日</w:t>
      </w:r>
      <w:bookmarkEnd w:id="11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ようか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8th / eight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आठवीं / आठ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birthday on the 8th.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来月の 八日に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out on the 8th of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日本に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in Japan on the 8th.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八日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9" w:name="先週"/>
      <w:r>
        <w:rPr>
          <w:rFonts w:ascii="Calibri" w:hAnsi="Calibri" w:eastAsia="Yu Gothic"/>
          <w:b/>
          <w:i w:val="0"/>
          <w:color w:val="14452A"/>
          <w:sz w:val="44"/>
        </w:rPr>
        <w:t>先週</w:t>
      </w:r>
      <w:bookmarkEnd w:id="11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きょうとに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Kyoto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week I watched a movie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先週から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かいぎ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0" w:name="九日"/>
      <w:r>
        <w:rPr>
          <w:rFonts w:ascii="Calibri" w:hAnsi="Calibri" w:eastAsia="Yu Gothic"/>
          <w:b/>
          <w:i w:val="0"/>
          <w:color w:val="14452A"/>
          <w:sz w:val="44"/>
        </w:rPr>
        <w:t>九日</w:t>
      </w:r>
      <w:bookmarkEnd w:id="11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9th / nine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नौवीं / नौ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びょういんへ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hospital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meeting a friend on the 9th.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九日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1" w:name="日曜日"/>
      <w:r>
        <w:rPr>
          <w:rFonts w:ascii="Calibri" w:hAnsi="Calibri" w:eastAsia="Yu Gothic"/>
          <w:b/>
          <w:i w:val="0"/>
          <w:color w:val="14452A"/>
          <w:sz w:val="44"/>
        </w:rPr>
        <w:t>日曜日</w:t>
      </w:r>
      <w:bookmarkEnd w:id="11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にちようび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रविवार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にちようび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家ぞくと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see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rest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2" w:name="二十日"/>
      <w:r>
        <w:rPr>
          <w:rFonts w:ascii="Calibri" w:hAnsi="Calibri" w:eastAsia="Yu Gothic"/>
          <w:b/>
          <w:i w:val="0"/>
          <w:color w:val="14452A"/>
          <w:sz w:val="44"/>
        </w:rPr>
        <w:t>二十日</w:t>
      </w:r>
      <w:bookmarkEnd w:id="11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20th / twenty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बीसवीं / बीस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しゅっぱつします。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depart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celebrate the birthday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meeting on the 20th.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3" w:name="今月"/>
      <w:r>
        <w:rPr>
          <w:rFonts w:ascii="Calibri" w:hAnsi="Calibri" w:eastAsia="Yu Gothic"/>
          <w:b/>
          <w:i w:val="0"/>
          <w:color w:val="14452A"/>
          <w:sz w:val="44"/>
        </w:rPr>
        <w:t>今月</w:t>
      </w:r>
      <w:bookmarkEnd w:id="11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 友だちと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traveling with friends this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さいごの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 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4" w:name="しゅうまつ"/>
      <w:r>
        <w:rPr>
          <w:rFonts w:ascii="Calibri" w:hAnsi="Calibri" w:eastAsia="Yu Gothic"/>
          <w:b/>
          <w:i w:val="0"/>
          <w:color w:val="14452A"/>
          <w:sz w:val="44"/>
        </w:rPr>
        <w:t>しゅうまつ</w:t>
      </w:r>
      <w:bookmarkEnd w:id="11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友だちと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the weekend I'll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本を 読んだり、えいがを 見たり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weekends I do things like read books and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friends on weekends.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Weekends are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at home on the weekend.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5" w:name="土曜日"/>
      <w:r>
        <w:rPr>
          <w:rFonts w:ascii="Calibri" w:hAnsi="Calibri" w:eastAsia="Yu Gothic"/>
          <w:b/>
          <w:i w:val="0"/>
          <w:color w:val="14452A"/>
          <w:sz w:val="44"/>
        </w:rPr>
        <w:t>土曜日</w:t>
      </w:r>
      <w:bookmarkEnd w:id="11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どようび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शनिवार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art museum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shopping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6" w:name="きょねん"/>
      <w:r>
        <w:rPr>
          <w:rFonts w:ascii="Calibri" w:hAnsi="Calibri" w:eastAsia="Yu Gothic"/>
          <w:b/>
          <w:i w:val="0"/>
          <w:color w:val="14452A"/>
          <w:sz w:val="44"/>
        </w:rPr>
        <w:t>きょねん</w:t>
      </w:r>
      <w:bookmarkEnd w:id="11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きょねんの 七月に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in July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last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きょねん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7" w:name="来週"/>
      <w:r>
        <w:rPr>
          <w:rFonts w:ascii="Calibri" w:hAnsi="Calibri" w:eastAsia="Yu Gothic"/>
          <w:b/>
          <w:i w:val="0"/>
          <w:color w:val="14452A"/>
          <w:sz w:val="44"/>
        </w:rPr>
        <w:t>来週</w:t>
      </w:r>
      <w:bookmarkEnd w:id="11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きょうとに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 I go to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test next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はじめ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8" w:name="さらいねん"/>
      <w:r>
        <w:rPr>
          <w:rFonts w:ascii="Calibri" w:hAnsi="Calibri" w:eastAsia="Yu Gothic"/>
          <w:b/>
          <w:i w:val="0"/>
          <w:color w:val="14452A"/>
          <w:sz w:val="44"/>
        </w:rPr>
        <w:t>さらいねん</w:t>
      </w:r>
      <w:bookmarkEnd w:id="11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after 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after 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अगले वर्ष 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日本に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Japan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新しい いえを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new house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the year after next.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さらいねん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9" w:name="毎週"/>
      <w:r>
        <w:rPr>
          <w:rFonts w:ascii="Calibri" w:hAnsi="Calibri" w:eastAsia="Yu Gothic"/>
          <w:b/>
          <w:i w:val="0"/>
          <w:color w:val="14452A"/>
          <w:sz w:val="44"/>
        </w:rPr>
        <w:t>毎週</w:t>
      </w:r>
      <w:bookmarkEnd w:id="11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see a friend every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日曜日に そうじを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every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0" w:name="たんじょうび"/>
      <w:r>
        <w:rPr>
          <w:rFonts w:ascii="Calibri" w:hAnsi="Calibri" w:eastAsia="Yu Gothic"/>
          <w:b/>
          <w:i w:val="0"/>
          <w:color w:val="14452A"/>
          <w:sz w:val="44"/>
        </w:rPr>
        <w:t>たんじょうび</w:t>
      </w:r>
      <w:bookmarkEnd w:id="11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birthday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birthday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たんじょうび、おめでとうございます。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Happy birthday!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1" w:name="金曜日"/>
      <w:r>
        <w:rPr>
          <w:rFonts w:ascii="Calibri" w:hAnsi="Calibri" w:eastAsia="Yu Gothic"/>
          <w:b/>
          <w:i w:val="0"/>
          <w:color w:val="14452A"/>
          <w:sz w:val="44"/>
        </w:rPr>
        <w:t>金曜日</w:t>
      </w:r>
      <w:bookmarkEnd w:id="11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शुक्रवार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Friday I go out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金曜日に 友だちと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a cafe with a friend on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2" w:name="毎月"/>
      <w:r>
        <w:rPr>
          <w:rFonts w:ascii="Calibri" w:hAnsi="Calibri" w:eastAsia="Yu Gothic"/>
          <w:b/>
          <w:i w:val="0"/>
          <w:color w:val="14452A"/>
          <w:sz w:val="44"/>
        </w:rPr>
        <w:t>毎月</w:t>
      </w:r>
      <w:bookmarkEnd w:id="11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一回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meet once a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おかねを ちょきんします。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save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はじめに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the beginning of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3" w:name="五日"/>
      <w:r>
        <w:rPr>
          <w:rFonts w:ascii="Calibri" w:hAnsi="Calibri" w:eastAsia="Yu Gothic"/>
          <w:b/>
          <w:i w:val="0"/>
          <w:color w:val="14452A"/>
          <w:sz w:val="44"/>
        </w:rPr>
        <w:t>五日</w:t>
      </w:r>
      <w:bookmarkEnd w:id="11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5th / five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पाँचवीं / पाँच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on the 5th.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いつから にほんに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Since when have you been in Japan?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だいじな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meeting on the 5th.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someday</w:t>
      </w:r>
      <w:r>
        <w:rPr>
          <w:rFonts w:ascii="Calibri" w:hAnsi="Calibri" w:eastAsia="Yu Gothic"/>
          <w:b w:val="0"/>
          <w:i w:val="0"/>
        </w:rPr>
        <w:t xml:space="preserve">  —  someday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indefinite future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4" w:name="月曜日"/>
      <w:r>
        <w:rPr>
          <w:rFonts w:ascii="Calibri" w:hAnsi="Calibri" w:eastAsia="Yu Gothic"/>
          <w:b/>
          <w:i w:val="0"/>
          <w:color w:val="14452A"/>
          <w:sz w:val="44"/>
        </w:rPr>
        <w:t>月曜日</w:t>
      </w:r>
      <w:bookmarkEnd w:id="11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げつようび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सोमवार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げつようび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on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on Monday.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げつようびから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5" w:name="四月"/>
      <w:r>
        <w:rPr>
          <w:rFonts w:ascii="Calibri" w:hAnsi="Calibri" w:eastAsia="Yu Gothic"/>
          <w:b/>
          <w:i w:val="0"/>
          <w:color w:val="14452A"/>
          <w:sz w:val="44"/>
        </w:rPr>
        <w:t>四月</w:t>
      </w:r>
      <w:bookmarkEnd w:id="11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April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April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अप्रैल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begins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become a college student from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6" w:name="三月"/>
      <w:r>
        <w:rPr>
          <w:rFonts w:ascii="Calibri" w:hAnsi="Calibri" w:eastAsia="Yu Gothic"/>
          <w:b/>
          <w:i w:val="0"/>
          <w:color w:val="14452A"/>
          <w:sz w:val="44"/>
        </w:rPr>
        <w:t>三月</w:t>
      </w:r>
      <w:bookmarkEnd w:id="11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मार्च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三月から 新しい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start at a new school from March.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三月に 学校を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school in March.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7" w:name="先月"/>
      <w:r>
        <w:rPr>
          <w:rFonts w:ascii="Calibri" w:hAnsi="Calibri" w:eastAsia="Yu Gothic"/>
          <w:b/>
          <w:i w:val="0"/>
          <w:color w:val="14452A"/>
          <w:sz w:val="44"/>
        </w:rPr>
        <w:t>先月</w:t>
      </w:r>
      <w:bookmarkEnd w:id="11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はじめて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I ate sushi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先月から 日本語を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Japanese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8" w:name="火曜日"/>
      <w:r>
        <w:rPr>
          <w:rFonts w:ascii="Calibri" w:hAnsi="Calibri" w:eastAsia="Yu Gothic"/>
          <w:b/>
          <w:i w:val="0"/>
          <w:color w:val="14452A"/>
          <w:sz w:val="44"/>
        </w:rPr>
        <w:t>火曜日</w:t>
      </w:r>
      <w:bookmarkEnd w:id="11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मंगलवार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Tuesday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ピアノを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piano on Tuesdays.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Tuesday.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9" w:name="五月"/>
      <w:r>
        <w:rPr>
          <w:rFonts w:ascii="Calibri" w:hAnsi="Calibri" w:eastAsia="Yu Gothic"/>
          <w:b/>
          <w:i w:val="0"/>
          <w:color w:val="14452A"/>
          <w:sz w:val="44"/>
        </w:rPr>
        <w:t>五月</w:t>
      </w:r>
      <w:bookmarkEnd w:id="11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May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五月の さくらは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in May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よってい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0" w:name="木曜日"/>
      <w:r>
        <w:rPr>
          <w:rFonts w:ascii="Calibri" w:hAnsi="Calibri" w:eastAsia="Yu Gothic"/>
          <w:b/>
          <w:i w:val="0"/>
          <w:color w:val="14452A"/>
          <w:sz w:val="44"/>
        </w:rPr>
        <w:t>木曜日</w:t>
      </w:r>
      <w:bookmarkEnd w:id="12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もくようび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गुरुवार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もくようび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木曜日は ピアノの 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Thursday is piano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meal with friends on Thursdays.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Japanese class on Thursday.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1" w:name="一月"/>
      <w:r>
        <w:rPr>
          <w:rFonts w:ascii="Calibri" w:hAnsi="Calibri" w:eastAsia="Yu Gothic"/>
          <w:b/>
          <w:i w:val="0"/>
          <w:color w:val="14452A"/>
          <w:sz w:val="44"/>
        </w:rPr>
        <w:t>一月</w:t>
      </w:r>
      <w:bookmarkEnd w:id="12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January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January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一月に やすみが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holiday in January.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おしょうがつ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2" w:name="水曜日"/>
      <w:r>
        <w:rPr>
          <w:rFonts w:ascii="Calibri" w:hAnsi="Calibri" w:eastAsia="Yu Gothic"/>
          <w:b/>
          <w:i w:val="0"/>
          <w:color w:val="14452A"/>
          <w:sz w:val="44"/>
        </w:rPr>
        <w:t>水曜日</w:t>
      </w:r>
      <w:bookmarkEnd w:id="12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すいようび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बुधवार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水曜日に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Japanese class every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水曜日は 学校が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school on Wednesday.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3" w:name="六月"/>
      <w:r>
        <w:rPr>
          <w:rFonts w:ascii="Calibri" w:hAnsi="Calibri" w:eastAsia="Yu Gothic"/>
          <w:b/>
          <w:i w:val="0"/>
          <w:color w:val="14452A"/>
          <w:sz w:val="44"/>
        </w:rPr>
        <w:t>六月</w:t>
      </w:r>
      <w:bookmarkEnd w:id="12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雨が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has lots of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つゆの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is the rainy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in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つゆ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4" w:name="七月"/>
      <w:r>
        <w:rPr>
          <w:rFonts w:ascii="Calibri" w:hAnsi="Calibri" w:eastAsia="Yu Gothic"/>
          <w:b/>
          <w:i w:val="0"/>
          <w:color w:val="14452A"/>
          <w:sz w:val="44"/>
        </w:rPr>
        <w:t>七月</w:t>
      </w:r>
      <w:bookmarkEnd w:id="12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जुलाई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July is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あめが よく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rains a lot in July.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七月から あつく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hot from July.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あつい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ち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5" w:name="九月"/>
      <w:r>
        <w:rPr>
          <w:rFonts w:ascii="Calibri" w:hAnsi="Calibri" w:eastAsia="Yu Gothic"/>
          <w:b/>
          <w:i w:val="0"/>
          <w:color w:val="14452A"/>
          <w:sz w:val="44"/>
        </w:rPr>
        <w:t>九月</w:t>
      </w:r>
      <w:bookmarkEnd w:id="12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September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September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सितंबर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in 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九月の 中ごろに れんきゅうが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long weekend in mid-September.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九月は すずしく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September becomes cool.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はじまり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6" w:name="八月"/>
      <w:r>
        <w:rPr>
          <w:rFonts w:ascii="Calibri" w:hAnsi="Calibri" w:eastAsia="Yu Gothic"/>
          <w:b/>
          <w:i w:val="0"/>
          <w:color w:val="14452A"/>
          <w:sz w:val="44"/>
        </w:rPr>
        <w:t>八月</w:t>
      </w:r>
      <w:bookmarkEnd w:id="12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August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August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八月に なつまつりが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summer festival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あつい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7" w:name="来月"/>
      <w:r>
        <w:rPr>
          <w:rFonts w:ascii="Calibri" w:hAnsi="Calibri" w:eastAsia="Yu Gothic"/>
          <w:b/>
          <w:i w:val="0"/>
          <w:color w:val="14452A"/>
          <w:sz w:val="44"/>
        </w:rPr>
        <w:t>来月</w:t>
      </w:r>
      <w:bookmarkEnd w:id="12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 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8" w:name="二月"/>
      <w:r>
        <w:rPr>
          <w:rFonts w:ascii="Calibri" w:hAnsi="Calibri" w:eastAsia="Yu Gothic"/>
          <w:b/>
          <w:i w:val="0"/>
          <w:color w:val="14452A"/>
          <w:sz w:val="44"/>
        </w:rPr>
        <w:t>二月</w:t>
      </w:r>
      <w:bookmarkEnd w:id="12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February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February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फ़रवरी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February.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バレンタインの つきです。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the month of Valentine's.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さむくて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cold and it snows.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さいごの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9" w:name="十月"/>
      <w:r>
        <w:rPr>
          <w:rFonts w:ascii="Calibri" w:hAnsi="Calibri" w:eastAsia="Yu Gothic"/>
          <w:b/>
          <w:i w:val="0"/>
          <w:color w:val="14452A"/>
          <w:sz w:val="44"/>
        </w:rPr>
        <w:t>十月</w:t>
      </w:r>
      <w:bookmarkEnd w:id="12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October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October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अक्तूबर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十月に うんどうかいが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sports day in October.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うんどうかいの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the season for sports 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あき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0" w:name="十二月"/>
      <w:r>
        <w:rPr>
          <w:rFonts w:ascii="Calibri" w:hAnsi="Calibri" w:eastAsia="Yu Gothic"/>
          <w:b/>
          <w:i w:val="0"/>
          <w:color w:val="14452A"/>
          <w:sz w:val="44"/>
        </w:rPr>
        <w:t>十二月</w:t>
      </w:r>
      <w:bookmarkEnd w:id="12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December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दिसंबर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十二月に 学校が 休みに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breaks up in December.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クリスマス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1" w:name="十一月"/>
      <w:r>
        <w:rPr>
          <w:rFonts w:ascii="Calibri" w:hAnsi="Calibri" w:eastAsia="Yu Gothic"/>
          <w:b/>
          <w:i w:val="0"/>
          <w:color w:val="14452A"/>
          <w:sz w:val="44"/>
        </w:rPr>
        <w:t>十一月</w:t>
      </w:r>
      <w:bookmarkEnd w:id="12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November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November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नवंबर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あきです。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十一月から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cold from November.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こうようの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the season for autumn leaves.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十一月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2" w:name="一日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ついたち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1st of the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1st of the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महीने की पहली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田中さんに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see Tanaka-san on the 1st.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一日は 日曜日でした。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1st of this month was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1st.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ついたち (1st-of-month)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3" w:name="一日_2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day, a whole day (note: same kanji 一日 with a different reading, distinct from ついたち; context disambiguates)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day, a whole day (note: same kanji 一日 with a different reading, distinct from ついたち; context disambiguates)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ゆっくり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for a whole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三かい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three meals a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中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all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いちにち (whole day)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4" w:name="二日"/>
      <w:r>
        <w:rPr>
          <w:rFonts w:ascii="Calibri" w:hAnsi="Calibri" w:eastAsia="Yu Gothic"/>
          <w:b/>
          <w:i w:val="0"/>
          <w:color w:val="14452A"/>
          <w:sz w:val="44"/>
        </w:rPr>
        <w:t>二日</w:t>
      </w:r>
      <w:bookmarkEnd w:id="12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2nd / two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2nd / two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दूसरी तारीख़ / दो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 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two days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二日は 金曜日です。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2nd of this month is Friday.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2nd.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5" w:name="四日"/>
      <w:r>
        <w:rPr>
          <w:rFonts w:ascii="Calibri" w:hAnsi="Calibri" w:eastAsia="Yu Gothic"/>
          <w:b/>
          <w:i w:val="0"/>
          <w:color w:val="14452A"/>
          <w:sz w:val="44"/>
        </w:rPr>
        <w:t>四日</w:t>
      </w:r>
      <w:bookmarkEnd w:id="12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4th / four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चौथी / चार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four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つづけて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for four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四日に お休みを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4th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四日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6" w:name="三日"/>
      <w:r>
        <w:rPr>
          <w:rFonts w:ascii="Calibri" w:hAnsi="Calibri" w:eastAsia="Yu Gothic"/>
          <w:b/>
          <w:i w:val="0"/>
          <w:color w:val="14452A"/>
          <w:sz w:val="44"/>
        </w:rPr>
        <w:t>三日</w:t>
      </w:r>
      <w:bookmarkEnd w:id="12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3rd / three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तीसरी तारीख़ / तीन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まえに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three days ago.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つづけて 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raining for three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3rd.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三日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7" w:name="おととし"/>
      <w:r>
        <w:rPr>
          <w:rFonts w:ascii="Calibri" w:hAnsi="Calibri" w:eastAsia="Yu Gothic"/>
          <w:b/>
          <w:i w:val="0"/>
          <w:color w:val="14452A"/>
          <w:sz w:val="44"/>
        </w:rPr>
        <w:t>おととし</w:t>
      </w:r>
      <w:bookmarkEnd w:id="12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before last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before last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पिछले वर्ष 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大学を そつぎょうしました。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graduated university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日本へ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the year before last.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8" w:name="十日"/>
      <w:r>
        <w:rPr>
          <w:rFonts w:ascii="Calibri" w:hAnsi="Calibri" w:eastAsia="Yu Gothic"/>
          <w:b/>
          <w:i w:val="0"/>
          <w:color w:val="14452A"/>
          <w:sz w:val="44"/>
        </w:rPr>
        <w:t>十日</w:t>
      </w:r>
      <w:bookmarkEnd w:id="12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10th / ten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10th / ten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दसवीं / दस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 やすみます。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rest for ten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十日は 子どもの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10th of this month is my child's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十日に 友だちが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10th.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19" w:name="前"/>
      <w:r>
        <w:rPr>
          <w:rFonts w:ascii="Calibri" w:hAnsi="Calibri" w:eastAsia="Yu Gothic"/>
          <w:b/>
          <w:i w:val="0"/>
          <w:color w:val="14452A"/>
          <w:sz w:val="44"/>
        </w:rPr>
        <w:t>前</w:t>
      </w:r>
      <w:bookmarkEnd w:id="12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in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in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सामने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before sleeping.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eating, I wash my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前に コンビニが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convenience store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0" w:name="もう"/>
      <w:r>
        <w:rPr>
          <w:rFonts w:ascii="Calibri" w:hAnsi="Calibri" w:eastAsia="Yu Gothic"/>
          <w:b/>
          <w:i w:val="0"/>
          <w:color w:val="14452A"/>
          <w:sz w:val="44"/>
        </w:rPr>
        <w:t>もう</w:t>
      </w:r>
      <w:bookmarkEnd w:id="12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already (with affirmative); anymore (with negative); more (as in もう一つ)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already (with affirmative); anymore (with negative); more (as in 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से / अब (नकारात्मक) / और (もう一つ)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しゅくだいは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already finished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have already eaten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たべた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おわった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はじまった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already</w:t>
      </w:r>
      <w:r>
        <w:rPr>
          <w:rFonts w:ascii="Calibri" w:hAnsi="Calibri" w:eastAsia="Yu Gothic"/>
          <w:b w:val="0"/>
          <w:i w:val="0"/>
        </w:rPr>
        <w:t xml:space="preserve">  —  already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もう食べました = already 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no-longer</w:t>
      </w:r>
      <w:r>
        <w:rPr>
          <w:rFonts w:ascii="Calibri" w:hAnsi="Calibri" w:eastAsia="Yu Gothic"/>
          <w:b w:val="0"/>
          <w:i w:val="0"/>
        </w:rPr>
        <w:t xml:space="preserve">  —  no longer (with negative)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もう食べません = no longer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one-more</w:t>
      </w:r>
      <w:r>
        <w:rPr>
          <w:rFonts w:ascii="Calibri" w:hAnsi="Calibri" w:eastAsia="Yu Gothic"/>
          <w:b w:val="0"/>
          <w:i w:val="0"/>
        </w:rPr>
        <w:t xml:space="preserve">  —  one more / another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もう一杯 = one more cup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1" w:name="よく"/>
      <w:r>
        <w:rPr>
          <w:rFonts w:ascii="Calibri" w:hAnsi="Calibri" w:eastAsia="Yu Gothic"/>
          <w:b/>
          <w:i w:val="0"/>
          <w:color w:val="14452A"/>
          <w:sz w:val="44"/>
        </w:rPr>
        <w:t>よく</w:t>
      </w:r>
      <w:bookmarkEnd w:id="12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अक्सर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cafes.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バナナなどを よく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みせには よく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this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2" w:name="まだ"/>
      <w:r>
        <w:rPr>
          <w:rFonts w:ascii="Calibri" w:hAnsi="Calibri" w:eastAsia="Yu Gothic"/>
          <w:b/>
          <w:i w:val="0"/>
          <w:color w:val="14452A"/>
          <w:sz w:val="44"/>
        </w:rPr>
        <w:t>まだ</w:t>
      </w:r>
      <w:bookmarkEnd w:id="12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still, not yet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still, not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 / अब तक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ばんごはんを 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dinner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あさごはんを 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breakfast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おわらない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おそく 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still</w:t>
      </w:r>
      <w:r>
        <w:rPr>
          <w:rFonts w:ascii="Calibri" w:hAnsi="Calibri" w:eastAsia="Yu Gothic"/>
          <w:b w:val="0"/>
          <w:i w:val="0"/>
        </w:rPr>
        <w:t xml:space="preserve">  —  still (with positive)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まだ食べています = still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not-yet</w:t>
      </w:r>
      <w:r>
        <w:rPr>
          <w:rFonts w:ascii="Calibri" w:hAnsi="Calibri" w:eastAsia="Yu Gothic"/>
          <w:b w:val="0"/>
          <w:i w:val="0"/>
        </w:rPr>
        <w:t xml:space="preserve">  —  not yet (with ていません)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まだ食べていません = haven't eaten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only</w:t>
      </w:r>
      <w:r>
        <w:rPr>
          <w:rFonts w:ascii="Calibri" w:hAnsi="Calibri" w:eastAsia="Yu Gothic"/>
          <w:b w:val="0"/>
          <w:i w:val="0"/>
        </w:rPr>
        <w:t xml:space="preserve">  —  only / merely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まだ子供だ = (he's) just a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3" w:name="いつも"/>
      <w:r>
        <w:rPr>
          <w:rFonts w:ascii="Calibri" w:hAnsi="Calibri" w:eastAsia="Yu Gothic"/>
          <w:b/>
          <w:i w:val="0"/>
          <w:color w:val="14452A"/>
          <w:sz w:val="44"/>
        </w:rPr>
        <w:t>いつも</w:t>
      </w:r>
      <w:bookmarkEnd w:id="12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always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always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हमेशा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朝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 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あるいて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七時に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</w:t>
      </w:r>
      <w:r>
        <w:rPr>
          <w:rFonts w:ascii="Calibri" w:hAnsi="Calibri" w:eastAsia="Yu Gothic"/>
          <w:b w:val="0"/>
          <w:i w:val="0"/>
        </w:rPr>
        <w:t xml:space="preserve">  —  always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habitual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4" w:name="あまり"/>
      <w:r>
        <w:rPr>
          <w:rFonts w:ascii="Calibri" w:hAnsi="Calibri" w:eastAsia="Yu Gothic"/>
          <w:b/>
          <w:i w:val="0"/>
          <w:color w:val="14452A"/>
          <w:sz w:val="44"/>
        </w:rPr>
        <w:t>あまり</w:t>
      </w:r>
      <w:bookmarkEnd w:id="12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very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very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coffee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行かない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ふらない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たかくない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おいしくない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5" w:name="すぐ"/>
      <w:r>
        <w:rPr>
          <w:rFonts w:ascii="Calibri" w:hAnsi="Calibri" w:eastAsia="Yu Gothic"/>
          <w:b/>
          <w:i w:val="0"/>
          <w:color w:val="14452A"/>
          <w:sz w:val="44"/>
        </w:rPr>
        <w:t>すぐ</w:t>
      </w:r>
      <w:bookmarkEnd w:id="12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immediately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immediately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तुरंत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 — please wait.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right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いま, もうすぐ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6" w:name="毎日"/>
      <w:r>
        <w:rPr>
          <w:rFonts w:ascii="Calibri" w:hAnsi="Calibri" w:eastAsia="Yu Gothic"/>
          <w:b/>
          <w:i w:val="0"/>
          <w:color w:val="14452A"/>
          <w:sz w:val="44"/>
        </w:rPr>
        <w:t>毎日</w:t>
      </w:r>
      <w:bookmarkEnd w:id="12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early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がんばる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はやく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まなぶ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7" w:name="時々"/>
      <w:r>
        <w:rPr>
          <w:rFonts w:ascii="Calibri" w:hAnsi="Calibri" w:eastAsia="Yu Gothic"/>
          <w:b/>
          <w:i w:val="0"/>
          <w:color w:val="14452A"/>
          <w:sz w:val="44"/>
        </w:rPr>
        <w:t>時々</w:t>
      </w:r>
      <w:bookmarkEnd w:id="12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ときどき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sometimes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sometimes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sometimes.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母から 電話が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Sometimes a call comes from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でかける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8" w:name="はじめて"/>
      <w:r>
        <w:rPr>
          <w:rFonts w:ascii="Calibri" w:hAnsi="Calibri" w:eastAsia="Yu Gothic"/>
          <w:b/>
          <w:i w:val="0"/>
          <w:color w:val="14452A"/>
          <w:sz w:val="44"/>
        </w:rPr>
        <w:t>はじめて</w:t>
      </w:r>
      <w:bookmarkEnd w:id="12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 the first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 the first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for the first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にほん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けいけん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9" w:name="たまに"/>
      <w:r>
        <w:rPr>
          <w:rFonts w:ascii="Calibri" w:hAnsi="Calibri" w:eastAsia="Yu Gothic"/>
          <w:b/>
          <w:i w:val="0"/>
          <w:color w:val="14452A"/>
          <w:sz w:val="44"/>
        </w:rPr>
        <w:t>たまに</w:t>
      </w:r>
      <w:bookmarkEnd w:id="12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occasionally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occasionally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cook.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Occasionally I call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0" w:name="まいあさ"/>
      <w:r>
        <w:rPr>
          <w:rFonts w:ascii="Calibri" w:hAnsi="Calibri" w:eastAsia="Yu Gothic"/>
          <w:b/>
          <w:i w:val="0"/>
          <w:color w:val="14452A"/>
          <w:sz w:val="44"/>
        </w:rPr>
        <w:t>まいあさ</w:t>
      </w:r>
      <w:bookmarkEnd w:id="12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at 7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ジョギングを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jogging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1" w:name="まいばん"/>
      <w:r>
        <w:rPr>
          <w:rFonts w:ascii="Calibri" w:hAnsi="Calibri" w:eastAsia="Yu Gothic"/>
          <w:b/>
          <w:i w:val="0"/>
          <w:color w:val="14452A"/>
          <w:sz w:val="44"/>
        </w:rPr>
        <w:t>まいばん</w:t>
      </w:r>
      <w:bookmarkEnd w:id="12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八時に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8 pm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2" w:name="後で"/>
      <w:r>
        <w:rPr>
          <w:rFonts w:ascii="Calibri" w:hAnsi="Calibri" w:eastAsia="Yu Gothic"/>
          <w:b/>
          <w:i w:val="0"/>
          <w:color w:val="14452A"/>
          <w:sz w:val="44"/>
        </w:rPr>
        <w:t>後で</w:t>
      </w:r>
      <w:bookmarkEnd w:id="12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でんわします。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おわった 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after class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3" w:name="さいしょ"/>
      <w:r>
        <w:rPr>
          <w:rFonts w:ascii="Calibri" w:hAnsi="Calibri" w:eastAsia="Yu Gothic"/>
          <w:b/>
          <w:i w:val="0"/>
          <w:color w:val="14452A"/>
          <w:sz w:val="44"/>
        </w:rPr>
        <w:t>さいしょ</w:t>
      </w:r>
      <w:bookmarkEnd w:id="12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first, beginning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first, beginning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First, write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さいしょの しゅくだいは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homework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はじめて,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4" w:name="もうすぐ"/>
      <w:r>
        <w:rPr>
          <w:rFonts w:ascii="Calibri" w:hAnsi="Calibri" w:eastAsia="Yu Gothic"/>
          <w:b/>
          <w:i w:val="0"/>
          <w:color w:val="14452A"/>
          <w:sz w:val="44"/>
        </w:rPr>
        <w:t>もうすぐ</w:t>
      </w:r>
      <w:bookmarkEnd w:id="12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before 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before 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 ही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えきに つきます。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We'll arrive at the station soon.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クリスマス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すぐ, 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5" w:name="さいご"/>
      <w:r>
        <w:rPr>
          <w:rFonts w:ascii="Calibri" w:hAnsi="Calibri" w:eastAsia="Yu Gothic"/>
          <w:b/>
          <w:i w:val="0"/>
          <w:color w:val="14452A"/>
          <w:sz w:val="44"/>
        </w:rPr>
        <w:t>さいご</w:t>
      </w:r>
      <w:bookmarkEnd w:id="12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last,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last,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さいごに、はを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Lastly, I brush my teeth.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さいごの 電車は 十時です。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last train is at 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 こたえを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the answers at the 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6" w:name="ぜんぜん"/>
      <w:r>
        <w:rPr>
          <w:rFonts w:ascii="Calibri" w:hAnsi="Calibri" w:eastAsia="Yu Gothic"/>
          <w:b/>
          <w:i w:val="0"/>
          <w:color w:val="14452A"/>
          <w:sz w:val="44"/>
        </w:rPr>
        <w:t>ぜんぜん</w:t>
      </w:r>
      <w:bookmarkEnd w:id="12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at all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at all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बिलकुल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ぜんぜん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at 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おもしろくない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こない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だめ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7" w:name="つぎ"/>
      <w:r>
        <w:rPr>
          <w:rFonts w:ascii="Calibri" w:hAnsi="Calibri" w:eastAsia="Yu Gothic"/>
          <w:b/>
          <w:i w:val="0"/>
          <w:color w:val="14452A"/>
          <w:sz w:val="44"/>
        </w:rPr>
        <w:t>つぎ</w:t>
      </w:r>
      <w:bookmarkEnd w:id="12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つぎは わたしです。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電車は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next train is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駅で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8" w:name="中"/>
      <w:r>
        <w:rPr>
          <w:rFonts w:ascii="Calibri" w:hAnsi="Calibri" w:eastAsia="Yu Gothic"/>
          <w:b/>
          <w:i w:val="0"/>
          <w:color w:val="14452A"/>
          <w:sz w:val="44"/>
        </w:rPr>
        <w:t>中</w:t>
      </w:r>
      <w:bookmarkEnd w:id="12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inside, middle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inside, middle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/ बीच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おかしが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sweets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何が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inside the bag?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9" w:name="ところ"/>
      <w:r>
        <w:rPr>
          <w:rFonts w:ascii="Calibri" w:hAnsi="Calibri" w:eastAsia="Yu Gothic"/>
          <w:b/>
          <w:i w:val="0"/>
          <w:color w:val="14452A"/>
          <w:sz w:val="44"/>
        </w:rPr>
        <w:t>ところ</w:t>
      </w:r>
      <w:bookmarkEnd w:id="12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ところは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すんでいる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place-noun</w:t>
      </w:r>
      <w:r>
        <w:rPr>
          <w:rFonts w:ascii="Calibri" w:hAnsi="Calibri" w:eastAsia="Yu Gothic"/>
          <w:b w:val="0"/>
          <w:i w:val="0"/>
        </w:rPr>
        <w:t xml:space="preserve">  —  place / spot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いいところ = nice 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about-to</w:t>
      </w:r>
      <w:r>
        <w:rPr>
          <w:rFonts w:ascii="Calibri" w:hAnsi="Calibri" w:eastAsia="Yu Gothic"/>
          <w:b w:val="0"/>
          <w:i w:val="0"/>
        </w:rPr>
        <w:t xml:space="preserve">  —  about to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Vる + ところ = about 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just-did</w:t>
      </w:r>
      <w:r>
        <w:rPr>
          <w:rFonts w:ascii="Calibri" w:hAnsi="Calibri" w:eastAsia="Yu Gothic"/>
          <w:b w:val="0"/>
          <w:i w:val="0"/>
        </w:rPr>
        <w:t xml:space="preserve">  —  just did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Vた + ところ = just finished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0" w:name="上"/>
      <w:r>
        <w:rPr>
          <w:rFonts w:ascii="Calibri" w:hAnsi="Calibri" w:eastAsia="Yu Gothic"/>
          <w:b/>
          <w:i w:val="0"/>
          <w:color w:val="14452A"/>
          <w:sz w:val="44"/>
        </w:rPr>
        <w:t>上</w:t>
      </w:r>
      <w:bookmarkEnd w:id="12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山の 上から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top of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on top of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1" w:name="国"/>
      <w:r>
        <w:rPr>
          <w:rFonts w:ascii="Calibri" w:hAnsi="Calibri" w:eastAsia="Yu Gothic"/>
          <w:b/>
          <w:i w:val="0"/>
          <w:color w:val="14452A"/>
          <w:sz w:val="44"/>
        </w:rPr>
        <w:t>国</w:t>
      </w:r>
      <w:bookmarkEnd w:id="12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国は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国は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国は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country are you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2" w:name="会社"/>
      <w:r>
        <w:rPr>
          <w:rFonts w:ascii="Calibri" w:hAnsi="Calibri" w:eastAsia="Yu Gothic"/>
          <w:b/>
          <w:i w:val="0"/>
          <w:color w:val="14452A"/>
          <w:sz w:val="44"/>
        </w:rPr>
        <w:t>会社</w:t>
      </w:r>
      <w:bookmarkEnd w:id="12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3" w:name="大学"/>
      <w:r>
        <w:rPr>
          <w:rFonts w:ascii="Calibri" w:hAnsi="Calibri" w:eastAsia="Yu Gothic"/>
          <w:b/>
          <w:i w:val="0"/>
          <w:color w:val="14452A"/>
          <w:sz w:val="44"/>
        </w:rPr>
        <w:t>大学</w:t>
      </w:r>
      <w:bookmarkEnd w:id="12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だいがく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university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विश्वविद्यालय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にほんごを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 at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日本語を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4" w:name="学校"/>
      <w:r>
        <w:rPr>
          <w:rFonts w:ascii="Calibri" w:hAnsi="Calibri" w:eastAsia="Yu Gothic"/>
          <w:b/>
          <w:i w:val="0"/>
          <w:color w:val="14452A"/>
          <w:sz w:val="44"/>
        </w:rPr>
        <w:t>学校</w:t>
      </w:r>
      <w:bookmarkEnd w:id="12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がっこう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がっこう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学校で にほんごを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八時から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8.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学校が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sokuon-onset; voiceless geminate,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5" w:name="下"/>
      <w:r>
        <w:rPr>
          <w:rFonts w:ascii="Calibri" w:hAnsi="Calibri" w:eastAsia="Yu Gothic"/>
          <w:b/>
          <w:i w:val="0"/>
          <w:color w:val="14452A"/>
          <w:sz w:val="44"/>
        </w:rPr>
        <w:t>下</w:t>
      </w:r>
      <w:bookmarkEnd w:id="12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under,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under,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下に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under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下で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under the tree.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下に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under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to sht' (s+t voiceless)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6" w:name="道"/>
      <w:r>
        <w:rPr>
          <w:rFonts w:ascii="Calibri" w:hAnsi="Calibri" w:eastAsia="Yu Gothic"/>
          <w:b/>
          <w:i w:val="0"/>
          <w:color w:val="14452A"/>
          <w:sz w:val="44"/>
        </w:rPr>
        <w:t>道</w:t>
      </w:r>
      <w:bookmarkEnd w:id="12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とても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very narrow.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 along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あぶないです。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とても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road is very crowded.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道を歩く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道に迷う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— voiced 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7" w:name="外"/>
      <w:r>
        <w:rPr>
          <w:rFonts w:ascii="Calibri" w:hAnsi="Calibri" w:eastAsia="Yu Gothic"/>
          <w:b/>
          <w:i w:val="0"/>
          <w:color w:val="14452A"/>
          <w:sz w:val="44"/>
        </w:rPr>
        <w:t>外</w:t>
      </w:r>
      <w:bookmarkEnd w:id="12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playing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あそびましょう。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play outside.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8" w:name="駅"/>
      <w:r>
        <w:rPr>
          <w:rFonts w:ascii="Calibri" w:hAnsi="Calibri" w:eastAsia="Yu Gothic"/>
          <w:b/>
          <w:i w:val="0"/>
          <w:color w:val="14452A"/>
          <w:sz w:val="44"/>
        </w:rPr>
        <w:t>駅</w:t>
      </w:r>
      <w:bookmarkEnd w:id="12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my friend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walk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まえで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9" w:name="ホテル"/>
      <w:r>
        <w:rPr>
          <w:rFonts w:ascii="Calibri" w:hAnsi="Calibri" w:eastAsia="Yu Gothic"/>
          <w:b/>
          <w:i w:val="0"/>
          <w:color w:val="14452A"/>
          <w:sz w:val="44"/>
        </w:rPr>
        <w:t>ホテル</w:t>
      </w:r>
      <w:bookmarkEnd w:id="12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होटल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ホテル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stay at the hotel.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ホテルは 大きくて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hotel is large and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レストランで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at the hotel's restaurant.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ホテルに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0" w:name="とおり"/>
      <w:r>
        <w:rPr>
          <w:rFonts w:ascii="Calibri" w:hAnsi="Calibri" w:eastAsia="Yu Gothic"/>
          <w:b/>
          <w:i w:val="0"/>
          <w:color w:val="14452A"/>
          <w:sz w:val="44"/>
        </w:rPr>
        <w:t>とおり</w:t>
      </w:r>
      <w:bookmarkEnd w:id="12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सड़क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車が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cars on this street.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とおりに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いう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とおり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1" w:name="高校"/>
      <w:r>
        <w:rPr>
          <w:rFonts w:ascii="Calibri" w:hAnsi="Calibri" w:eastAsia="Yu Gothic"/>
          <w:b/>
          <w:i w:val="0"/>
          <w:color w:val="14452A"/>
          <w:sz w:val="44"/>
        </w:rPr>
        <w:t>高校</w:t>
      </w:r>
      <w:bookmarkEnd w:id="12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सीनियर हाई स्कूल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高校で たくさん 友だちが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many friends in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高校の せんせいです。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high-school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pair;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2" w:name="左"/>
      <w:r>
        <w:rPr>
          <w:rFonts w:ascii="Calibri" w:hAnsi="Calibri" w:eastAsia="Yu Gothic"/>
          <w:b/>
          <w:i w:val="0"/>
          <w:color w:val="14452A"/>
          <w:sz w:val="44"/>
        </w:rPr>
        <w:t>左</w:t>
      </w:r>
      <w:bookmarkEnd w:id="12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ひだり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学校が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びょういんが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hospital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しんごうを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traffic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3" w:name="右"/>
      <w:r>
        <w:rPr>
          <w:rFonts w:ascii="Calibri" w:hAnsi="Calibri" w:eastAsia="Yu Gothic"/>
          <w:b/>
          <w:i w:val="0"/>
          <w:color w:val="14452A"/>
          <w:sz w:val="44"/>
        </w:rPr>
        <w:t>右</w:t>
      </w:r>
      <w:bookmarkEnd w:id="12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みぎ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on the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こうさてんを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ドアから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through the right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4" w:name="北"/>
      <w:r>
        <w:rPr>
          <w:rFonts w:ascii="Calibri" w:hAnsi="Calibri" w:eastAsia="Yu Gothic"/>
          <w:b/>
          <w:i w:val="0"/>
          <w:color w:val="14452A"/>
          <w:sz w:val="44"/>
        </w:rPr>
        <w:t>北</w:t>
      </w:r>
      <w:bookmarkEnd w:id="12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north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国は ふゆが ながいです。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Northern countries have long winters.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5" w:name="東"/>
      <w:r>
        <w:rPr>
          <w:rFonts w:ascii="Calibri" w:hAnsi="Calibri" w:eastAsia="Yu Gothic"/>
          <w:b/>
          <w:i w:val="0"/>
          <w:color w:val="14452A"/>
          <w:sz w:val="44"/>
        </w:rPr>
        <w:t>東</w:t>
      </w:r>
      <w:bookmarkEnd w:id="12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ひがし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東に 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mountains to the east.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has brightened.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is red,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6" w:name="南"/>
      <w:r>
        <w:rPr>
          <w:rFonts w:ascii="Calibri" w:hAnsi="Calibri" w:eastAsia="Yu Gothic"/>
          <w:b/>
          <w:i w:val="0"/>
          <w:color w:val="14452A"/>
          <w:sz w:val="44"/>
        </w:rPr>
        <w:t>南</w:t>
      </w:r>
      <w:bookmarkEnd w:id="12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みなみ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しまは 一年中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southern islands are warm all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しまへ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on a trip to the southern islands.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7" w:name="スーパー"/>
      <w:r>
        <w:rPr>
          <w:rFonts w:ascii="Calibri" w:hAnsi="Calibri" w:eastAsia="Yu Gothic"/>
          <w:b/>
          <w:i w:val="0"/>
          <w:color w:val="14452A"/>
          <w:sz w:val="44"/>
        </w:rPr>
        <w:t>スーパー</w:t>
      </w:r>
      <w:bookmarkEnd w:id="12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supermarket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supermarket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सुपरमार्केट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スーパー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パンを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bread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supermarket.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8" w:name="だいどころ"/>
      <w:r>
        <w:rPr>
          <w:rFonts w:ascii="Calibri" w:hAnsi="Calibri" w:eastAsia="Yu Gothic"/>
          <w:b/>
          <w:i w:val="0"/>
          <w:color w:val="14452A"/>
          <w:sz w:val="44"/>
        </w:rPr>
        <w:t>だいどころ</w:t>
      </w:r>
      <w:bookmarkEnd w:id="12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kitchen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kitchen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だいどころ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母が りょうりを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Mother is cooking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cooking in the kitchen.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9" w:name="西"/>
      <w:r>
        <w:rPr>
          <w:rFonts w:ascii="Calibri" w:hAnsi="Calibri" w:eastAsia="Yu Gothic"/>
          <w:b/>
          <w:i w:val="0"/>
          <w:color w:val="14452A"/>
          <w:sz w:val="44"/>
        </w:rPr>
        <w:t>西</w:t>
      </w:r>
      <w:bookmarkEnd w:id="12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西に うみが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the sea to the west.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山に 日が しずみます。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sets behind the western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そらが あかく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western sky turned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0" w:name="おてあらい"/>
      <w:r>
        <w:rPr>
          <w:rFonts w:ascii="Calibri" w:hAnsi="Calibri" w:eastAsia="Yu Gothic"/>
          <w:b/>
          <w:i w:val="0"/>
          <w:color w:val="14452A"/>
          <w:sz w:val="44"/>
        </w:rPr>
        <w:t>おてあらい</w:t>
      </w:r>
      <w:bookmarkEnd w:id="12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おてあらい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おてあらいに 行って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restroom and come back.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in the restroom.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— 'restroom / washroom' (literal: お-hand-wash)</w:t>
      </w:r>
      <w:r>
        <w:rPr>
          <w:rFonts w:ascii="Calibri" w:hAnsi="Calibri" w:eastAsia="Yu Gothic"/>
          <w:b w:val="0"/>
          <w:i w:val="0"/>
        </w:rPr>
        <w:t xml:space="preserve">  —  おてあらい (お手洗い) is the polite Japanese-style word for restroom. Slightly more euphemistic / refined than トイレ. Common on signage in restaurants, hotels, and businesses.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「おてあらいは どこですか」 = 'Where is the restroom?' (polite). For everyday casual conversation, トイレ is also fine and very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1" w:name="レストラン"/>
      <w:r>
        <w:rPr>
          <w:rFonts w:ascii="Calibri" w:hAnsi="Calibri" w:eastAsia="Yu Gothic"/>
          <w:b/>
          <w:i w:val="0"/>
          <w:color w:val="14452A"/>
          <w:sz w:val="44"/>
        </w:rPr>
        <w:t>レストラン</w:t>
      </w:r>
      <w:bookmarkEnd w:id="12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restaurant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restaurant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रेस्तरां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レストラン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レストランで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dinner at a restaurant.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レストランは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restaurant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レストランが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restaurant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2" w:name="おふろ"/>
      <w:r>
        <w:rPr>
          <w:rFonts w:ascii="Calibri" w:hAnsi="Calibri" w:eastAsia="Yu Gothic"/>
          <w:b/>
          <w:i w:val="0"/>
          <w:color w:val="14452A"/>
          <w:sz w:val="44"/>
        </w:rPr>
        <w:t>おふろ</w:t>
      </w:r>
      <w:bookmarkEnd w:id="12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स्नान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おふろ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before going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おふろは あつくて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bath is hot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Bath — Japanese-style tub-soaking bath</w:t>
      </w:r>
      <w:r>
        <w:rPr>
          <w:rFonts w:ascii="Calibri" w:hAnsi="Calibri" w:eastAsia="Yu Gothic"/>
          <w:b w:val="0"/>
          <w:i w:val="0"/>
        </w:rPr>
        <w:t xml:space="preserve">  —  おふろ (お風呂) is a TUB-style bath. In Japanese homes, the tub is typically deep and used for soaking; you wash yourself OUTSIDE the tub first, then enter the clean water to soak.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「おふろに 入ります」 = 'I take a bath' (literally 'enter the bath'). Note the verb — 入る (enter), not 取る (take). For a quick shower without soaking, use シャワー.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3" w:name="後ろ"/>
      <w:r>
        <w:rPr>
          <w:rFonts w:ascii="Calibri" w:hAnsi="Calibri" w:eastAsia="Yu Gothic"/>
          <w:b/>
          <w:i w:val="0"/>
          <w:color w:val="14452A"/>
          <w:sz w:val="44"/>
        </w:rPr>
        <w:t>後ろ</w:t>
      </w:r>
      <w:bookmarkEnd w:id="12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पीछे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後ろに 田中さんが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behind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後ろに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behind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後ろに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behind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後ろに 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後ろの 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4" w:name="げんかん"/>
      <w:r>
        <w:rPr>
          <w:rFonts w:ascii="Calibri" w:hAnsi="Calibri" w:eastAsia="Yu Gothic"/>
          <w:b/>
          <w:i w:val="0"/>
          <w:color w:val="14452A"/>
          <w:sz w:val="44"/>
        </w:rPr>
        <w:t>げんかん</w:t>
      </w:r>
      <w:bookmarkEnd w:id="12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प्रवेश-द्वार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そろえます。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げんかんに かさが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umbrellas at the entrance.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5" w:name="きょうしつ"/>
      <w:r>
        <w:rPr>
          <w:rFonts w:ascii="Calibri" w:hAnsi="Calibri" w:eastAsia="Yu Gothic"/>
          <w:b/>
          <w:i w:val="0"/>
          <w:color w:val="14452A"/>
          <w:sz w:val="44"/>
        </w:rPr>
        <w:t>きょうしつ</w:t>
      </w:r>
      <w:bookmarkEnd w:id="12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がくせいが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no students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しずかに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be quiet in the classroom.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6" w:name="としょかん"/>
      <w:r>
        <w:rPr>
          <w:rFonts w:ascii="Calibri" w:hAnsi="Calibri" w:eastAsia="Yu Gothic"/>
          <w:b/>
          <w:i w:val="0"/>
          <w:color w:val="14452A"/>
          <w:sz w:val="44"/>
        </w:rPr>
        <w:t>としょかん</w:t>
      </w:r>
      <w:bookmarkEnd w:id="12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library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library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しずかに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quietly read books at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7" w:name="びょういん"/>
      <w:r>
        <w:rPr>
          <w:rFonts w:ascii="Calibri" w:hAnsi="Calibri" w:eastAsia="Yu Gothic"/>
          <w:b/>
          <w:i w:val="0"/>
          <w:color w:val="14452A"/>
          <w:sz w:val="44"/>
        </w:rPr>
        <w:t>びょういん</w:t>
      </w:r>
      <w:bookmarkEnd w:id="12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hospital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hospital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अस्पताल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行ったほうが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びょういんで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8" w:name="トイレ"/>
      <w:r>
        <w:rPr>
          <w:rFonts w:ascii="Calibri" w:hAnsi="Calibri" w:eastAsia="Yu Gothic"/>
          <w:b/>
          <w:i w:val="0"/>
          <w:color w:val="14452A"/>
          <w:sz w:val="44"/>
        </w:rPr>
        <w:t>トイレ</w:t>
      </w:r>
      <w:bookmarkEnd w:id="12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toilet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toilet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トイレ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on the second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toilet?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トイレ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トイレを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Everyday — 'toilet / restroom' (loanword)</w:t>
      </w:r>
      <w:r>
        <w:rPr>
          <w:rFonts w:ascii="Calibri" w:hAnsi="Calibri" w:eastAsia="Yu Gothic"/>
          <w:b w:val="0"/>
          <w:i w:val="0"/>
        </w:rPr>
        <w:t xml:space="preserve">  —  トイレ (from English 'toilet') is the everyday, direct, very common word for toilet/restroom. More casual / direct than おてあらい (お手洗い).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「トイレに 行きたいです」 = 'I want to go to the toilet.' Both トイレ and おてあらい are widely understood; choose by formality. In a fancy restaurant or business setting, おてあらい sounds more polished.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9" w:name="ぎんこう"/>
      <w:r>
        <w:rPr>
          <w:rFonts w:ascii="Calibri" w:hAnsi="Calibri" w:eastAsia="Yu Gothic"/>
          <w:b/>
          <w:i w:val="0"/>
          <w:color w:val="14452A"/>
          <w:sz w:val="44"/>
        </w:rPr>
        <w:t>ぎんこう</w:t>
      </w:r>
      <w:bookmarkEnd w:id="12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बैंक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ぎんこう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ひきだします。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withdraw money at the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はたらいています。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ぎんこうは 三時に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bank closes at 3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0" w:name="ゆうびんきょく"/>
      <w:r>
        <w:rPr>
          <w:rFonts w:ascii="Calibri" w:hAnsi="Calibri" w:eastAsia="Yu Gothic"/>
          <w:b/>
          <w:i w:val="0"/>
          <w:color w:val="14452A"/>
          <w:sz w:val="44"/>
        </w:rPr>
        <w:t>ゆうびんきょく</w:t>
      </w:r>
      <w:bookmarkEnd w:id="12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ゆうびんきょく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stamps at the post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post office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stamps at the post office.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1" w:name="じむしょ"/>
      <w:r>
        <w:rPr>
          <w:rFonts w:ascii="Calibri" w:hAnsi="Calibri" w:eastAsia="Yu Gothic"/>
          <w:b/>
          <w:i w:val="0"/>
          <w:color w:val="14452A"/>
          <w:sz w:val="44"/>
        </w:rPr>
        <w:t>じむしょ</w:t>
      </w:r>
      <w:bookmarkEnd w:id="12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じむしょ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二かいです。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2nd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じむしょで しごとを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working at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2" w:name="お店"/>
      <w:r>
        <w:rPr>
          <w:rFonts w:ascii="Calibri" w:hAnsi="Calibri" w:eastAsia="Yu Gothic"/>
          <w:b/>
          <w:i w:val="0"/>
          <w:color w:val="14452A"/>
          <w:sz w:val="44"/>
        </w:rPr>
        <w:t>お店</w:t>
      </w:r>
      <w:bookmarkEnd w:id="12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おみせ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お店で 買いものを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中は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cool inside the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お店は とても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 very cheap.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3" w:name="きっさてん"/>
      <w:r>
        <w:rPr>
          <w:rFonts w:ascii="Calibri" w:hAnsi="Calibri" w:eastAsia="Yu Gothic"/>
          <w:b/>
          <w:i w:val="0"/>
          <w:color w:val="14452A"/>
          <w:sz w:val="44"/>
        </w:rPr>
        <w:t>きっさてん</w:t>
      </w:r>
      <w:bookmarkEnd w:id="12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おちゃを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tea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きっさてんは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is quiet and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友だちと 話しました。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chatted with a friend at a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 in first syllable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4" w:name="やおや"/>
      <w:r>
        <w:rPr>
          <w:rFonts w:ascii="Calibri" w:hAnsi="Calibri" w:eastAsia="Yu Gothic"/>
          <w:b/>
          <w:i w:val="0"/>
          <w:color w:val="14452A"/>
          <w:sz w:val="44"/>
        </w:rPr>
        <w:t>やおや</w:t>
      </w:r>
      <w:bookmarkEnd w:id="12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greengrocer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greengrocer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やおや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トマトを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tomatoes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やおや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5" w:name="カフェ"/>
      <w:r>
        <w:rPr>
          <w:rFonts w:ascii="Calibri" w:hAnsi="Calibri" w:eastAsia="Yu Gothic"/>
          <w:b/>
          <w:i w:val="0"/>
          <w:color w:val="14452A"/>
          <w:sz w:val="44"/>
        </w:rPr>
        <w:t>カフェ</w:t>
      </w:r>
      <w:bookmarkEnd w:id="12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カフェ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coffee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前の カフェは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in front of the station is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友だちを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for my friend at the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カフェ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6" w:name="ほんや"/>
      <w:r>
        <w:rPr>
          <w:rFonts w:ascii="Calibri" w:hAnsi="Calibri" w:eastAsia="Yu Gothic"/>
          <w:b/>
          <w:i w:val="0"/>
          <w:color w:val="14452A"/>
          <w:sz w:val="44"/>
        </w:rPr>
        <w:t>ほんや</w:t>
      </w:r>
      <w:bookmarkEnd w:id="12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新しい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ちかくの 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7" w:name="はなや"/>
      <w:r>
        <w:rPr>
          <w:rFonts w:ascii="Calibri" w:hAnsi="Calibri" w:eastAsia="Yu Gothic"/>
          <w:b/>
          <w:i w:val="0"/>
          <w:color w:val="14452A"/>
          <w:sz w:val="44"/>
        </w:rPr>
        <w:t>はなや</w:t>
      </w:r>
      <w:bookmarkEnd w:id="12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 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flowers at the florist.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ちかくに はなやが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flower shop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flowers at the flower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8" w:name="にくや"/>
      <w:r>
        <w:rPr>
          <w:rFonts w:ascii="Calibri" w:hAnsi="Calibri" w:eastAsia="Yu Gothic"/>
          <w:b/>
          <w:i w:val="0"/>
          <w:color w:val="14452A"/>
          <w:sz w:val="44"/>
        </w:rPr>
        <w:t>にくや</w:t>
      </w:r>
      <w:bookmarkEnd w:id="12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butcher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butcher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कसाई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meat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buy pork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butcher.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にくや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9" w:name="ビル"/>
      <w:r>
        <w:rPr>
          <w:rFonts w:ascii="Calibri" w:hAnsi="Calibri" w:eastAsia="Yu Gothic"/>
          <w:b/>
          <w:i w:val="0"/>
          <w:color w:val="14452A"/>
          <w:sz w:val="44"/>
        </w:rPr>
        <w:t>ビル</w:t>
      </w:r>
      <w:bookmarkEnd w:id="12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 (large/multi-story)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 (large/multi-story)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 (बड़ी/बहुमंज़िला)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〜むね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 ビルが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tall buildings.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会社は あの ビルの 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company is inside that building.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ビルは 二十かい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building has 20 floors.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おおきい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ビル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0" w:name="パンや"/>
      <w:r>
        <w:rPr>
          <w:rFonts w:ascii="Calibri" w:hAnsi="Calibri" w:eastAsia="Yu Gothic"/>
          <w:b/>
          <w:i w:val="0"/>
          <w:color w:val="14452A"/>
          <w:sz w:val="44"/>
        </w:rPr>
        <w:t>パンや</w:t>
      </w:r>
      <w:bookmarkEnd w:id="12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bakery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bakery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あさパンを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breakfast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しょくパンを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loaf at the bakery.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パンや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1" w:name="くうこう"/>
      <w:r>
        <w:rPr>
          <w:rFonts w:ascii="Calibri" w:hAnsi="Calibri" w:eastAsia="Yu Gothic"/>
          <w:b/>
          <w:i w:val="0"/>
          <w:color w:val="14452A"/>
          <w:sz w:val="44"/>
        </w:rPr>
        <w:t>くうこう</w:t>
      </w:r>
      <w:bookmarkEnd w:id="12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अड्डा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くうこうで ともだちを むかえます。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at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くうこうから タクシーで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the airport by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2" w:name="こうえん"/>
      <w:r>
        <w:rPr>
          <w:rFonts w:ascii="Calibri" w:hAnsi="Calibri" w:eastAsia="Yu Gothic"/>
          <w:b/>
          <w:i w:val="0"/>
          <w:color w:val="14452A"/>
          <w:sz w:val="44"/>
        </w:rPr>
        <w:t>こうえん</w:t>
      </w:r>
      <w:bookmarkEnd w:id="12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3" w:name="ポスト"/>
      <w:r>
        <w:rPr>
          <w:rFonts w:ascii="Calibri" w:hAnsi="Calibri" w:eastAsia="Yu Gothic"/>
          <w:b/>
          <w:i w:val="0"/>
          <w:color w:val="14452A"/>
          <w:sz w:val="44"/>
        </w:rPr>
        <w:t>ポスト</w:t>
      </w:r>
      <w:bookmarkEnd w:id="12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(mailbox)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(mailbox)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डाकपेटी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ポストに てがみを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letter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ポストは 駅の 前に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post box is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 the mailbox.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ポスト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4" w:name="どうぶつえん"/>
      <w:r>
        <w:rPr>
          <w:rFonts w:ascii="Calibri" w:hAnsi="Calibri" w:eastAsia="Yu Gothic"/>
          <w:b/>
          <w:i w:val="0"/>
          <w:color w:val="14452A"/>
          <w:sz w:val="44"/>
        </w:rPr>
        <w:t>どうぶつえん</w:t>
      </w:r>
      <w:bookmarkEnd w:id="12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zoo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zoo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चिड़ियाघर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パンダを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panda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子どもと どうぶつえんに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zoo with my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5" w:name="まち"/>
      <w:r>
        <w:rPr>
          <w:rFonts w:ascii="Calibri" w:hAnsi="Calibri" w:eastAsia="Yu Gothic"/>
          <w:b/>
          <w:i w:val="0"/>
          <w:color w:val="14452A"/>
          <w:sz w:val="44"/>
        </w:rPr>
        <w:t>まち</w:t>
      </w:r>
      <w:bookmarkEnd w:id="12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まちを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まちの まんなか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6" w:name="びじゅつかん"/>
      <w:r>
        <w:rPr>
          <w:rFonts w:ascii="Calibri" w:hAnsi="Calibri" w:eastAsia="Yu Gothic"/>
          <w:b/>
          <w:i w:val="0"/>
          <w:color w:val="14452A"/>
          <w:sz w:val="44"/>
        </w:rPr>
        <w:t>びじゅつかん</w:t>
      </w:r>
      <w:bookmarkEnd w:id="12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art museum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art museum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कला संग्रहालय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びじゅつかん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びじゅつかんで えを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paintings at the art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びじゅつかんは 月曜日が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art museum is closed on Mondays.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art museum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7" w:name="えいがかん"/>
      <w:r>
        <w:rPr>
          <w:rFonts w:ascii="Calibri" w:hAnsi="Calibri" w:eastAsia="Yu Gothic"/>
          <w:b/>
          <w:i w:val="0"/>
          <w:color w:val="14452A"/>
          <w:sz w:val="44"/>
        </w:rPr>
        <w:t>えいがかん</w:t>
      </w:r>
      <w:bookmarkEnd w:id="12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 theater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 theater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सिनेमाघर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えいがかんで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at the theater.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ちかくに えいがかんは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movie theater nearby?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えいがかんは えきの ちかくに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theater is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8" w:name="にわ"/>
      <w:r>
        <w:rPr>
          <w:rFonts w:ascii="Calibri" w:hAnsi="Calibri" w:eastAsia="Yu Gothic"/>
          <w:b/>
          <w:i w:val="0"/>
          <w:color w:val="14452A"/>
          <w:sz w:val="44"/>
        </w:rPr>
        <w:t>にわ</w:t>
      </w:r>
      <w:bookmarkEnd w:id="12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garden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garden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बगीचा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flowers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blooming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きれいな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Beautiful flowers are blooming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9" w:name="りょかん"/>
      <w:r>
        <w:rPr>
          <w:rFonts w:ascii="Calibri" w:hAnsi="Calibri" w:eastAsia="Yu Gothic"/>
          <w:b/>
          <w:i w:val="0"/>
          <w:color w:val="14452A"/>
          <w:sz w:val="44"/>
        </w:rPr>
        <w:t>りょかん</w:t>
      </w:r>
      <w:bookmarkEnd w:id="12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inn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inn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सराय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りょかんで 一ぱく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one night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りょかんの 食じは 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meals at the inn were very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りょかんに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りょかんが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inn is quiet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0" w:name="たいしかん"/>
      <w:r>
        <w:rPr>
          <w:rFonts w:ascii="Calibri" w:hAnsi="Calibri" w:eastAsia="Yu Gothic"/>
          <w:b/>
          <w:i w:val="0"/>
          <w:color w:val="14452A"/>
          <w:sz w:val="44"/>
        </w:rPr>
        <w:t>たいしかん</w:t>
      </w:r>
      <w:bookmarkEnd w:id="12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embassy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embassy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दूतावास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たいしかん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たいしかんは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Japanese embassy?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たいしかんで ビザを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a visa at the embassy.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たいしかんは 大きい たてものです。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embassy is a large building.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1" w:name="コンビニ"/>
      <w:r>
        <w:rPr>
          <w:rFonts w:ascii="Calibri" w:hAnsi="Calibri" w:eastAsia="Yu Gothic"/>
          <w:b/>
          <w:i w:val="0"/>
          <w:color w:val="14452A"/>
          <w:sz w:val="44"/>
        </w:rPr>
        <w:t>コンビニ</w:t>
      </w:r>
      <w:bookmarkEnd w:id="12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convenience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convenience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कन्वीनिएंस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コンビニ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コンビニは 二十四時間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Convenience stores are open 24 hours.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おにぎりを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rice balls at the convenience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ちかく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24じかんの コンビニ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2" w:name="こうばん"/>
      <w:r>
        <w:rPr>
          <w:rFonts w:ascii="Calibri" w:hAnsi="Calibri" w:eastAsia="Yu Gothic"/>
          <w:b/>
          <w:i w:val="0"/>
          <w:color w:val="14452A"/>
          <w:sz w:val="44"/>
        </w:rPr>
        <w:t>こうばん</w:t>
      </w:r>
      <w:bookmarkEnd w:id="12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पुलिस-चौकी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みちを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for directions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こうばんが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police box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けいかんに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policeman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3" w:name="こうじょう"/>
      <w:r>
        <w:rPr>
          <w:rFonts w:ascii="Calibri" w:hAnsi="Calibri" w:eastAsia="Yu Gothic"/>
          <w:b/>
          <w:i w:val="0"/>
          <w:color w:val="14452A"/>
          <w:sz w:val="44"/>
        </w:rPr>
        <w:t>こうじょう</w:t>
      </w:r>
      <w:bookmarkEnd w:id="12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कारख़ाना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こうじょう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こうじょうで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こうじょうで 車を つくって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Cars are made at this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こうじょうの 中は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inside the factory.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4" w:name="こうさてん"/>
      <w:r>
        <w:rPr>
          <w:rFonts w:ascii="Calibri" w:hAnsi="Calibri" w:eastAsia="Yu Gothic"/>
          <w:b/>
          <w:i w:val="0"/>
          <w:color w:val="14452A"/>
          <w:sz w:val="44"/>
        </w:rPr>
        <w:t>こうさてん</w:t>
      </w:r>
      <w:bookmarkEnd w:id="12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intersection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intersection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चौराहा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みぎに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5" w:name="プール"/>
      <w:r>
        <w:rPr>
          <w:rFonts w:ascii="Calibri" w:hAnsi="Calibri" w:eastAsia="Yu Gothic"/>
          <w:b/>
          <w:i w:val="0"/>
          <w:color w:val="14452A"/>
          <w:sz w:val="44"/>
        </w:rPr>
        <w:t>プール</w:t>
      </w:r>
      <w:bookmarkEnd w:id="12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swimming pool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swimming pool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स्विमिंग पूल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およいで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tired from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6" w:name="いりぐち"/>
      <w:r>
        <w:rPr>
          <w:rFonts w:ascii="Calibri" w:hAnsi="Calibri" w:eastAsia="Yu Gothic"/>
          <w:b/>
          <w:i w:val="0"/>
          <w:color w:val="14452A"/>
          <w:sz w:val="44"/>
        </w:rPr>
        <w:t>いりぐち</w:t>
      </w:r>
      <w:bookmarkEnd w:id="12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entrance, entry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entrance, entry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いりぐち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entrance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いりぐちで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entrance.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7" w:name="しょくどう"/>
      <w:r>
        <w:rPr>
          <w:rFonts w:ascii="Calibri" w:hAnsi="Calibri" w:eastAsia="Yu Gothic"/>
          <w:b/>
          <w:i w:val="0"/>
          <w:color w:val="14452A"/>
          <w:sz w:val="44"/>
        </w:rPr>
        <w:t>しょくどう</w:t>
      </w:r>
      <w:bookmarkEnd w:id="12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cafeteria, dining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cafeteria, dining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しょくどうで ひるごはんを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in the cafeteria.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しょくどうは 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cafeteria is cheap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会社の しょくどうで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at the company cafeteria.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8" w:name="たてもの"/>
      <w:r>
        <w:rPr>
          <w:rFonts w:ascii="Calibri" w:hAnsi="Calibri" w:eastAsia="Yu Gothic"/>
          <w:b/>
          <w:i w:val="0"/>
          <w:color w:val="14452A"/>
          <w:sz w:val="44"/>
        </w:rPr>
        <w:t>たてもの</w:t>
      </w:r>
      <w:bookmarkEnd w:id="12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大学です。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a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たてものが しずかに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An old building stands quietly.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very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9" w:name="ろうか"/>
      <w:r>
        <w:rPr>
          <w:rFonts w:ascii="Calibri" w:hAnsi="Calibri" w:eastAsia="Yu Gothic"/>
          <w:b/>
          <w:i w:val="0"/>
          <w:color w:val="14452A"/>
          <w:sz w:val="44"/>
        </w:rPr>
        <w:t>ろうか</w:t>
      </w:r>
      <w:bookmarkEnd w:id="12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hallway, corridor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hallway, corridor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गलियारा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ろうかで はしらないで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Don't run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ながくて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hallway is long and dark.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しずかに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quietly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0" w:name="とおく"/>
      <w:r>
        <w:rPr>
          <w:rFonts w:ascii="Calibri" w:hAnsi="Calibri" w:eastAsia="Yu Gothic"/>
          <w:b/>
          <w:i w:val="0"/>
          <w:color w:val="14452A"/>
          <w:sz w:val="44"/>
        </w:rPr>
        <w:t>とおく</w:t>
      </w:r>
      <w:bookmarkEnd w:id="13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とおくに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mountains in the distance.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私に 会いに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from far to meet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came from far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1" w:name="むこう"/>
      <w:r>
        <w:rPr>
          <w:rFonts w:ascii="Calibri" w:hAnsi="Calibri" w:eastAsia="Yu Gothic"/>
          <w:b/>
          <w:i w:val="0"/>
          <w:color w:val="14452A"/>
          <w:sz w:val="44"/>
        </w:rPr>
        <w:t>むこう</w:t>
      </w:r>
      <w:bookmarkEnd w:id="13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there, beyond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there, beyond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むこうに 大きい ビルが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building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友だちが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standing on the other side of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bank on the other side of the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2" w:name="おてら"/>
      <w:r>
        <w:rPr>
          <w:rFonts w:ascii="Calibri" w:hAnsi="Calibri" w:eastAsia="Yu Gothic"/>
          <w:b/>
          <w:i w:val="0"/>
          <w:color w:val="14452A"/>
          <w:sz w:val="44"/>
        </w:rPr>
        <w:t>おてら</w:t>
      </w:r>
      <w:bookmarkEnd w:id="13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temple (Buddhist)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temple (Buddhist)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मंदिर (बौद्ध)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temple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おてらに おまいりに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pay respects at an old temple.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きょうとの おてらに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temple in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3" w:name="フロント"/>
      <w:r>
        <w:rPr>
          <w:rFonts w:ascii="Calibri" w:hAnsi="Calibri" w:eastAsia="Yu Gothic"/>
          <w:b/>
          <w:i w:val="0"/>
          <w:color w:val="14452A"/>
          <w:sz w:val="44"/>
        </w:rPr>
        <w:t>フロント</w:t>
      </w:r>
      <w:bookmarkEnd w:id="13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reception desk / front 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reception desk / front 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फ़्रंट डेस्क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フロント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かぎを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reception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フロントで チェックインを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in at the front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キーを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front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フロント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フロントから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4" w:name="出口"/>
      <w:r>
        <w:rPr>
          <w:rFonts w:ascii="Calibri" w:hAnsi="Calibri" w:eastAsia="Yu Gothic"/>
          <w:b/>
          <w:i w:val="0"/>
          <w:color w:val="14452A"/>
          <w:sz w:val="44"/>
        </w:rPr>
        <w:t>出口</w:t>
      </w:r>
      <w:bookmarkEnd w:id="13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でぐち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出口で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exit.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exit?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みなみの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出口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5" w:name="デパート"/>
      <w:r>
        <w:rPr>
          <w:rFonts w:ascii="Calibri" w:hAnsi="Calibri" w:eastAsia="Yu Gothic"/>
          <w:b/>
          <w:i w:val="0"/>
          <w:color w:val="14452A"/>
          <w:sz w:val="44"/>
        </w:rPr>
        <w:t>デパート</w:t>
      </w:r>
      <w:bookmarkEnd w:id="13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department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department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डिपार्टमेंट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デパート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かいものを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デパートに 行って、なにを 買いましたか。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You went to the department store and bought what?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プレゼントを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present at the department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デパート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6" w:name="むら"/>
      <w:r>
        <w:rPr>
          <w:rFonts w:ascii="Calibri" w:hAnsi="Calibri" w:eastAsia="Yu Gothic"/>
          <w:b/>
          <w:i w:val="0"/>
          <w:color w:val="14452A"/>
          <w:sz w:val="44"/>
        </w:rPr>
        <w:t>むら</w:t>
      </w:r>
      <w:bookmarkEnd w:id="13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village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village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गाँव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むらに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 small village.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7" w:name="となり"/>
      <w:r>
        <w:rPr>
          <w:rFonts w:ascii="Calibri" w:hAnsi="Calibri" w:eastAsia="Yu Gothic"/>
          <w:b/>
          <w:i w:val="0"/>
          <w:color w:val="14452A"/>
          <w:sz w:val="44"/>
        </w:rPr>
        <w:t>となり</w:t>
      </w:r>
      <w:bookmarkEnd w:id="13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बगल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となりに 友だちが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lives next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へやで 子どもが ねて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sleeping in the next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となりは こうえんです。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to my house is a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8" w:name="はし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3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bridge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bridge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はしの 上から 川が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the river from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the bridge.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9" w:name="よこ"/>
      <w:r>
        <w:rPr>
          <w:rFonts w:ascii="Calibri" w:hAnsi="Calibri" w:eastAsia="Yu Gothic"/>
          <w:b/>
          <w:i w:val="0"/>
          <w:color w:val="14452A"/>
          <w:sz w:val="44"/>
        </w:rPr>
        <w:t>よこ</w:t>
      </w:r>
      <w:bookmarkEnd w:id="13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किनारा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よこに いすが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chair next to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よこに かばんを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my bag next to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よこに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beside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0" w:name="ちかく"/>
      <w:r>
        <w:rPr>
          <w:rFonts w:ascii="Calibri" w:hAnsi="Calibri" w:eastAsia="Yu Gothic"/>
          <w:b/>
          <w:i w:val="0"/>
          <w:color w:val="14452A"/>
          <w:sz w:val="44"/>
        </w:rPr>
        <w:t>ちかく</w:t>
      </w:r>
      <w:bookmarkEnd w:id="13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ちかくに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cafe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often shortened/devoiced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1" w:name="へや"/>
      <w:r>
        <w:rPr>
          <w:rFonts w:ascii="Calibri" w:hAnsi="Calibri" w:eastAsia="Yu Gothic"/>
          <w:b/>
          <w:i w:val="0"/>
          <w:color w:val="14452A"/>
          <w:sz w:val="44"/>
        </w:rPr>
        <w:t>へや</w:t>
      </w:r>
      <w:bookmarkEnd w:id="13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〜部屋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big.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2" w:name="かど"/>
      <w:r>
        <w:rPr>
          <w:rFonts w:ascii="Calibri" w:hAnsi="Calibri" w:eastAsia="Yu Gothic"/>
          <w:b/>
          <w:i w:val="0"/>
          <w:color w:val="14452A"/>
          <w:sz w:val="44"/>
        </w:rPr>
        <w:t>かど</w:t>
      </w:r>
      <w:bookmarkEnd w:id="13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corner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corner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みぎに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corner.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3" w:name="は_2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3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leaf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leaf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tree leaf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きいろく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leaves have turned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あきには きの はが あかく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autumn, the leaves on the trees turn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4" w:name="いけ"/>
      <w:r>
        <w:rPr>
          <w:rFonts w:ascii="Calibri" w:hAnsi="Calibri" w:eastAsia="Yu Gothic"/>
          <w:b/>
          <w:i w:val="0"/>
          <w:color w:val="14452A"/>
          <w:sz w:val="44"/>
        </w:rPr>
        <w:t>いけ</w:t>
      </w:r>
      <w:bookmarkEnd w:id="13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तालाब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いけが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pond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いけに 大きい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fish in the pond.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いけに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fish in the park pond.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すってはいけま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話してはいけま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はいけませんよ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しいけれど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行きたいけど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たのしいけど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5" w:name="水"/>
      <w:r>
        <w:rPr>
          <w:rFonts w:ascii="Calibri" w:hAnsi="Calibri" w:eastAsia="Yu Gothic"/>
          <w:b/>
          <w:i w:val="0"/>
          <w:color w:val="14452A"/>
          <w:sz w:val="44"/>
        </w:rPr>
        <w:t>水</w:t>
      </w:r>
      <w:bookmarkEnd w:id="13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 (cold)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 (cold)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glass of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6" w:name="木"/>
      <w:r>
        <w:rPr>
          <w:rFonts w:ascii="Calibri" w:hAnsi="Calibri" w:eastAsia="Yu Gothic"/>
          <w:b/>
          <w:i w:val="0"/>
          <w:color w:val="14452A"/>
          <w:sz w:val="44"/>
        </w:rPr>
        <w:t>木</w:t>
      </w:r>
      <w:bookmarkEnd w:id="13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大きい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木の 下で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under a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trees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7" w:name="火"/>
      <w:r>
        <w:rPr>
          <w:rFonts w:ascii="Calibri" w:hAnsi="Calibri" w:eastAsia="Yu Gothic"/>
          <w:b/>
          <w:i w:val="0"/>
          <w:color w:val="14452A"/>
          <w:sz w:val="44"/>
        </w:rPr>
        <w:t>火</w:t>
      </w:r>
      <w:bookmarkEnd w:id="13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be careful with fire.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火が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fire is very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light the fire.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8" w:name="花"/>
      <w:r>
        <w:rPr>
          <w:rFonts w:ascii="Calibri" w:hAnsi="Calibri" w:eastAsia="Yu Gothic"/>
          <w:b/>
          <w:i w:val="0"/>
          <w:color w:val="14452A"/>
          <w:sz w:val="44"/>
        </w:rPr>
        <w:t>花</w:t>
      </w:r>
      <w:bookmarkEnd w:id="13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きれいに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bloomed beautifully.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花の いろは ピンクです。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flower's color is pink.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いろいろな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Various flowers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9" w:name="山"/>
      <w:r>
        <w:rPr>
          <w:rFonts w:ascii="Calibri" w:hAnsi="Calibri" w:eastAsia="Yu Gothic"/>
          <w:b/>
          <w:i w:val="0"/>
          <w:color w:val="14452A"/>
          <w:sz w:val="44"/>
        </w:rPr>
        <w:t>山</w:t>
      </w:r>
      <w:bookmarkEnd w:id="13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पर्वत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山は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mountain is very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山へ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climb the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0" w:name="雨"/>
      <w:r>
        <w:rPr>
          <w:rFonts w:ascii="Calibri" w:hAnsi="Calibri" w:eastAsia="Yu Gothic"/>
          <w:b/>
          <w:i w:val="0"/>
          <w:color w:val="14452A"/>
          <w:sz w:val="44"/>
        </w:rPr>
        <w:t>雨</w:t>
      </w:r>
      <w:bookmarkEnd w:id="13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ずっと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been raining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雨が止む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雨に濡れる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雨の日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1" w:name="空"/>
      <w:r>
        <w:rPr>
          <w:rFonts w:ascii="Calibri" w:hAnsi="Calibri" w:eastAsia="Yu Gothic"/>
          <w:b/>
          <w:i w:val="0"/>
          <w:color w:val="14452A"/>
          <w:sz w:val="44"/>
        </w:rPr>
        <w:t>空</w:t>
      </w:r>
      <w:bookmarkEnd w:id="13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आकाश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空が とても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blue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beautiful,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空が青い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空を見る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2" w:name="川"/>
      <w:r>
        <w:rPr>
          <w:rFonts w:ascii="Calibri" w:hAnsi="Calibri" w:eastAsia="Yu Gothic"/>
          <w:b/>
          <w:i w:val="0"/>
          <w:color w:val="14452A"/>
          <w:sz w:val="44"/>
        </w:rPr>
        <w:t>川</w:t>
      </w:r>
      <w:bookmarkEnd w:id="13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川の 水は とても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river water is very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川が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river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3" w:name="天気"/>
      <w:r>
        <w:rPr>
          <w:rFonts w:ascii="Calibri" w:hAnsi="Calibri" w:eastAsia="Yu Gothic"/>
          <w:b/>
          <w:i w:val="0"/>
          <w:color w:val="14452A"/>
          <w:sz w:val="44"/>
        </w:rPr>
        <w:t>天気</w:t>
      </w:r>
      <w:bookmarkEnd w:id="13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今日の てんきは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weather is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天気が いいので さんぽに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nice, so let's go for a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n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4" w:name="みずうみ"/>
      <w:r>
        <w:rPr>
          <w:rFonts w:ascii="Calibri" w:hAnsi="Calibri" w:eastAsia="Yu Gothic"/>
          <w:b/>
          <w:i w:val="0"/>
          <w:color w:val="14452A"/>
          <w:sz w:val="44"/>
        </w:rPr>
        <w:t>みずうみ</w:t>
      </w:r>
      <w:bookmarkEnd w:id="13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झील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およぎました。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swam in the lake.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みずうみの 水は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lake water is very clear.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さかなを つります。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fish at the lake.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Lake (fresh-water, inland) — NOT sea (use うみ for sea/ocean)</w:t>
      </w:r>
      <w:r>
        <w:rPr>
          <w:rFonts w:ascii="Calibri" w:hAnsi="Calibri" w:eastAsia="Yu Gothic"/>
          <w:b w:val="0"/>
          <w:i w:val="0"/>
        </w:rPr>
        <w:t xml:space="preserve">  —  みずうみ = inland fresh-water body. For salt-water ocean or sea, use うみ (海).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びわ湖は 日本で 一番 大きい みずうみです = 'Lake Biwa is the largest lake in Japan.'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5" w:name="たいよう"/>
      <w:r>
        <w:rPr>
          <w:rFonts w:ascii="Calibri" w:hAnsi="Calibri" w:eastAsia="Yu Gothic"/>
          <w:b/>
          <w:i w:val="0"/>
          <w:color w:val="14452A"/>
          <w:sz w:val="44"/>
        </w:rPr>
        <w:t>たいよう</w:t>
      </w:r>
      <w:bookmarkEnd w:id="13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सूरज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came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あかるく そらを てらします。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brightens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たいようが きれいでした。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was beautiful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6" w:name="田"/>
      <w:r>
        <w:rPr>
          <w:rFonts w:ascii="Calibri" w:hAnsi="Calibri" w:eastAsia="Yu Gothic"/>
          <w:b/>
          <w:i w:val="0"/>
          <w:color w:val="14452A"/>
          <w:sz w:val="44"/>
        </w:rPr>
        <w:t>田</w:t>
      </w:r>
      <w:bookmarkEnd w:id="13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田の 中で こめを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grow rice in the rice field.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 田の こめを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 we harvest the rice from the fields.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田は あおく ひろがって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rice fields spread out in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7" w:name="ふゆ"/>
      <w:r>
        <w:rPr>
          <w:rFonts w:ascii="Calibri" w:hAnsi="Calibri" w:eastAsia="Yu Gothic"/>
          <w:b/>
          <w:i w:val="0"/>
          <w:color w:val="14452A"/>
          <w:sz w:val="44"/>
        </w:rPr>
        <w:t>ふゆ</w:t>
      </w:r>
      <w:bookmarkEnd w:id="13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coat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8" w:name="さむい"/>
      <w:r>
        <w:rPr>
          <w:rFonts w:ascii="Calibri" w:hAnsi="Calibri" w:eastAsia="Yu Gothic"/>
          <w:b/>
          <w:i w:val="0"/>
          <w:color w:val="14452A"/>
          <w:sz w:val="44"/>
        </w:rPr>
        <w:t>さむい</w:t>
      </w:r>
      <w:bookmarkEnd w:id="13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とても さむいですね。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cold tonight,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9" w:name="ゆき"/>
      <w:r>
        <w:rPr>
          <w:rFonts w:ascii="Calibri" w:hAnsi="Calibri" w:eastAsia="Yu Gothic"/>
          <w:b/>
          <w:i w:val="0"/>
          <w:color w:val="14452A"/>
          <w:sz w:val="44"/>
        </w:rPr>
        <w:t>ゆき</w:t>
      </w:r>
      <w:bookmarkEnd w:id="13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ゆきが ふって 山が 白く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mountain became white from the falling snow.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ふゆで、ゆきが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winter now and snowing.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0" w:name="すずしい"/>
      <w:r>
        <w:rPr>
          <w:rFonts w:ascii="Calibri" w:hAnsi="Calibri" w:eastAsia="Yu Gothic"/>
          <w:b/>
          <w:i w:val="0"/>
          <w:color w:val="14452A"/>
          <w:sz w:val="44"/>
        </w:rPr>
        <w:t>すずしい</w:t>
      </w:r>
      <w:bookmarkEnd w:id="13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ठंडक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すずしい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うみの ちかくは すずしくて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seaside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1" w:name="おゆ"/>
      <w:r>
        <w:rPr>
          <w:rFonts w:ascii="Calibri" w:hAnsi="Calibri" w:eastAsia="Yu Gothic"/>
          <w:b/>
          <w:i w:val="0"/>
          <w:color w:val="14452A"/>
          <w:sz w:val="44"/>
        </w:rPr>
        <w:t>おゆ</w:t>
      </w:r>
      <w:bookmarkEnd w:id="13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water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わかします。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boil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おゆに おちゃを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tea leaves in hot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Hot water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hot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2" w:name="さくら"/>
      <w:r>
        <w:rPr>
          <w:rFonts w:ascii="Calibri" w:hAnsi="Calibri" w:eastAsia="Yu Gothic"/>
          <w:b/>
          <w:i w:val="0"/>
          <w:color w:val="14452A"/>
          <w:sz w:val="44"/>
        </w:rPr>
        <w:t>さくら</w:t>
      </w:r>
      <w:bookmarkEnd w:id="13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cherry blossom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cherry blossom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चेरी ब्लॉसम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さくらの 花は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3" w:name="あき"/>
      <w:r>
        <w:rPr>
          <w:rFonts w:ascii="Calibri" w:hAnsi="Calibri" w:eastAsia="Yu Gothic"/>
          <w:b/>
          <w:i w:val="0"/>
          <w:color w:val="14452A"/>
          <w:sz w:val="44"/>
        </w:rPr>
        <w:t>あき</w:t>
      </w:r>
      <w:bookmarkEnd w:id="13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autumn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autumn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पतझड़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こうようが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leaves are beautiful in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すずしくて きもちが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きせつ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4" w:name="いし"/>
      <w:r>
        <w:rPr>
          <w:rFonts w:ascii="Calibri" w:hAnsi="Calibri" w:eastAsia="Yu Gothic"/>
          <w:b/>
          <w:i w:val="0"/>
          <w:color w:val="14452A"/>
          <w:sz w:val="44"/>
        </w:rPr>
        <w:t>いし</w:t>
      </w:r>
      <w:bookmarkEnd w:id="13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पत्थर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道に 大きい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stone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川で いしを ひろいました。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picked up a stone at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川に きれいな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pretty stones in the river.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おいしかったで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おいしいですね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おいしいなあ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5" w:name="はる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3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वसंत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あたらしい きせつの はじまりです。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the start of a new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6" w:name="もり"/>
      <w:r>
        <w:rPr>
          <w:rFonts w:ascii="Calibri" w:hAnsi="Calibri" w:eastAsia="Yu Gothic"/>
          <w:b/>
          <w:i w:val="0"/>
          <w:color w:val="14452A"/>
          <w:sz w:val="44"/>
        </w:rPr>
        <w:t>もり</w:t>
      </w:r>
      <w:bookmarkEnd w:id="13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जंगल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もりの 中で とりの こえが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birds singing in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もりが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forest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7" w:name="ほし"/>
      <w:r>
        <w:rPr>
          <w:rFonts w:ascii="Calibri" w:hAnsi="Calibri" w:eastAsia="Yu Gothic"/>
          <w:b/>
          <w:i w:val="0"/>
          <w:color w:val="14452A"/>
          <w:sz w:val="44"/>
        </w:rPr>
        <w:t>ほし</w:t>
      </w:r>
      <w:bookmarkEnd w:id="13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stars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やまで たくさんの ほしを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many stars in the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stars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8" w:name="はれ"/>
      <w:r>
        <w:rPr>
          <w:rFonts w:ascii="Calibri" w:hAnsi="Calibri" w:eastAsia="Yu Gothic"/>
          <w:b/>
          <w:i w:val="0"/>
          <w:color w:val="14452A"/>
          <w:sz w:val="44"/>
        </w:rPr>
        <w:t>はれ</w:t>
      </w:r>
      <w:bookmarkEnd w:id="13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clear 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clear 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/ साफ़ 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はれです。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clear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はれの 日に せんたくを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clear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はれの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9" w:name="なつ"/>
      <w:r>
        <w:rPr>
          <w:rFonts w:ascii="Calibri" w:hAnsi="Calibri" w:eastAsia="Yu Gothic"/>
          <w:b/>
          <w:i w:val="0"/>
          <w:color w:val="14452A"/>
          <w:sz w:val="44"/>
        </w:rPr>
        <w:t>なつ</w:t>
      </w:r>
      <w:bookmarkEnd w:id="13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swim in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I swim at the beach.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0" w:name="うみ"/>
      <w:r>
        <w:rPr>
          <w:rFonts w:ascii="Calibri" w:hAnsi="Calibri" w:eastAsia="Yu Gothic"/>
          <w:b/>
          <w:i w:val="0"/>
          <w:color w:val="14452A"/>
          <w:sz w:val="44"/>
        </w:rPr>
        <w:t>うみ</w:t>
      </w:r>
      <w:bookmarkEnd w:id="13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sea, ocean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sea, ocean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समुद्र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うみへ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Sea / ocean — NOT lake (use みずうみ for lake)</w:t>
      </w:r>
      <w:r>
        <w:rPr>
          <w:rFonts w:ascii="Calibri" w:hAnsi="Calibri" w:eastAsia="Yu Gothic"/>
          <w:b w:val="0"/>
          <w:i w:val="0"/>
        </w:rPr>
        <w:t xml:space="preserve">  —  うみ = salt-water sea or ocean. For an inland fresh-water body of water, use みずうみ (湖).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海に いきます = 'go to the sea/ocean'. 湖の そばに すみます = 'live near a lake'. Don't translate English 'lake' as うみ.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1" w:name="あたたかい"/>
      <w:r>
        <w:rPr>
          <w:rFonts w:ascii="Calibri" w:hAnsi="Calibri" w:eastAsia="Yu Gothic"/>
          <w:b/>
          <w:i w:val="0"/>
          <w:color w:val="14452A"/>
          <w:sz w:val="44"/>
        </w:rPr>
        <w:t>あたたかい</w:t>
      </w:r>
      <w:bookmarkEnd w:id="13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/ 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warm.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2" w:name="かぜ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3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つよい 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strong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3" w:name="くもり"/>
      <w:r>
        <w:rPr>
          <w:rFonts w:ascii="Calibri" w:hAnsi="Calibri" w:eastAsia="Yu Gothic"/>
          <w:b/>
          <w:i w:val="0"/>
          <w:color w:val="14452A"/>
          <w:sz w:val="44"/>
        </w:rPr>
        <w:t>くもり</w:t>
      </w:r>
      <w:bookmarkEnd w:id="13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बादलों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will be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あさから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cloudy since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くもりの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cloudy.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4" w:name="くも"/>
      <w:r>
        <w:rPr>
          <w:rFonts w:ascii="Calibri" w:hAnsi="Calibri" w:eastAsia="Yu Gothic"/>
          <w:b/>
          <w:i w:val="0"/>
          <w:color w:val="14452A"/>
          <w:sz w:val="44"/>
        </w:rPr>
        <w:t>くも</w:t>
      </w:r>
      <w:bookmarkEnd w:id="13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clouds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くもが 出て、雨が ふりそうです。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Clouds appeared, and it looks like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空に 白い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white clouds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5" w:name="くさ"/>
      <w:r>
        <w:rPr>
          <w:rFonts w:ascii="Calibri" w:hAnsi="Calibri" w:eastAsia="Yu Gothic"/>
          <w:b/>
          <w:i w:val="0"/>
          <w:color w:val="14452A"/>
          <w:sz w:val="44"/>
        </w:rPr>
        <w:t>くさ</w:t>
      </w:r>
      <w:bookmarkEnd w:id="13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くさが はえて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Grass is growing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くさが ながく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grass in the garden has grown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くさを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grass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6" w:name="とり"/>
      <w:r>
        <w:rPr>
          <w:rFonts w:ascii="Calibri" w:hAnsi="Calibri" w:eastAsia="Yu Gothic"/>
          <w:b/>
          <w:i w:val="0"/>
          <w:color w:val="14452A"/>
          <w:sz w:val="44"/>
        </w:rPr>
        <w:t>とり</w:t>
      </w:r>
      <w:bookmarkEnd w:id="13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पक्षी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とりが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とりの こえで 目が さめました。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woke up to the sound of birds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とりが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birds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わとりです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空の 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7" w:name="どうぶつ"/>
      <w:r>
        <w:rPr>
          <w:rFonts w:ascii="Calibri" w:hAnsi="Calibri" w:eastAsia="Yu Gothic"/>
          <w:b/>
          <w:i w:val="0"/>
          <w:color w:val="14452A"/>
          <w:sz w:val="44"/>
        </w:rPr>
        <w:t>どうぶつ</w:t>
      </w:r>
      <w:bookmarkEnd w:id="13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animal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animal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animals.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いろいろな どうぶつを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various animals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すきな 子どもです。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likes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どうぶつ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8" w:name="ねこ"/>
      <w:r>
        <w:rPr>
          <w:rFonts w:ascii="Calibri" w:hAnsi="Calibri" w:eastAsia="Yu Gothic"/>
          <w:b/>
          <w:i w:val="0"/>
          <w:color w:val="14452A"/>
          <w:sz w:val="44"/>
        </w:rPr>
        <w:t>ねこ</w:t>
      </w:r>
      <w:bookmarkEnd w:id="13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बिल्ली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いえに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9" w:name="うま"/>
      <w:r>
        <w:rPr>
          <w:rFonts w:ascii="Calibri" w:hAnsi="Calibri" w:eastAsia="Yu Gothic"/>
          <w:b/>
          <w:i w:val="0"/>
          <w:color w:val="14452A"/>
          <w:sz w:val="44"/>
        </w:rPr>
        <w:t>うま</w:t>
      </w:r>
      <w:bookmarkEnd w:id="13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うまは 大きい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A horse is a big animal.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うまが はしって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horse is running.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うまに のった 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ridden a horse?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0" w:name="うし"/>
      <w:r>
        <w:rPr>
          <w:rFonts w:ascii="Calibri" w:hAnsi="Calibri" w:eastAsia="Yu Gothic"/>
          <w:b/>
          <w:i w:val="0"/>
          <w:color w:val="14452A"/>
          <w:sz w:val="44"/>
        </w:rPr>
        <w:t>うし</w:t>
      </w:r>
      <w:bookmarkEnd w:id="13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うしが くさを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cow is eating grass.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ミルクを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cow's milk.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ごりょうしん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sh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1" w:name="ぞう"/>
      <w:r>
        <w:rPr>
          <w:rFonts w:ascii="Calibri" w:hAnsi="Calibri" w:eastAsia="Yu Gothic"/>
          <w:b/>
          <w:i w:val="0"/>
          <w:color w:val="14452A"/>
          <w:sz w:val="44"/>
        </w:rPr>
        <w:t>ぞう</w:t>
      </w:r>
      <w:bookmarkEnd w:id="13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elephant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elephant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ぞう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長い はなで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drink water with their long trunks.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ぞう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2" w:name="ぶた"/>
      <w:r>
        <w:rPr>
          <w:rFonts w:ascii="Calibri" w:hAnsi="Calibri" w:eastAsia="Yu Gothic"/>
          <w:b/>
          <w:i w:val="0"/>
          <w:color w:val="14452A"/>
          <w:sz w:val="44"/>
        </w:rPr>
        <w:t>ぶた</w:t>
      </w:r>
      <w:bookmarkEnd w:id="13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こうじょうで ぶたを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raised at the farm.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とても かしこい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very intelligent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3" w:name="むし"/>
      <w:r>
        <w:rPr>
          <w:rFonts w:ascii="Calibri" w:hAnsi="Calibri" w:eastAsia="Yu Gothic"/>
          <w:b/>
          <w:i w:val="0"/>
          <w:color w:val="14452A"/>
          <w:sz w:val="44"/>
        </w:rPr>
        <w:t>むし</w:t>
      </w:r>
      <w:bookmarkEnd w:id="13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むしが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insects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小さい むしを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small insect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むしが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there are many insects.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4" w:name="さかな"/>
      <w:r>
        <w:rPr>
          <w:rFonts w:ascii="Calibri" w:hAnsi="Calibri" w:eastAsia="Yu Gothic"/>
          <w:b/>
          <w:i w:val="0"/>
          <w:color w:val="14452A"/>
          <w:sz w:val="44"/>
        </w:rPr>
        <w:t>さかな</w:t>
      </w:r>
      <w:bookmarkEnd w:id="13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मछली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さかな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さかなを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fish.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さかなを 食べると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Eating fish every day is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うみに 小さい さかなが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small fish in the sea.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さかな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5" w:name="いぬ"/>
      <w:r>
        <w:rPr>
          <w:rFonts w:ascii="Calibri" w:hAnsi="Calibri" w:eastAsia="Yu Gothic"/>
          <w:b/>
          <w:i w:val="0"/>
          <w:color w:val="14452A"/>
          <w:sz w:val="44"/>
        </w:rPr>
        <w:t>いぬ</w:t>
      </w:r>
      <w:bookmarkEnd w:id="13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dogs.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いぬは 私の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A dog is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6" w:name="にわとり"/>
      <w:r>
        <w:rPr>
          <w:rFonts w:ascii="Calibri" w:hAnsi="Calibri" w:eastAsia="Yu Gothic"/>
          <w:b/>
          <w:i w:val="0"/>
          <w:color w:val="14452A"/>
          <w:sz w:val="44"/>
        </w:rPr>
        <w:t>にわとり</w:t>
      </w:r>
      <w:bookmarkEnd w:id="13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たまごを うみます。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Hens lay eggs.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にわで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chickens are playing in the yard.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朝 はやく なきます。</w:t>
      </w:r>
      <w:r>
        <w:rPr>
          <w:rFonts w:ascii="Calibri" w:hAnsi="Calibri" w:eastAsia="Yu Gothic"/>
          <w:b w:val="0"/>
          <w:i/>
          <w:color w:val="666666"/>
        </w:rPr>
        <w:t xml:space="preserve">  —  Roosters crow early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にわとり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7" w:name="たべもの"/>
      <w:r>
        <w:rPr>
          <w:rFonts w:ascii="Calibri" w:hAnsi="Calibri" w:eastAsia="Yu Gothic"/>
          <w:b/>
          <w:i w:val="0"/>
          <w:color w:val="14452A"/>
          <w:sz w:val="44"/>
        </w:rPr>
        <w:t>たべもの</w:t>
      </w:r>
      <w:bookmarkEnd w:id="13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たべものが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すきな たべものは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child's favorite food?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にほんの たべものは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food is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8" w:name="のみもの"/>
      <w:r>
        <w:rPr>
          <w:rFonts w:ascii="Calibri" w:hAnsi="Calibri" w:eastAsia="Yu Gothic"/>
          <w:b/>
          <w:i w:val="0"/>
          <w:color w:val="14452A"/>
          <w:sz w:val="44"/>
        </w:rPr>
        <w:t>のみもの</w:t>
      </w:r>
      <w:bookmarkEnd w:id="13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のみもの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のみものは 何が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would you like to drink?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cold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cold drink.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9" w:name="あさごはん"/>
      <w:r>
        <w:rPr>
          <w:rFonts w:ascii="Calibri" w:hAnsi="Calibri" w:eastAsia="Yu Gothic"/>
          <w:b/>
          <w:i w:val="0"/>
          <w:color w:val="14452A"/>
          <w:sz w:val="44"/>
        </w:rPr>
        <w:t>あさごはん</w:t>
      </w:r>
      <w:bookmarkEnd w:id="13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breakfast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breakfast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あさごはんは パンでした。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Breakfast was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あさごはんを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breakfast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0" w:name="ひるごはん"/>
      <w:r>
        <w:rPr>
          <w:rFonts w:ascii="Calibri" w:hAnsi="Calibri" w:eastAsia="Yu Gothic"/>
          <w:b/>
          <w:i w:val="0"/>
          <w:color w:val="14452A"/>
          <w:sz w:val="44"/>
        </w:rPr>
        <w:t>ひるごはん</w:t>
      </w:r>
      <w:bookmarkEnd w:id="13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ひるごはんは 十二時に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at twelve.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ひるごはんを 食べませんか。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have lunch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1" w:name="ばんごはん"/>
      <w:r>
        <w:rPr>
          <w:rFonts w:ascii="Calibri" w:hAnsi="Calibri" w:eastAsia="Yu Gothic"/>
          <w:b/>
          <w:i w:val="0"/>
          <w:color w:val="14452A"/>
          <w:sz w:val="44"/>
        </w:rPr>
        <w:t>ばんごはん</w:t>
      </w:r>
      <w:bookmarkEnd w:id="13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ばんごはんを たべませんでした。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eat dinner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dinner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2" w:name="ゆうはん"/>
      <w:r>
        <w:rPr>
          <w:rFonts w:ascii="Calibri" w:hAnsi="Calibri" w:eastAsia="Yu Gothic"/>
          <w:b/>
          <w:i w:val="0"/>
          <w:color w:val="14452A"/>
          <w:sz w:val="44"/>
        </w:rPr>
        <w:t>ゆうはん</w:t>
      </w:r>
      <w:bookmarkEnd w:id="13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 (alternate)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 (alternate)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sushi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ゆうはんを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7 pm.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ラーメンに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ramen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3" w:name="しょくじ"/>
      <w:r>
        <w:rPr>
          <w:rFonts w:ascii="Calibri" w:hAnsi="Calibri" w:eastAsia="Yu Gothic"/>
          <w:b/>
          <w:i w:val="0"/>
          <w:color w:val="14452A"/>
          <w:sz w:val="44"/>
        </w:rPr>
        <w:t>しょくじ</w:t>
      </w:r>
      <w:bookmarkEnd w:id="13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mealtime.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しょくじを たのしみます。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enjoy meals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meal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4" w:name="ごはん"/>
      <w:r>
        <w:rPr>
          <w:rFonts w:ascii="Calibri" w:hAnsi="Calibri" w:eastAsia="Yu Gothic"/>
          <w:b/>
          <w:i w:val="0"/>
          <w:color w:val="14452A"/>
          <w:sz w:val="44"/>
        </w:rPr>
        <w:t>ごはん</w:t>
      </w:r>
      <w:bookmarkEnd w:id="13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rice, 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rice, 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भात / 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ごはんを 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 of rice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Cooked rice — AND 'meal' more generally</w:t>
      </w:r>
      <w:r>
        <w:rPr>
          <w:rFonts w:ascii="Calibri" w:hAnsi="Calibri" w:eastAsia="Yu Gothic"/>
          <w:b w:val="0"/>
          <w:i w:val="0"/>
        </w:rPr>
        <w:t xml:space="preserve">  —  ごはん covers both 'cooked rice' (the white grain on your plate) AND 'a meal' (breakfast/lunch/dinner generally — even without rice).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「ごはんを たべます」 can mean 'I'll eat (a meal)' OR 'I'll eat (cooked) rice', depending context. 朝ごはん = breakfast; 夕ごはん = dinner. For uncooked rice grain, use 米 (こめ).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5" w:name="おべんとう"/>
      <w:r>
        <w:rPr>
          <w:rFonts w:ascii="Calibri" w:hAnsi="Calibri" w:eastAsia="Yu Gothic"/>
          <w:b/>
          <w:i w:val="0"/>
          <w:color w:val="14452A"/>
          <w:sz w:val="44"/>
        </w:rPr>
        <w:t>おべんとう</w:t>
      </w:r>
      <w:bookmarkEnd w:id="13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boxed 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boxed 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टिफ़िन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おべんとう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packed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おべんとうの 中には おにぎりが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boxed lunch contains rice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bento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おべんとう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6" w:name="おかし"/>
      <w:r>
        <w:rPr>
          <w:rFonts w:ascii="Calibri" w:hAnsi="Calibri" w:eastAsia="Yu Gothic"/>
          <w:b/>
          <w:i w:val="0"/>
          <w:color w:val="14452A"/>
          <w:sz w:val="44"/>
        </w:rPr>
        <w:t>おかし</w:t>
      </w:r>
      <w:bookmarkEnd w:id="13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sweets, snacks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sweets, snacks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子どもに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おかしを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食べすぎました。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too many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all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7" w:name="パン"/>
      <w:r>
        <w:rPr>
          <w:rFonts w:ascii="Calibri" w:hAnsi="Calibri" w:eastAsia="Yu Gothic"/>
          <w:b/>
          <w:i w:val="0"/>
          <w:color w:val="14452A"/>
          <w:sz w:val="44"/>
        </w:rPr>
        <w:t>パン</w:t>
      </w:r>
      <w:bookmarkEnd w:id="13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रोटी (पाव)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pieces of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パンと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eat bread and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パン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8" w:name="そば"/>
      <w:r>
        <w:rPr>
          <w:rFonts w:ascii="Calibri" w:hAnsi="Calibri" w:eastAsia="Yu Gothic"/>
          <w:b/>
          <w:i w:val="0"/>
          <w:color w:val="14452A"/>
          <w:sz w:val="44"/>
        </w:rPr>
        <w:t>そば</w:t>
      </w:r>
      <w:bookmarkEnd w:id="13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soba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soba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おみそかに そばを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soba on New Year's Eve.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つめたい そばが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want to eat cold soba.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おひるごはんに そばを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soba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そばの みせ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9" w:name="ラーメン"/>
      <w:r>
        <w:rPr>
          <w:rFonts w:ascii="Calibri" w:hAnsi="Calibri" w:eastAsia="Yu Gothic"/>
          <w:b/>
          <w:i w:val="0"/>
          <w:color w:val="14452A"/>
          <w:sz w:val="44"/>
        </w:rPr>
        <w:t>ラーメン</w:t>
      </w:r>
      <w:bookmarkEnd w:id="13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ramen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ramen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रामेन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ラーメン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ramen.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店の ラーメンは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shop's ramen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一ぱい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bowl of ramen.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ラーメン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0" w:name="カレー"/>
      <w:r>
        <w:rPr>
          <w:rFonts w:ascii="Calibri" w:hAnsi="Calibri" w:eastAsia="Yu Gothic"/>
          <w:b/>
          <w:i w:val="0"/>
          <w:color w:val="14452A"/>
          <w:sz w:val="44"/>
        </w:rPr>
        <w:t>カレー</w:t>
      </w:r>
      <w:bookmarkEnd w:id="13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カレーは からくて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Curry is spicy and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ばんごはんは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カレー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1" w:name="ケーキ"/>
      <w:r>
        <w:rPr>
          <w:rFonts w:ascii="Calibri" w:hAnsi="Calibri" w:eastAsia="Yu Gothic"/>
          <w:b/>
          <w:i w:val="0"/>
          <w:color w:val="14452A"/>
          <w:sz w:val="44"/>
        </w:rPr>
        <w:t>ケーキ</w:t>
      </w:r>
      <w:bookmarkEnd w:id="13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ケーキ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ケーキを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cake on my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八つに 分けます。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divide the cake into eight pieces.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birthday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ケーキ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2" w:name="ぎゅうにく"/>
      <w:r>
        <w:rPr>
          <w:rFonts w:ascii="Calibri" w:hAnsi="Calibri" w:eastAsia="Yu Gothic"/>
          <w:b/>
          <w:i w:val="0"/>
          <w:color w:val="14452A"/>
          <w:sz w:val="44"/>
        </w:rPr>
        <w:t>ぎゅうにく</w:t>
      </w:r>
      <w:bookmarkEnd w:id="13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Beef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ぎゅうにくで カレーを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curry with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beef.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3" w:name="ぶたにく"/>
      <w:r>
        <w:rPr>
          <w:rFonts w:ascii="Calibri" w:hAnsi="Calibri" w:eastAsia="Yu Gothic"/>
          <w:b/>
          <w:i w:val="0"/>
          <w:color w:val="14452A"/>
          <w:sz w:val="44"/>
        </w:rPr>
        <w:t>ぶたにく</w:t>
      </w:r>
      <w:bookmarkEnd w:id="13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ぶたにくを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pork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ぶたにくが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pork.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4" w:name="スープ"/>
      <w:r>
        <w:rPr>
          <w:rFonts w:ascii="Calibri" w:hAnsi="Calibri" w:eastAsia="Yu Gothic"/>
          <w:b/>
          <w:i w:val="0"/>
          <w:color w:val="14452A"/>
          <w:sz w:val="44"/>
        </w:rPr>
        <w:t>スープ</w:t>
      </w:r>
      <w:bookmarkEnd w:id="13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hot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スープが つめたく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soup has gone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あったかい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warm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やさいの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スープ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5" w:name="とりにく"/>
      <w:r>
        <w:rPr>
          <w:rFonts w:ascii="Calibri" w:hAnsi="Calibri" w:eastAsia="Yu Gothic"/>
          <w:b/>
          <w:i w:val="0"/>
          <w:color w:val="14452A"/>
          <w:sz w:val="44"/>
        </w:rPr>
        <w:t>とりにく</w:t>
      </w:r>
      <w:bookmarkEnd w:id="13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 (meat)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 (meat)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とりにくは あっさりして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Chicken is light/mild.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とりにくを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chicken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とりにくを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chicken.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とりにく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6" w:name="チョコレート"/>
      <w:r>
        <w:rPr>
          <w:rFonts w:ascii="Calibri" w:hAnsi="Calibri" w:eastAsia="Yu Gothic"/>
          <w:b/>
          <w:i w:val="0"/>
          <w:color w:val="14452A"/>
          <w:sz w:val="44"/>
        </w:rPr>
        <w:t>チョコレート</w:t>
      </w:r>
      <w:bookmarkEnd w:id="13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chocolate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chocolate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चॉकलेट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チョコレート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チョコレートが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チョコレートを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the child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チョコレートを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chocolate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7" w:name="チーズ"/>
      <w:r>
        <w:rPr>
          <w:rFonts w:ascii="Calibri" w:hAnsi="Calibri" w:eastAsia="Yu Gothic"/>
          <w:b/>
          <w:i w:val="0"/>
          <w:color w:val="14452A"/>
          <w:sz w:val="44"/>
        </w:rPr>
        <w:t>チーズ</w:t>
      </w:r>
      <w:bookmarkEnd w:id="13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cheese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cheese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チーズ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cheese.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チーズを 食べる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eat cheese?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チーズを のせて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cheese on bread and eat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チーズ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ピザ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チーズと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8" w:name="うどん"/>
      <w:r>
        <w:rPr>
          <w:rFonts w:ascii="Calibri" w:hAnsi="Calibri" w:eastAsia="Yu Gothic"/>
          <w:b/>
          <w:i w:val="0"/>
          <w:color w:val="14452A"/>
          <w:sz w:val="44"/>
        </w:rPr>
        <w:t>うどん</w:t>
      </w:r>
      <w:bookmarkEnd w:id="13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udon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udon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うどん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おひるに うどんを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udon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うどんは あつくて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Udon is hot and tasty.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うどん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9" w:name="やさい"/>
      <w:r>
        <w:rPr>
          <w:rFonts w:ascii="Calibri" w:hAnsi="Calibri" w:eastAsia="Yu Gothic"/>
          <w:b/>
          <w:i w:val="0"/>
          <w:color w:val="14452A"/>
          <w:sz w:val="44"/>
        </w:rPr>
        <w:t>やさい</w:t>
      </w:r>
      <w:bookmarkEnd w:id="13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vegetable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vegetable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lots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やさいは 体に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やさいを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vegetables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0" w:name="トマト"/>
      <w:r>
        <w:rPr>
          <w:rFonts w:ascii="Calibri" w:hAnsi="Calibri" w:eastAsia="Yu Gothic"/>
          <w:b/>
          <w:i w:val="0"/>
          <w:color w:val="14452A"/>
          <w:sz w:val="44"/>
        </w:rPr>
        <w:t>トマト</w:t>
      </w:r>
      <w:bookmarkEnd w:id="13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टमाटर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トマト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トマトは あかい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Tomatoes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トマトを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tomato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トマトを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growing tomatoes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トマトの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トマト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1" w:name="サラダ"/>
      <w:r>
        <w:rPr>
          <w:rFonts w:ascii="Calibri" w:hAnsi="Calibri" w:eastAsia="Yu Gothic"/>
          <w:b/>
          <w:i w:val="0"/>
          <w:color w:val="14452A"/>
          <w:sz w:val="44"/>
        </w:rPr>
        <w:t>サラダ</w:t>
      </w:r>
      <w:bookmarkEnd w:id="13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सलाद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サラダ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vegetable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salad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サラダ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2" w:name="だいこん"/>
      <w:r>
        <w:rPr>
          <w:rFonts w:ascii="Calibri" w:hAnsi="Calibri" w:eastAsia="Yu Gothic"/>
          <w:b/>
          <w:i w:val="0"/>
          <w:color w:val="14452A"/>
          <w:sz w:val="44"/>
        </w:rPr>
        <w:t>だいこん</w:t>
      </w:r>
      <w:bookmarkEnd w:id="13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daikon radish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daikon radish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मूली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だいこん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大きい だいこんを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big daikon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だいこん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3" w:name="バナナ"/>
      <w:r>
        <w:rPr>
          <w:rFonts w:ascii="Calibri" w:hAnsi="Calibri" w:eastAsia="Yu Gothic"/>
          <w:b/>
          <w:i w:val="0"/>
          <w:color w:val="14452A"/>
          <w:sz w:val="44"/>
        </w:rPr>
        <w:t>バナナ</w:t>
      </w:r>
      <w:bookmarkEnd w:id="13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バナナ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バナナは きいろいです。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バナナを 一本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one banana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4" w:name="こめ"/>
      <w:r>
        <w:rPr>
          <w:rFonts w:ascii="Calibri" w:hAnsi="Calibri" w:eastAsia="Yu Gothic"/>
          <w:b/>
          <w:i w:val="0"/>
          <w:color w:val="14452A"/>
          <w:sz w:val="44"/>
        </w:rPr>
        <w:t>こめ</w:t>
      </w:r>
      <w:bookmarkEnd w:id="13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uncooked 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uncooked 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कच्चा चावल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こめは 日本の しゅしょくです。</w:t>
      </w:r>
      <w:r>
        <w:rPr>
          <w:rFonts w:ascii="Calibri" w:hAnsi="Calibri" w:eastAsia="Yu Gothic"/>
          <w:b w:val="0"/>
          <w:i/>
          <w:color w:val="666666"/>
        </w:rPr>
        <w:t xml:space="preserve">  —  Rice is the staple food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日本人は まいにち こめを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people eat rice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こめの たんぼ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そだてる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Uncooked rice grain — NOT a meal, NOT cooked rice</w:t>
      </w:r>
      <w:r>
        <w:rPr>
          <w:rFonts w:ascii="Calibri" w:hAnsi="Calibri" w:eastAsia="Yu Gothic"/>
          <w:b w:val="0"/>
          <w:i w:val="0"/>
        </w:rPr>
        <w:t xml:space="preserve">  —  こめ is rice as a commodity / raw grain (e.g., what farmers grow, what you buy at a shop). Cooked rice on your plate is ごはん.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日本人は 米を たくさん たべます (literal: 'Japanese people eat a lot of rice' — fine because it speaks generically about rice as food). But at the table: ごはんを ください, not 米を ください.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5" w:name="バター"/>
      <w:r>
        <w:rPr>
          <w:rFonts w:ascii="Calibri" w:hAnsi="Calibri" w:eastAsia="Yu Gothic"/>
          <w:b/>
          <w:i w:val="0"/>
          <w:color w:val="14452A"/>
          <w:sz w:val="44"/>
        </w:rPr>
        <w:t>バター</w:t>
      </w:r>
      <w:bookmarkEnd w:id="13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मक्खन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the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6" w:name="レモン"/>
      <w:r>
        <w:rPr>
          <w:rFonts w:ascii="Calibri" w:hAnsi="Calibri" w:eastAsia="Yu Gothic"/>
          <w:b/>
          <w:i w:val="0"/>
          <w:color w:val="14452A"/>
          <w:sz w:val="44"/>
        </w:rPr>
        <w:t>レモン</w:t>
      </w:r>
      <w:bookmarkEnd w:id="13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lemon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lemon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नींबू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レモンは すっぱいです。</w:t>
      </w:r>
      <w:r>
        <w:rPr>
          <w:rFonts w:ascii="Calibri" w:hAnsi="Calibri" w:eastAsia="Yu Gothic"/>
          <w:b w:val="0"/>
          <w:i/>
          <w:color w:val="666666"/>
        </w:rPr>
        <w:t xml:space="preserve">  —  Lemons are sour.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レモンを はんぶんに きって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lemon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レモンを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put lemon in your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レモン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7" w:name="キャベツ"/>
      <w:r>
        <w:rPr>
          <w:rFonts w:ascii="Calibri" w:hAnsi="Calibri" w:eastAsia="Yu Gothic"/>
          <w:b/>
          <w:i w:val="0"/>
          <w:color w:val="14452A"/>
          <w:sz w:val="44"/>
        </w:rPr>
        <w:t>キャベツ</w:t>
      </w:r>
      <w:bookmarkEnd w:id="13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cabbage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cabbage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पत्तागोभी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キャベツ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cabbage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キャベツ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8" w:name="みかん"/>
      <w:r>
        <w:rPr>
          <w:rFonts w:ascii="Calibri" w:hAnsi="Calibri" w:eastAsia="Yu Gothic"/>
          <w:b/>
          <w:i w:val="0"/>
          <w:color w:val="14452A"/>
          <w:sz w:val="44"/>
        </w:rPr>
        <w:t>みかん</w:t>
      </w:r>
      <w:bookmarkEnd w:id="13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mandarin orange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mandarin orange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संतरा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mandarin oranges.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ふゆの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Mandarin oranges are a winter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みかんを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eat lots of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みかん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9" w:name="りんご"/>
      <w:r>
        <w:rPr>
          <w:rFonts w:ascii="Calibri" w:hAnsi="Calibri" w:eastAsia="Yu Gothic"/>
          <w:b/>
          <w:i w:val="0"/>
          <w:color w:val="14452A"/>
          <w:sz w:val="44"/>
        </w:rPr>
        <w:t>りんご</w:t>
      </w:r>
      <w:bookmarkEnd w:id="13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りんご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あかいです。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Apples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りんご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0" w:name="すし"/>
      <w:r>
        <w:rPr>
          <w:rFonts w:ascii="Calibri" w:hAnsi="Calibri" w:eastAsia="Yu Gothic"/>
          <w:b/>
          <w:i w:val="0"/>
          <w:color w:val="14452A"/>
          <w:sz w:val="44"/>
        </w:rPr>
        <w:t>すし</w:t>
      </w:r>
      <w:bookmarkEnd w:id="13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sushi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sushi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सुशी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すしを 食べたことが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eaten sushi?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すしを 食べに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go eat sushi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すし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し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1" w:name="アイスクリーム"/>
      <w:r>
        <w:rPr>
          <w:rFonts w:ascii="Calibri" w:hAnsi="Calibri" w:eastAsia="Yu Gothic"/>
          <w:b/>
          <w:i w:val="0"/>
          <w:color w:val="14452A"/>
          <w:sz w:val="44"/>
        </w:rPr>
        <w:t>アイスクリーム</w:t>
      </w:r>
      <w:bookmarkEnd w:id="13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ice cream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ice cream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आइसक्रीम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アイスクリーム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Ice cream is delicious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 アイスクリームを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hot, I want to eat ice cream.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アイスクリームを 毎日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ice cream every day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アイスクリーム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2" w:name="サンドイッチ"/>
      <w:r>
        <w:rPr>
          <w:rFonts w:ascii="Calibri" w:hAnsi="Calibri" w:eastAsia="Yu Gothic"/>
          <w:b/>
          <w:i w:val="0"/>
          <w:color w:val="14452A"/>
          <w:sz w:val="44"/>
        </w:rPr>
        <w:t>サンドイッチ</w:t>
      </w:r>
      <w:bookmarkEnd w:id="13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sandwich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sandwich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सैंडविच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サンドイッチ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sandwich.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三つ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three sandwiches.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sandwich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サンドイッチ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3" w:name="いちご"/>
      <w:r>
        <w:rPr>
          <w:rFonts w:ascii="Calibri" w:hAnsi="Calibri" w:eastAsia="Yu Gothic"/>
          <w:b/>
          <w:i w:val="0"/>
          <w:color w:val="14452A"/>
          <w:sz w:val="44"/>
        </w:rPr>
        <w:t>いちご</w:t>
      </w:r>
      <w:bookmarkEnd w:id="13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strawberry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strawberry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स्ट्रॉबेरी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Strawberries are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ジャムを パンに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strawberry jam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strawberry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いちご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4" w:name="ハンバーガー"/>
      <w:r>
        <w:rPr>
          <w:rFonts w:ascii="Calibri" w:hAnsi="Calibri" w:eastAsia="Yu Gothic"/>
          <w:b/>
          <w:i w:val="0"/>
          <w:color w:val="14452A"/>
          <w:sz w:val="44"/>
        </w:rPr>
        <w:t>ハンバーガー</w:t>
      </w:r>
      <w:bookmarkEnd w:id="13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hamburger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hamburger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हैमबर्गर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ハンバーガー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ハンバーガーを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hamburgers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ハンバーガーが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hamburgers.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ハンバーガーに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a hamburger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ハンバーガー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5" w:name="ぶどう"/>
      <w:r>
        <w:rPr>
          <w:rFonts w:ascii="Calibri" w:hAnsi="Calibri" w:eastAsia="Yu Gothic"/>
          <w:b/>
          <w:i w:val="0"/>
          <w:color w:val="14452A"/>
          <w:sz w:val="44"/>
        </w:rPr>
        <w:t>ぶどう</w:t>
      </w:r>
      <w:bookmarkEnd w:id="13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ぶどう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grapes.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ぶどうが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delicious in autumn.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6" w:name="天ぷら"/>
      <w:r>
        <w:rPr>
          <w:rFonts w:ascii="Calibri" w:hAnsi="Calibri" w:eastAsia="Yu Gothic"/>
          <w:b/>
          <w:i w:val="0"/>
          <w:color w:val="14452A"/>
          <w:sz w:val="44"/>
        </w:rPr>
        <w:t>天ぷら</w:t>
      </w:r>
      <w:bookmarkEnd w:id="13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てんぷら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tempura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tempura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टेम्पुरा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てんぷら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てんぷらは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Tempura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天ぷらが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vegetable tempura.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天ぷらを 食べたことが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eaten tempura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天ぷら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7" w:name="みそ"/>
      <w:r>
        <w:rPr>
          <w:rFonts w:ascii="Calibri" w:hAnsi="Calibri" w:eastAsia="Yu Gothic"/>
          <w:b/>
          <w:i w:val="0"/>
          <w:color w:val="14452A"/>
          <w:sz w:val="44"/>
        </w:rPr>
        <w:t>みそ</w:t>
      </w:r>
      <w:bookmarkEnd w:id="13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मिसो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みそしるが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miso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あさは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miso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8" w:name="にく"/>
      <w:r>
        <w:rPr>
          <w:rFonts w:ascii="Calibri" w:hAnsi="Calibri" w:eastAsia="Yu Gothic"/>
          <w:b/>
          <w:i w:val="0"/>
          <w:color w:val="14452A"/>
          <w:sz w:val="44"/>
        </w:rPr>
        <w:t>にく</w:t>
      </w:r>
      <w:bookmarkEnd w:id="13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meat.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9" w:name="きゅうり"/>
      <w:r>
        <w:rPr>
          <w:rFonts w:ascii="Calibri" w:hAnsi="Calibri" w:eastAsia="Yu Gothic"/>
          <w:b/>
          <w:i w:val="0"/>
          <w:color w:val="14452A"/>
          <w:sz w:val="44"/>
        </w:rPr>
        <w:t>きゅうり</w:t>
      </w:r>
      <w:bookmarkEnd w:id="13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cucumber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cucumber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きゅうりを サラダに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きゅうりは 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Cucumbers are cool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きゅうりを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きゅうり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0" w:name="あめ"/>
      <w:r>
        <w:rPr>
          <w:rFonts w:ascii="Calibri" w:hAnsi="Calibri" w:eastAsia="Yu Gothic"/>
          <w:b/>
          <w:i w:val="0"/>
          <w:color w:val="14452A"/>
          <w:sz w:val="44"/>
        </w:rPr>
        <w:t>あめ</w:t>
      </w:r>
      <w:bookmarkEnd w:id="14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candy (homophone of 雨 "rain")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candy (homophone of 雨 "rain")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गोली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piece of candy.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あめを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candy to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1" w:name="じゃがいも"/>
      <w:r>
        <w:rPr>
          <w:rFonts w:ascii="Calibri" w:hAnsi="Calibri" w:eastAsia="Yu Gothic"/>
          <w:b/>
          <w:i w:val="0"/>
          <w:color w:val="14452A"/>
          <w:sz w:val="44"/>
        </w:rPr>
        <w:t>じゃがいも</w:t>
      </w:r>
      <w:bookmarkEnd w:id="14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आलू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じゃがいも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potatoes.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切って カレーに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potatoes and put them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じゃがいもで カレーを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curry with potatoes.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じゃがいも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2" w:name="しょうゆ"/>
      <w:r>
        <w:rPr>
          <w:rFonts w:ascii="Calibri" w:hAnsi="Calibri" w:eastAsia="Yu Gothic"/>
          <w:b/>
          <w:i w:val="0"/>
          <w:color w:val="14452A"/>
          <w:sz w:val="44"/>
        </w:rPr>
        <w:t>しょうゆ</w:t>
      </w:r>
      <w:bookmarkEnd w:id="14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soy sauce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soy sauce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सोया सॉस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すしに しょうゆを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dip sushi in soy sauce.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しょうゆは 日本の ちょうみりょうです。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Soy sauce is a Japanese seasoning.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soy sauce.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3" w:name="にんじん"/>
      <w:r>
        <w:rPr>
          <w:rFonts w:ascii="Calibri" w:hAnsi="Calibri" w:eastAsia="Yu Gothic"/>
          <w:b/>
          <w:i w:val="0"/>
          <w:color w:val="14452A"/>
          <w:sz w:val="44"/>
        </w:rPr>
        <w:t>にんじん</w:t>
      </w:r>
      <w:bookmarkEnd w:id="14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carrot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carrot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गाजर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あかい やさいです。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red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carrots.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にんじん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4" w:name="たまねぎ"/>
      <w:r>
        <w:rPr>
          <w:rFonts w:ascii="Calibri" w:hAnsi="Calibri" w:eastAsia="Yu Gothic"/>
          <w:b/>
          <w:i w:val="0"/>
          <w:color w:val="14452A"/>
          <w:sz w:val="44"/>
        </w:rPr>
        <w:t>たまねぎ</w:t>
      </w:r>
      <w:bookmarkEnd w:id="14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たまねぎ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onions.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カレーに たまねぎを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onion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half onion.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たまねぎ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5" w:name="しお"/>
      <w:r>
        <w:rPr>
          <w:rFonts w:ascii="Calibri" w:hAnsi="Calibri" w:eastAsia="Yu Gothic"/>
          <w:b/>
          <w:i w:val="0"/>
          <w:color w:val="14452A"/>
          <w:sz w:val="44"/>
        </w:rPr>
        <w:t>しお</w:t>
      </w:r>
      <w:bookmarkEnd w:id="14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スープに しおを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added salt to the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contexts (rare here, depends)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6" w:name="さとう"/>
      <w:r>
        <w:rPr>
          <w:rFonts w:ascii="Calibri" w:hAnsi="Calibri" w:eastAsia="Yu Gothic"/>
          <w:b/>
          <w:i w:val="0"/>
          <w:color w:val="14452A"/>
          <w:sz w:val="44"/>
        </w:rPr>
        <w:t>さとう</w:t>
      </w:r>
      <w:bookmarkEnd w:id="14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sugar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sugar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sugar in my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おかしには さとうが たくさん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Sweets contain a lot of sugar.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your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7" w:name="すいか"/>
      <w:r>
        <w:rPr>
          <w:rFonts w:ascii="Calibri" w:hAnsi="Calibri" w:eastAsia="Yu Gothic"/>
          <w:b/>
          <w:i w:val="0"/>
          <w:color w:val="14452A"/>
          <w:sz w:val="44"/>
        </w:rPr>
        <w:t>すいか</w:t>
      </w:r>
      <w:bookmarkEnd w:id="14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watermelon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watermelon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तरबूज़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すいかが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tasty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すいかは あまくて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sweet and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なつには すいかを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watermelon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8" w:name="たまご"/>
      <w:r>
        <w:rPr>
          <w:rFonts w:ascii="Calibri" w:hAnsi="Calibri" w:eastAsia="Yu Gothic"/>
          <w:b/>
          <w:i w:val="0"/>
          <w:color w:val="14452A"/>
          <w:sz w:val="44"/>
        </w:rPr>
        <w:t>たまご</w:t>
      </w:r>
      <w:bookmarkEnd w:id="14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egg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egg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たまご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9" w:name="くだもの"/>
      <w:r>
        <w:rPr>
          <w:rFonts w:ascii="Calibri" w:hAnsi="Calibri" w:eastAsia="Yu Gothic"/>
          <w:b/>
          <w:i w:val="0"/>
          <w:color w:val="14452A"/>
          <w:sz w:val="44"/>
        </w:rPr>
        <w:t>くだもの</w:t>
      </w:r>
      <w:bookmarkEnd w:id="14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fruit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fruit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くだもの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くだものは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Fruit is good for the body.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くだもの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(voiced 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0" w:name="コーヒー"/>
      <w:r>
        <w:rPr>
          <w:rFonts w:ascii="Calibri" w:hAnsi="Calibri" w:eastAsia="Yu Gothic"/>
          <w:b/>
          <w:i w:val="0"/>
          <w:color w:val="14452A"/>
          <w:sz w:val="44"/>
        </w:rPr>
        <w:t>コーヒー</w:t>
      </w:r>
      <w:bookmarkEnd w:id="14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coffee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coffee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कॉफ़ी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コーヒー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 コーヒーを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one cup of coffee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1" w:name="ワイン"/>
      <w:r>
        <w:rPr>
          <w:rFonts w:ascii="Calibri" w:hAnsi="Calibri" w:eastAsia="Yu Gothic"/>
          <w:b/>
          <w:i w:val="0"/>
          <w:color w:val="14452A"/>
          <w:sz w:val="44"/>
        </w:rPr>
        <w:t>ワイン</w:t>
      </w:r>
      <w:bookmarkEnd w:id="14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ワインを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bottle of red wine.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ワインを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wine on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ワイン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2" w:name="ビール"/>
      <w:r>
        <w:rPr>
          <w:rFonts w:ascii="Calibri" w:hAnsi="Calibri" w:eastAsia="Yu Gothic"/>
          <w:b/>
          <w:i w:val="0"/>
          <w:color w:val="14452A"/>
          <w:sz w:val="44"/>
        </w:rPr>
        <w:t>ビール</w:t>
      </w:r>
      <w:bookmarkEnd w:id="14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ばんに ビールを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beer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ビールを 2本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drink 2 bottles of beer.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まいばん ビールを 一本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drinks one bottle of beer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ひやした ビール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ビール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3" w:name="こうちゃ"/>
      <w:r>
        <w:rPr>
          <w:rFonts w:ascii="Calibri" w:hAnsi="Calibri" w:eastAsia="Yu Gothic"/>
          <w:b/>
          <w:i w:val="0"/>
          <w:color w:val="14452A"/>
          <w:sz w:val="44"/>
        </w:rPr>
        <w:t>こうちゃ</w:t>
      </w:r>
      <w:bookmarkEnd w:id="14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tea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tea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put sugar in your black tea?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4" w:name="ぎゅうにゅう"/>
      <w:r>
        <w:rPr>
          <w:rFonts w:ascii="Calibri" w:hAnsi="Calibri" w:eastAsia="Yu Gothic"/>
          <w:b/>
          <w:i w:val="0"/>
          <w:color w:val="14452A"/>
          <w:sz w:val="44"/>
        </w:rPr>
        <w:t>ぎゅうにゅう</w:t>
      </w:r>
      <w:bookmarkEnd w:id="14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milk (also commonly: ミルク)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milk (also commonly: ミルク)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ぎゅうにゅう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ぎゅうにゅうを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ぎゅうにゅうが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ぎゅうにゅうを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a cup of milk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5" w:name="ジュース"/>
      <w:r>
        <w:rPr>
          <w:rFonts w:ascii="Calibri" w:hAnsi="Calibri" w:eastAsia="Yu Gothic"/>
          <w:b/>
          <w:i w:val="0"/>
          <w:color w:val="14452A"/>
          <w:sz w:val="44"/>
        </w:rPr>
        <w:t>ジュース</w:t>
      </w:r>
      <w:bookmarkEnd w:id="14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ジュース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ジュースを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juices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ジュースを 一本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a bottle of cold juice.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ジュースが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like juice.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りんごの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6" w:name="おさけ"/>
      <w:r>
        <w:rPr>
          <w:rFonts w:ascii="Calibri" w:hAnsi="Calibri" w:eastAsia="Yu Gothic"/>
          <w:b/>
          <w:i w:val="0"/>
          <w:color w:val="14452A"/>
          <w:sz w:val="44"/>
        </w:rPr>
        <w:t>おさけ</w:t>
      </w:r>
      <w:bookmarkEnd w:id="14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alcohol, sake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alcohol, sake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शराब / साके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おさけを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のみません。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Alcohol generally — not only Japanese sake</w:t>
      </w:r>
      <w:r>
        <w:rPr>
          <w:rFonts w:ascii="Calibri" w:hAnsi="Calibri" w:eastAsia="Yu Gothic"/>
          <w:b w:val="0"/>
          <w:i w:val="0"/>
        </w:rPr>
        <w:t xml:space="preserve">  —  おさけ (お酒) is the generic Japanese word for alcoholic beverages: beer, wine, whisky, sake (Japanese rice wine), all included.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If you specifically mean Japanese rice wine, you can say にほんしゅ (日本酒). 'Drinking alcohol' generally: おさけを のむ. English speakers often think おさけ = 'sake' but it's much broader.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7" w:name="おちゃ"/>
      <w:r>
        <w:rPr>
          <w:rFonts w:ascii="Calibri" w:hAnsi="Calibri" w:eastAsia="Yu Gothic"/>
          <w:b/>
          <w:i w:val="0"/>
          <w:color w:val="14452A"/>
          <w:sz w:val="44"/>
        </w:rPr>
        <w:t>おちゃ</w:t>
      </w:r>
      <w:bookmarkEnd w:id="14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tea, green tea (Japanese tea)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tea, green tea (Japanese tea)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चाय / जापानी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おちゃを 飲みましょう。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drink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おちゃを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8" w:name="ちゃわん"/>
      <w:r>
        <w:rPr>
          <w:rFonts w:ascii="Calibri" w:hAnsi="Calibri" w:eastAsia="Yu Gothic"/>
          <w:b/>
          <w:i w:val="0"/>
          <w:color w:val="14452A"/>
          <w:sz w:val="44"/>
        </w:rPr>
        <w:t>ちゃわん</w:t>
      </w:r>
      <w:bookmarkEnd w:id="14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चावल का 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set rice bowls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ちゃわん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9" w:name="カップ"/>
      <w:r>
        <w:rPr>
          <w:rFonts w:ascii="Calibri" w:hAnsi="Calibri" w:eastAsia="Yu Gothic"/>
          <w:b/>
          <w:i w:val="0"/>
          <w:color w:val="14452A"/>
          <w:sz w:val="44"/>
        </w:rPr>
        <w:t>カップ</w:t>
      </w:r>
      <w:bookmarkEnd w:id="14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 (alt of コップ)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 (alt of コップ)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from a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カップを テーブルに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cups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このカップは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cup is very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カップに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おしゃれな カップ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'cup' — typically for warm drinks (tea, coffee) and with a handle</w:t>
      </w:r>
      <w:r>
        <w:rPr>
          <w:rFonts w:ascii="Calibri" w:hAnsi="Calibri" w:eastAsia="Yu Gothic"/>
          <w:b w:val="0"/>
          <w:i w:val="0"/>
        </w:rPr>
        <w:t xml:space="preserve">  —  カップ (from English 'cup') is the type with a handle, often used for hot drinks: a coffee cup, a teacup. Also: trophy cup, measuring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コップ (from Dutch 'kop'): a tumbler-shaped glass without a handle, typically for cold drinks like water or juice. ジュースを コップで のみます = 'drink juice from a glass'.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0" w:name="おはし"/>
      <w:r>
        <w:rPr>
          <w:rFonts w:ascii="Calibri" w:hAnsi="Calibri" w:eastAsia="Yu Gothic"/>
          <w:b/>
          <w:i w:val="0"/>
          <w:color w:val="14452A"/>
          <w:sz w:val="44"/>
        </w:rPr>
        <w:t>おはし</w:t>
      </w:r>
      <w:bookmarkEnd w:id="14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おはしで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つかいかた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1" w:name="おわん"/>
      <w:r>
        <w:rPr>
          <w:rFonts w:ascii="Calibri" w:hAnsi="Calibri" w:eastAsia="Yu Gothic"/>
          <w:b/>
          <w:i w:val="0"/>
          <w:color w:val="14452A"/>
          <w:sz w:val="44"/>
        </w:rPr>
        <w:t>おわん</w:t>
      </w:r>
      <w:bookmarkEnd w:id="14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おわんで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from a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みそしるを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miso soup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スープを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soup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2" w:name="れいぞうこ"/>
      <w:r>
        <w:rPr>
          <w:rFonts w:ascii="Calibri" w:hAnsi="Calibri" w:eastAsia="Yu Gothic"/>
          <w:b/>
          <w:i w:val="0"/>
          <w:color w:val="14452A"/>
          <w:sz w:val="44"/>
        </w:rPr>
        <w:t>れいぞうこ</w:t>
      </w:r>
      <w:bookmarkEnd w:id="14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refrigerator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refrigerator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फ़्रिज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れいぞうこ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れいぞうこに ぎゅうにゅうが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milk in the fridge.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れいぞうこの 中は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inside of the refrigerator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たべものを れいぞうこに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food in the fridge.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れいぞうこ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3" w:name="ナイフ"/>
      <w:r>
        <w:rPr>
          <w:rFonts w:ascii="Calibri" w:hAnsi="Calibri" w:eastAsia="Yu Gothic"/>
          <w:b/>
          <w:i w:val="0"/>
          <w:color w:val="14452A"/>
          <w:sz w:val="44"/>
        </w:rPr>
        <w:t>ナイフ</w:t>
      </w:r>
      <w:bookmarkEnd w:id="14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knife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चाकू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ナイフ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パンを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bread with a knife.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ナイフは つくえの ひだりに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knife is to the left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ちいさい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ナイフで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ナイフの 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ナイフ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4" w:name="フォーク"/>
      <w:r>
        <w:rPr>
          <w:rFonts w:ascii="Calibri" w:hAnsi="Calibri" w:eastAsia="Yu Gothic"/>
          <w:b/>
          <w:i w:val="0"/>
          <w:color w:val="14452A"/>
          <w:sz w:val="44"/>
        </w:rPr>
        <w:t>フォーク</w:t>
      </w:r>
      <w:bookmarkEnd w:id="14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काँटा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フォーク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フォークで サラダを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salad with a fork.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pass me a fork.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フォーク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5" w:name="おさら"/>
      <w:r>
        <w:rPr>
          <w:rFonts w:ascii="Calibri" w:hAnsi="Calibri" w:eastAsia="Yu Gothic"/>
          <w:b/>
          <w:i w:val="0"/>
          <w:color w:val="14452A"/>
          <w:sz w:val="44"/>
        </w:rPr>
        <w:t>おさら</w:t>
      </w:r>
      <w:bookmarkEnd w:id="14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the plates.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おさらに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cake on the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おさらに ケーキを のせて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cake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6" w:name="コップ"/>
      <w:r>
        <w:rPr>
          <w:rFonts w:ascii="Calibri" w:hAnsi="Calibri" w:eastAsia="Yu Gothic"/>
          <w:b/>
          <w:i w:val="0"/>
          <w:color w:val="14452A"/>
          <w:sz w:val="44"/>
        </w:rPr>
        <w:t>コップ</w:t>
      </w:r>
      <w:bookmarkEnd w:id="14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cup, glass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cup, glass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water in the glass.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コップ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'cup/glass' — tumbler-shaped, typically for cold drinks</w:t>
      </w:r>
      <w:r>
        <w:rPr>
          <w:rFonts w:ascii="Calibri" w:hAnsi="Calibri" w:eastAsia="Yu Gothic"/>
          <w:b w:val="0"/>
          <w:i w:val="0"/>
        </w:rPr>
        <w:t xml:space="preserve">  —  コップ (from Dutch 'kop') is a tumbler-style drinking vessel, usually no handle, often glass. Used for water, juice, beer,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カップ (from English): handled, often porcelain, typically for hot drinks like coffee or tea. コーヒーは カップで のみます = 'drink coffee from a (handled) cup'.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7" w:name="さら"/>
      <w:r>
        <w:rPr>
          <w:rFonts w:ascii="Calibri" w:hAnsi="Calibri" w:eastAsia="Yu Gothic"/>
          <w:b/>
          <w:i w:val="0"/>
          <w:color w:val="14452A"/>
          <w:sz w:val="44"/>
        </w:rPr>
        <w:t>さら</w:t>
      </w:r>
      <w:bookmarkEnd w:id="14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りょうりを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a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cake on a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食べものを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8" w:name="スプーン"/>
      <w:r>
        <w:rPr>
          <w:rFonts w:ascii="Calibri" w:hAnsi="Calibri" w:eastAsia="Yu Gothic"/>
          <w:b/>
          <w:i w:val="0"/>
          <w:color w:val="14452A"/>
          <w:sz w:val="44"/>
        </w:rPr>
        <w:t>スプーン</w:t>
      </w:r>
      <w:bookmarkEnd w:id="14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चम्मच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スプーン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スプーンで スープを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子どもには 小さい スプーンを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use a small spoon for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スープを スプーンで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スプーン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9" w:name="はし_2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4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はじめて はしを つかえました。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was able to use chopsticks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30" w:name="なべ"/>
      <w:r>
        <w:rPr>
          <w:rFonts w:ascii="Calibri" w:hAnsi="Calibri" w:eastAsia="Yu Gothic"/>
          <w:b/>
          <w:i w:val="0"/>
          <w:color w:val="14452A"/>
          <w:sz w:val="44"/>
        </w:rPr>
        <w:t>なべ</w:t>
      </w:r>
      <w:bookmarkEnd w:id="14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pot, 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pot, 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बर्तन / पैन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the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a big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soup in a pot.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なべ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1" w:name="白"/>
      <w:r>
        <w:rPr>
          <w:rFonts w:ascii="Calibri" w:hAnsi="Calibri" w:eastAsia="Yu Gothic"/>
          <w:b/>
          <w:i w:val="0"/>
          <w:color w:val="14452A"/>
          <w:sz w:val="44"/>
        </w:rPr>
        <w:t>白</w:t>
      </w:r>
      <w:bookmarkEnd w:id="14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白は ゆきの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White is the color of snow.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白の シャツを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ねこを 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raising a white cat.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'白い (しろい)'</w:t>
      </w:r>
      <w:r>
        <w:rPr>
          <w:rFonts w:ascii="Calibri" w:hAnsi="Calibri" w:eastAsia="Yu Gothic"/>
          <w:b w:val="0"/>
          <w:i w:val="0"/>
        </w:rPr>
        <w:t xml:space="preserve">  —  白 (しろ) is the NOUN form of the color (the color itself, as a concept). The corresponding い-adjective form is 白い (しろい)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 (しろ)が すきです」 = 'I like 白 (しろ) (the color).' VS 「白い (しろい) ペン」 = 'a 白い (しろい)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2" w:name="白い"/>
      <w:r>
        <w:rPr>
          <w:rFonts w:ascii="Calibri" w:hAnsi="Calibri" w:eastAsia="Yu Gothic"/>
          <w:b/>
          <w:i w:val="0"/>
          <w:color w:val="14452A"/>
          <w:sz w:val="44"/>
        </w:rPr>
        <w:t>白い</w:t>
      </w:r>
      <w:bookmarkEnd w:id="14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白いです。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white.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'白 (しろ)'</w:t>
      </w:r>
      <w:r>
        <w:rPr>
          <w:rFonts w:ascii="Calibri" w:hAnsi="Calibri" w:eastAsia="Yu Gothic"/>
          <w:b w:val="0"/>
          <w:i w:val="0"/>
        </w:rPr>
        <w:t xml:space="preserve">  —  白い (しろい) is the い-ADJECTIVE form (describes a thing as being that color). The noun form (the color itself) is 白 (しろ).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「白い (しろい) はな」 = 'a 白い (しろい) flower' (describing a flower). VS 「白 (しろ)が すきです」 = 'I like 白 (しろ)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3" w:name="くろい"/>
      <w:r>
        <w:rPr>
          <w:rFonts w:ascii="Calibri" w:hAnsi="Calibri" w:eastAsia="Yu Gothic"/>
          <w:b/>
          <w:i w:val="0"/>
          <w:color w:val="14452A"/>
          <w:sz w:val="44"/>
        </w:rPr>
        <w:t>くろい</w:t>
      </w:r>
      <w:bookmarkEnd w:id="14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black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black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'くろ (黒)'</w:t>
      </w:r>
      <w:r>
        <w:rPr>
          <w:rFonts w:ascii="Calibri" w:hAnsi="Calibri" w:eastAsia="Yu Gothic"/>
          <w:b w:val="0"/>
          <w:i w:val="0"/>
        </w:rPr>
        <w:t xml:space="preserve">  —  くろい (黒い) is the い-ADJECTIVE form (describes a thing as being that color). The noun form (the color itself) is くろ (黒).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「くろい (黒い) はな」 = 'a くろい (黒い) flower' (describing a flower). VS 「くろ (黒)が すきです」 = 'I like くろ (黒)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4" w:name="あかい"/>
      <w:r>
        <w:rPr>
          <w:rFonts w:ascii="Calibri" w:hAnsi="Calibri" w:eastAsia="Yu Gothic"/>
          <w:b/>
          <w:i w:val="0"/>
          <w:color w:val="14452A"/>
          <w:sz w:val="44"/>
        </w:rPr>
        <w:t>あかい</w:t>
      </w:r>
      <w:bookmarkEnd w:id="14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red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りんごを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 red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'あか (赤)'</w:t>
      </w:r>
      <w:r>
        <w:rPr>
          <w:rFonts w:ascii="Calibri" w:hAnsi="Calibri" w:eastAsia="Yu Gothic"/>
          <w:b w:val="0"/>
          <w:i w:val="0"/>
        </w:rPr>
        <w:t xml:space="preserve">  —  あかい (赤い) is the い-ADJECTIVE form (describes a thing as being that color). The noun form (the color itself) is あか (赤).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「あかい (赤い) はな」 = 'a あかい (赤い) flower' (describing a flower). VS 「あか (赤)が すきです」 = 'I like あか (赤)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5" w:name="きいろ"/>
      <w:r>
        <w:rPr>
          <w:rFonts w:ascii="Calibri" w:hAnsi="Calibri" w:eastAsia="Yu Gothic"/>
          <w:b/>
          <w:i w:val="0"/>
          <w:color w:val="14452A"/>
          <w:sz w:val="44"/>
        </w:rPr>
        <w:t>きいろ</w:t>
      </w:r>
      <w:bookmarkEnd w:id="14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きいろは レモンの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Yellow is the color of lemons.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バナナの いろは 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yellow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6" w:name="ピンク"/>
      <w:r>
        <w:rPr>
          <w:rFonts w:ascii="Calibri" w:hAnsi="Calibri" w:eastAsia="Yu Gothic"/>
          <w:b/>
          <w:i w:val="0"/>
          <w:color w:val="14452A"/>
          <w:sz w:val="44"/>
        </w:rPr>
        <w:t>ピンク</w:t>
      </w:r>
      <w:bookmarkEnd w:id="14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गुलाबी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ピンク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pink flowers are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くちべにを つけて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pink lipstick.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ぼうしを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pink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ピンク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7" w:name="きいろい"/>
      <w:r>
        <w:rPr>
          <w:rFonts w:ascii="Calibri" w:hAnsi="Calibri" w:eastAsia="Yu Gothic"/>
          <w:b/>
          <w:i w:val="0"/>
          <w:color w:val="14452A"/>
          <w:sz w:val="44"/>
        </w:rPr>
        <w:t>きいろい</w:t>
      </w:r>
      <w:bookmarkEnd w:id="14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バナナです。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yellow banana.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yellow flowers are pretty.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8" w:name="ちゃいろ"/>
      <w:r>
        <w:rPr>
          <w:rFonts w:ascii="Calibri" w:hAnsi="Calibri" w:eastAsia="Yu Gothic"/>
          <w:b/>
          <w:i w:val="0"/>
          <w:color w:val="14452A"/>
          <w:sz w:val="44"/>
        </w:rPr>
        <w:t>ちゃいろ</w:t>
      </w:r>
      <w:bookmarkEnd w:id="14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9" w:name="あか"/>
      <w:r>
        <w:rPr>
          <w:rFonts w:ascii="Calibri" w:hAnsi="Calibri" w:eastAsia="Yu Gothic"/>
          <w:b/>
          <w:i w:val="0"/>
          <w:color w:val="14452A"/>
          <w:sz w:val="44"/>
        </w:rPr>
        <w:t>あか</w:t>
      </w:r>
      <w:bookmarkEnd w:id="14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あかは 花の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Red is the color of flowers.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あかの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red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くるまが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red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'あかい (赤い)'</w:t>
      </w:r>
      <w:r>
        <w:rPr>
          <w:rFonts w:ascii="Calibri" w:hAnsi="Calibri" w:eastAsia="Yu Gothic"/>
          <w:b w:val="0"/>
          <w:i w:val="0"/>
        </w:rPr>
        <w:t xml:space="preserve">  —  あか (赤) is the NOUN form of the color (the color itself, as a concept). The corresponding い-adjective form is あかい (赤い)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 (赤)が すきです」 = 'I like あか (赤) (the color).' VS 「あかい (赤い) ペン」 = 'a あかい (赤い)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0" w:name="みどり"/>
      <w:r>
        <w:rPr>
          <w:rFonts w:ascii="Calibri" w:hAnsi="Calibri" w:eastAsia="Yu Gothic"/>
          <w:b/>
          <w:i w:val="0"/>
          <w:color w:val="14452A"/>
          <w:sz w:val="44"/>
        </w:rPr>
        <w:t>みどり</w:t>
      </w:r>
      <w:bookmarkEnd w:id="14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green trees.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みどりが きれいに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Greenery becomes beautiful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green trees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1" w:name="くろ"/>
      <w:r>
        <w:rPr>
          <w:rFonts w:ascii="Calibri" w:hAnsi="Calibri" w:eastAsia="Yu Gothic"/>
          <w:b/>
          <w:i w:val="0"/>
          <w:color w:val="14452A"/>
          <w:sz w:val="44"/>
        </w:rPr>
        <w:t>くろ</w:t>
      </w:r>
      <w:bookmarkEnd w:id="14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くろは よるの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Black is the color of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くろの ペンで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with a black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black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'くろい (黒い)'</w:t>
      </w:r>
      <w:r>
        <w:rPr>
          <w:rFonts w:ascii="Calibri" w:hAnsi="Calibri" w:eastAsia="Yu Gothic"/>
          <w:b w:val="0"/>
          <w:i w:val="0"/>
        </w:rPr>
        <w:t xml:space="preserve">  —  くろ (黒) is the NOUN form of the color (the color itself, as a concept). The corresponding い-adjective form is くろい (黒い)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 (黒)が すきです」 = 'I like くろ (黒) (the color).' VS 「くろい (黒い) ペン」 = 'a くろい (黒い)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2" w:name="いろ"/>
      <w:r>
        <w:rPr>
          <w:rFonts w:ascii="Calibri" w:hAnsi="Calibri" w:eastAsia="Yu Gothic"/>
          <w:b/>
          <w:i w:val="0"/>
          <w:color w:val="14452A"/>
          <w:sz w:val="44"/>
        </w:rPr>
        <w:t>いろ</w:t>
      </w:r>
      <w:bookmarkEnd w:id="14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रंग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color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いろが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color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favorite color?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3" w:name="あおい"/>
      <w:r>
        <w:rPr>
          <w:rFonts w:ascii="Calibri" w:hAnsi="Calibri" w:eastAsia="Yu Gothic"/>
          <w:b/>
          <w:i w:val="0"/>
          <w:color w:val="14452A"/>
          <w:sz w:val="44"/>
        </w:rPr>
        <w:t>あおい</w:t>
      </w:r>
      <w:bookmarkEnd w:id="14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the blue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blue sky is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'あお (青)'</w:t>
      </w:r>
      <w:r>
        <w:rPr>
          <w:rFonts w:ascii="Calibri" w:hAnsi="Calibri" w:eastAsia="Yu Gothic"/>
          <w:b w:val="0"/>
          <w:i w:val="0"/>
        </w:rPr>
        <w:t xml:space="preserve">  —  あおい (青い) is the い-ADJECTIVE form (describes a thing as being that color). The noun form (the color itself) is あお (青).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「あおい (青い) はな」 = 'a あおい (青い) flower' (describing a flower). VS 「あお (青)が すきです」 = 'I like あお (青)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4" w:name="あお"/>
      <w:r>
        <w:rPr>
          <w:rFonts w:ascii="Calibri" w:hAnsi="Calibri" w:eastAsia="Yu Gothic"/>
          <w:b/>
          <w:i w:val="0"/>
          <w:color w:val="14452A"/>
          <w:sz w:val="44"/>
        </w:rPr>
        <w:t>あお</w:t>
      </w:r>
      <w:bookmarkEnd w:id="14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あおは そらの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the color of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そらの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sky's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'あおい (青い)'</w:t>
      </w:r>
      <w:r>
        <w:rPr>
          <w:rFonts w:ascii="Calibri" w:hAnsi="Calibri" w:eastAsia="Yu Gothic"/>
          <w:b w:val="0"/>
          <w:i w:val="0"/>
        </w:rPr>
        <w:t xml:space="preserve">  —  あお (青) is the NOUN form of the color (the color itself, as a concept). The corresponding い-adjective form is あおい (青い)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 (青)が すきです」 = 'I like あお (青) (the color).' VS 「あおい (青い) ペン」 = 'a あおい (青い)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5" w:name="ボタン"/>
      <w:r>
        <w:rPr>
          <w:rFonts w:ascii="Calibri" w:hAnsi="Calibri" w:eastAsia="Yu Gothic"/>
          <w:b/>
          <w:i w:val="0"/>
          <w:color w:val="14452A"/>
          <w:sz w:val="44"/>
        </w:rPr>
        <w:t>ボタン</w:t>
      </w:r>
      <w:bookmarkEnd w:id="14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ボタン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シャツの ボタンが とれました。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button came off the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コートの ボタンを 一つ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one button on my coat.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ボタンの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6" w:name="ようふく"/>
      <w:r>
        <w:rPr>
          <w:rFonts w:ascii="Calibri" w:hAnsi="Calibri" w:eastAsia="Yu Gothic"/>
          <w:b/>
          <w:i w:val="0"/>
          <w:color w:val="14452A"/>
          <w:sz w:val="44"/>
        </w:rPr>
        <w:t>ようふく</w:t>
      </w:r>
      <w:bookmarkEnd w:id="14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Western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Western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पश्चिमी 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ようふくの 上に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over my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にちようびに 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7" w:name="うわぎ"/>
      <w:r>
        <w:rPr>
          <w:rFonts w:ascii="Calibri" w:hAnsi="Calibri" w:eastAsia="Yu Gothic"/>
          <w:b/>
          <w:i w:val="0"/>
          <w:color w:val="14452A"/>
          <w:sz w:val="44"/>
        </w:rPr>
        <w:t>うわぎ</w:t>
      </w:r>
      <w:bookmarkEnd w:id="14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jacket, 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jacket, 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うわぎ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うわぎを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jacket.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うわぎを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jacket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うわぎを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jacket because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うわぎ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8" w:name="コート"/>
      <w:r>
        <w:rPr>
          <w:rFonts w:ascii="Calibri" w:hAnsi="Calibri" w:eastAsia="Yu Gothic"/>
          <w:b/>
          <w:i w:val="0"/>
          <w:color w:val="14452A"/>
          <w:sz w:val="44"/>
        </w:rPr>
        <w:t>コート</w:t>
      </w:r>
      <w:bookmarkEnd w:id="14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さむいので、コートを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I'll wear a coat to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9" w:name="ぼうし"/>
      <w:r>
        <w:rPr>
          <w:rFonts w:ascii="Calibri" w:hAnsi="Calibri" w:eastAsia="Yu Gothic"/>
          <w:b/>
          <w:i w:val="0"/>
          <w:color w:val="14452A"/>
          <w:sz w:val="44"/>
        </w:rPr>
        <w:t>ぼうし</w:t>
      </w:r>
      <w:bookmarkEnd w:id="14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hat, cap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hat, cap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टोपी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ぼうし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ぼうし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0" w:name="くつした"/>
      <w:r>
        <w:rPr>
          <w:rFonts w:ascii="Calibri" w:hAnsi="Calibri" w:eastAsia="Yu Gothic"/>
          <w:b/>
          <w:i w:val="0"/>
          <w:color w:val="14452A"/>
          <w:sz w:val="44"/>
        </w:rPr>
        <w:t>くつした</w:t>
      </w:r>
      <w:bookmarkEnd w:id="14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मोज़े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くつした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くつしたを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くつしたを 二足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pairs of white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くつしたを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pair of new socks.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1" w:name="ポケット"/>
      <w:r>
        <w:rPr>
          <w:rFonts w:ascii="Calibri" w:hAnsi="Calibri" w:eastAsia="Yu Gothic"/>
          <w:b/>
          <w:i w:val="0"/>
          <w:color w:val="14452A"/>
          <w:sz w:val="44"/>
        </w:rPr>
        <w:t>ポケット</w:t>
      </w:r>
      <w:bookmarkEnd w:id="14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ポケット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key in my pocket.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ポケットから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いれて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ポケット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2" w:name="さいふ"/>
      <w:r>
        <w:rPr>
          <w:rFonts w:ascii="Calibri" w:hAnsi="Calibri" w:eastAsia="Yu Gothic"/>
          <w:b/>
          <w:i w:val="0"/>
          <w:color w:val="14452A"/>
          <w:sz w:val="44"/>
        </w:rPr>
        <w:t>さいふ</w:t>
      </w:r>
      <w:bookmarkEnd w:id="14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बटुआ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さいふを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家に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3" w:name="シャツ"/>
      <w:r>
        <w:rPr>
          <w:rFonts w:ascii="Calibri" w:hAnsi="Calibri" w:eastAsia="Yu Gothic"/>
          <w:b/>
          <w:i w:val="0"/>
          <w:color w:val="14452A"/>
          <w:sz w:val="44"/>
        </w:rPr>
        <w:t>シャツ</w:t>
      </w:r>
      <w:bookmarkEnd w:id="14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4" w:name="Tシャツ"/>
      <w:r>
        <w:rPr>
          <w:rFonts w:ascii="Calibri" w:hAnsi="Calibri" w:eastAsia="Yu Gothic"/>
          <w:b/>
          <w:i w:val="0"/>
          <w:color w:val="14452A"/>
          <w:sz w:val="44"/>
        </w:rPr>
        <w:t>Tシャツ</w:t>
      </w:r>
      <w:bookmarkEnd w:id="14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ティーシャツ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T-shirt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T-shirt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टी-शर्ट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ティーシャツ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T-shirts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Tシャツが 五まい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five white T-shirts.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T-shirt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Tシャツの デザイン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5" w:name="スカート"/>
      <w:r>
        <w:rPr>
          <w:rFonts w:ascii="Calibri" w:hAnsi="Calibri" w:eastAsia="Yu Gothic"/>
          <w:b/>
          <w:i w:val="0"/>
          <w:color w:val="14452A"/>
          <w:sz w:val="44"/>
        </w:rPr>
        <w:t>スカート</w:t>
      </w:r>
      <w:bookmarkEnd w:id="14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स्कर्ट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スカート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しろい スカートを はいて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a white skirt.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スカートは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short skirts.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スカートを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skirt.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ながい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スカート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6" w:name="ズボン"/>
      <w:r>
        <w:rPr>
          <w:rFonts w:ascii="Calibri" w:hAnsi="Calibri" w:eastAsia="Yu Gothic"/>
          <w:b/>
          <w:i w:val="0"/>
          <w:color w:val="14452A"/>
          <w:sz w:val="44"/>
        </w:rPr>
        <w:t>ズボン</w:t>
      </w:r>
      <w:bookmarkEnd w:id="14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trousers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trousers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ズボン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ズボンを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pants.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ズボンを きて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black trousers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ズボンを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blue trousers.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ズボン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7" w:name="ネクタイ"/>
      <w:r>
        <w:rPr>
          <w:rFonts w:ascii="Calibri" w:hAnsi="Calibri" w:eastAsia="Yu Gothic"/>
          <w:b/>
          <w:i w:val="0"/>
          <w:color w:val="14452A"/>
          <w:sz w:val="44"/>
        </w:rPr>
        <w:t>ネクタイ</w:t>
      </w:r>
      <w:bookmarkEnd w:id="14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necktie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necktie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tie my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ネクタイを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blue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毎日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a necktie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8" w:name="ふく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4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ふくを たんすに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clothes away in the dresser.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ふくが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clothes.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9" w:name="かさ"/>
      <w:r>
        <w:rPr>
          <w:rFonts w:ascii="Calibri" w:hAnsi="Calibri" w:eastAsia="Yu Gothic"/>
          <w:b/>
          <w:i w:val="0"/>
          <w:color w:val="14452A"/>
          <w:sz w:val="44"/>
        </w:rPr>
        <w:t>かさ</w:t>
      </w:r>
      <w:bookmarkEnd w:id="14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umbrella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umbrella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雨ですから、かさを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bring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かさが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old umbrella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あめなので、かさを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take an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0" w:name="セーター"/>
      <w:r>
        <w:rPr>
          <w:rFonts w:ascii="Calibri" w:hAnsi="Calibri" w:eastAsia="Yu Gothic"/>
          <w:b/>
          <w:i w:val="0"/>
          <w:color w:val="14452A"/>
          <w:sz w:val="44"/>
        </w:rPr>
        <w:t>セーター</w:t>
      </w:r>
      <w:bookmarkEnd w:id="14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स्वेटर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sweater when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セーターを 母から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sweater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wear a sweater.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セーター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1" w:name="ハンカチ"/>
      <w:r>
        <w:rPr>
          <w:rFonts w:ascii="Calibri" w:hAnsi="Calibri" w:eastAsia="Yu Gothic"/>
          <w:b/>
          <w:i w:val="0"/>
          <w:color w:val="14452A"/>
          <w:sz w:val="44"/>
        </w:rPr>
        <w:t>ハンカチ</w:t>
      </w:r>
      <w:bookmarkEnd w:id="14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handkerchief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handkerchief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रूमाल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ハンカチ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ハンカチを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handkerchief.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ハンカチを 一まい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carrying one new handkerchief.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2" w:name="きもの"/>
      <w:r>
        <w:rPr>
          <w:rFonts w:ascii="Calibri" w:hAnsi="Calibri" w:eastAsia="Yu Gothic"/>
          <w:b/>
          <w:i w:val="0"/>
          <w:color w:val="14452A"/>
          <w:sz w:val="44"/>
        </w:rPr>
        <w:t>きもの</w:t>
      </w:r>
      <w:bookmarkEnd w:id="14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kimono, traditional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kimono, traditional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किमोनो / पारंपरिक वस्त्र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お正月に きものを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kimono on New Year's.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きものを きて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for the first time and took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ことしの しょうがつに きものを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this New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3" w:name="かばん"/>
      <w:r>
        <w:rPr>
          <w:rFonts w:ascii="Calibri" w:hAnsi="Calibri" w:eastAsia="Yu Gothic"/>
          <w:b/>
          <w:i w:val="0"/>
          <w:color w:val="14452A"/>
          <w:sz w:val="44"/>
        </w:rPr>
        <w:t>かばん</w:t>
      </w:r>
      <w:bookmarkEnd w:id="14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book in my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4" w:name="めがね"/>
      <w:r>
        <w:rPr>
          <w:rFonts w:ascii="Calibri" w:hAnsi="Calibri" w:eastAsia="Yu Gothic"/>
          <w:b/>
          <w:i w:val="0"/>
          <w:color w:val="14452A"/>
          <w:sz w:val="44"/>
        </w:rPr>
        <w:t>めがね</w:t>
      </w:r>
      <w:bookmarkEnd w:id="14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चश्मा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めがね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glasses.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こまかい じを 読む とき めがねを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glasses to read small print.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glasses.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めがね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5" w:name="くつ"/>
      <w:r>
        <w:rPr>
          <w:rFonts w:ascii="Calibri" w:hAnsi="Calibri" w:eastAsia="Yu Gothic"/>
          <w:b/>
          <w:i w:val="0"/>
          <w:color w:val="14452A"/>
          <w:sz w:val="44"/>
        </w:rPr>
        <w:t>くつ</w:t>
      </w:r>
      <w:bookmarkEnd w:id="14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जूते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げんかんで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pair of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6" w:name="ワイシャツ"/>
      <w:r>
        <w:rPr>
          <w:rFonts w:ascii="Calibri" w:hAnsi="Calibri" w:eastAsia="Yu Gothic"/>
          <w:b/>
          <w:i w:val="0"/>
          <w:color w:val="14452A"/>
          <w:sz w:val="44"/>
        </w:rPr>
        <w:t>ワイシャツ</w:t>
      </w:r>
      <w:bookmarkEnd w:id="14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dress 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dress 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ड्रेस 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しごとには ワイシャツを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dress shirt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dress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白い ワイシャツを 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wearing a white dress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ワイシャツ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7" w:name="円"/>
      <w:r>
        <w:rPr>
          <w:rFonts w:ascii="Calibri" w:hAnsi="Calibri" w:eastAsia="Yu Gothic"/>
          <w:b/>
          <w:i w:val="0"/>
          <w:color w:val="14452A"/>
          <w:sz w:val="44"/>
        </w:rPr>
        <w:t>円</w:t>
      </w:r>
      <w:bookmarkEnd w:id="14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百円の おかしを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100-yen sweets.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円を ドルに 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exchanged yen for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costs 2,000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8" w:name="お金"/>
      <w:r>
        <w:rPr>
          <w:rFonts w:ascii="Calibri" w:hAnsi="Calibri" w:eastAsia="Yu Gothic"/>
          <w:b/>
          <w:i w:val="0"/>
          <w:color w:val="14452A"/>
          <w:sz w:val="44"/>
        </w:rPr>
        <w:t>お金</w:t>
      </w:r>
      <w:bookmarkEnd w:id="14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おかね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money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お金は たいせつに つかいましょう。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use money carefully.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おろしました。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withdrew money at the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9" w:name="ドル"/>
      <w:r>
        <w:rPr>
          <w:rFonts w:ascii="Calibri" w:hAnsi="Calibri" w:eastAsia="Yu Gothic"/>
          <w:b/>
          <w:i w:val="0"/>
          <w:color w:val="14452A"/>
          <w:sz w:val="44"/>
        </w:rPr>
        <w:t>ドル</w:t>
      </w:r>
      <w:bookmarkEnd w:id="14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dollar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dollar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डॉलर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百ドル 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100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百四十円ぐらいです。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dollar is about 140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いまの れーとで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one dollar at today's rate?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0" w:name="ねだん"/>
      <w:r>
        <w:rPr>
          <w:rFonts w:ascii="Calibri" w:hAnsi="Calibri" w:eastAsia="Yu Gothic"/>
          <w:b/>
          <w:i w:val="0"/>
          <w:color w:val="14452A"/>
          <w:sz w:val="44"/>
        </w:rPr>
        <w:t>ねだん</w:t>
      </w:r>
      <w:bookmarkEnd w:id="14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क़ीमत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bag's price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くだものの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price of this fruit is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くつの ねだんは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price of these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1" w:name="きって"/>
      <w:r>
        <w:rPr>
          <w:rFonts w:ascii="Calibri" w:hAnsi="Calibri" w:eastAsia="Yu Gothic"/>
          <w:b/>
          <w:i w:val="0"/>
          <w:color w:val="14452A"/>
          <w:sz w:val="44"/>
        </w:rPr>
        <w:t>きって</w:t>
      </w:r>
      <w:bookmarkEnd w:id="14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postage stamp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postage stamp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 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二まい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two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five 80-yen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80-yen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はって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stamp and dropped it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2" w:name="ふうとう"/>
      <w:r>
        <w:rPr>
          <w:rFonts w:ascii="Calibri" w:hAnsi="Calibri" w:eastAsia="Yu Gothic"/>
          <w:b/>
          <w:i w:val="0"/>
          <w:color w:val="14452A"/>
          <w:sz w:val="44"/>
        </w:rPr>
        <w:t>ふうとう</w:t>
      </w:r>
      <w:bookmarkEnd w:id="14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envelope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envelope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लिफ़ाफ़ा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ふうとう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ふうとうを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white envelopes.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envelope.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ふうとう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3" w:name="アルバイト"/>
      <w:r>
        <w:rPr>
          <w:rFonts w:ascii="Calibri" w:hAnsi="Calibri" w:eastAsia="Yu Gothic"/>
          <w:b/>
          <w:i w:val="0"/>
          <w:color w:val="14452A"/>
          <w:sz w:val="44"/>
        </w:rPr>
        <w:t>アルバイト</w:t>
      </w:r>
      <w:bookmarkEnd w:id="14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part-time job (often shortened to バイト)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part-time job (often shortened to バイト)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अंशकालिक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アルバイト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at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アルバイトで お金を ためました。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saved money from my part-time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on Saturdays.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きゅうりょう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アルバイトに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Often abbreviated to バイト in casual speech</w:t>
      </w:r>
      <w:r>
        <w:rPr>
          <w:rFonts w:ascii="Calibri" w:hAnsi="Calibri" w:eastAsia="Yu Gothic"/>
          <w:b w:val="0"/>
          <w:i w:val="0"/>
        </w:rPr>
        <w:t xml:space="preserve">  —  アルバイト (from German 'Arbeit', 'work') means a part-time job. In casual conversation it's frequently shortened to バイト.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「アルバイトを しています」 (formal/neutral) = 'I have a part-time job.' 「バイトに 行く」 (casual, very common) = 'I'm off to my part-time gig.' Both refer to the same thing.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4" w:name="てがみ"/>
      <w:r>
        <w:rPr>
          <w:rFonts w:ascii="Calibri" w:hAnsi="Calibri" w:eastAsia="Yu Gothic"/>
          <w:b/>
          <w:i w:val="0"/>
          <w:color w:val="14452A"/>
          <w:sz w:val="44"/>
        </w:rPr>
        <w:t>てがみ</w:t>
      </w:r>
      <w:bookmarkEnd w:id="14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letter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出しに ゆうびんきょくに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post office to mail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メール,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5" w:name="にもつ"/>
      <w:r>
        <w:rPr>
          <w:rFonts w:ascii="Calibri" w:hAnsi="Calibri" w:eastAsia="Yu Gothic"/>
          <w:b/>
          <w:i w:val="0"/>
          <w:color w:val="14452A"/>
          <w:sz w:val="44"/>
        </w:rPr>
        <w:t>にもつ</w:t>
      </w:r>
      <w:bookmarkEnd w:id="14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luggage, package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luggage, package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にもつを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luggage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6" w:name="セール"/>
      <w:r>
        <w:rPr>
          <w:rFonts w:ascii="Calibri" w:hAnsi="Calibri" w:eastAsia="Yu Gothic"/>
          <w:b/>
          <w:i w:val="0"/>
          <w:color w:val="14452A"/>
          <w:sz w:val="44"/>
        </w:rPr>
        <w:t>セール</w:t>
      </w:r>
      <w:bookmarkEnd w:id="14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sale (price reduction)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sale (price reduction)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सेल / छूट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セールを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sale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なつの セールで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clothes at the summer sale.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きょうから 大セールが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sale starts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7" w:name="レジ"/>
      <w:r>
        <w:rPr>
          <w:rFonts w:ascii="Calibri" w:hAnsi="Calibri" w:eastAsia="Yu Gothic"/>
          <w:b/>
          <w:i w:val="0"/>
          <w:color w:val="14452A"/>
          <w:sz w:val="44"/>
        </w:rPr>
        <w:t>レジ</w:t>
      </w:r>
      <w:bookmarkEnd w:id="14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register, cashier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register, cashier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काउंटर / कैशियर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ながい 行れつが できて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long line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cashier.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すいた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こんで いる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8" w:name="おみやげ"/>
      <w:r>
        <w:rPr>
          <w:rFonts w:ascii="Calibri" w:hAnsi="Calibri" w:eastAsia="Yu Gothic"/>
          <w:b/>
          <w:i w:val="0"/>
          <w:color w:val="14452A"/>
          <w:sz w:val="44"/>
        </w:rPr>
        <w:t>おみやげ</w:t>
      </w:r>
      <w:bookmarkEnd w:id="14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souvenir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souvenir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 / स्मारिका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おみやげ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おみやげを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souvenir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Japanese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かぞくに おみやげを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souvenirs for my family.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おみやげ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9" w:name="はがき"/>
      <w:r>
        <w:rPr>
          <w:rFonts w:ascii="Calibri" w:hAnsi="Calibri" w:eastAsia="Yu Gothic"/>
          <w:b/>
          <w:i w:val="0"/>
          <w:color w:val="14452A"/>
          <w:sz w:val="44"/>
        </w:rPr>
        <w:t>はがき</w:t>
      </w:r>
      <w:bookmarkEnd w:id="14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postcard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postcard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पोस्टकार्ड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はがき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ねんがじょうの 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Year's postcards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send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postcards.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80" w:name="きっぷ"/>
      <w:r>
        <w:rPr>
          <w:rFonts w:ascii="Calibri" w:hAnsi="Calibri" w:eastAsia="Yu Gothic"/>
          <w:b/>
          <w:i w:val="0"/>
          <w:color w:val="14452A"/>
          <w:sz w:val="44"/>
        </w:rPr>
        <w:t>きっぷ</w:t>
      </w:r>
      <w:bookmarkEnd w:id="14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a ticket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きっぷは じどう はんばいきで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Tickets are bought at the vending machine.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ticket.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tickets at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pp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1" w:name="車"/>
      <w:r>
        <w:rPr>
          <w:rFonts w:ascii="Calibri" w:hAnsi="Calibri" w:eastAsia="Yu Gothic"/>
          <w:b/>
          <w:i w:val="0"/>
          <w:color w:val="14452A"/>
          <w:sz w:val="44"/>
        </w:rPr>
        <w:t>車</w:t>
      </w:r>
      <w:bookmarkEnd w:id="14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くるまで ドライブします。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drive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友だちの いえに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my friend's house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かいしゃに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車に乗る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車を運転する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車で行く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2" w:name="バス"/>
      <w:r>
        <w:rPr>
          <w:rFonts w:ascii="Calibri" w:hAnsi="Calibri" w:eastAsia="Yu Gothic"/>
          <w:b/>
          <w:i w:val="0"/>
          <w:color w:val="14452A"/>
          <w:sz w:val="44"/>
        </w:rPr>
        <w:t>バス</w:t>
      </w:r>
      <w:bookmarkEnd w:id="14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えきに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station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でんしゃ,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3" w:name="電車"/>
      <w:r>
        <w:rPr>
          <w:rFonts w:ascii="Calibri" w:hAnsi="Calibri" w:eastAsia="Yu Gothic"/>
          <w:b/>
          <w:i w:val="0"/>
          <w:color w:val="14452A"/>
          <w:sz w:val="44"/>
        </w:rPr>
        <w:t>電車</w:t>
      </w:r>
      <w:bookmarkEnd w:id="14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(electric)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(electric)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ट्रेन (बिजली)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電車の 中で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in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電車を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for the train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くるま,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4" w:name="タクシー"/>
      <w:r>
        <w:rPr>
          <w:rFonts w:ascii="Calibri" w:hAnsi="Calibri" w:eastAsia="Yu Gothic"/>
          <w:b/>
          <w:i w:val="0"/>
          <w:color w:val="14452A"/>
          <w:sz w:val="44"/>
        </w:rPr>
        <w:t>タクシー</w:t>
      </w:r>
      <w:bookmarkEnd w:id="14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taxi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taxi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टैक्सी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タクシー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taxi.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タクシーで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by taxi from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5" w:name="バイク"/>
      <w:r>
        <w:rPr>
          <w:rFonts w:ascii="Calibri" w:hAnsi="Calibri" w:eastAsia="Yu Gothic"/>
          <w:b/>
          <w:i w:val="0"/>
          <w:color w:val="14452A"/>
          <w:sz w:val="44"/>
        </w:rPr>
        <w:t>バイク</w:t>
      </w:r>
      <w:bookmarkEnd w:id="14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motorbike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motorbike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मोटरबाइक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バイク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バイクの 後ろに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ride on the back of the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バイクで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commutes by motorbike.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バイク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バイクの エンジン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6" w:name="じどうしゃ"/>
      <w:r>
        <w:rPr>
          <w:rFonts w:ascii="Calibri" w:hAnsi="Calibri" w:eastAsia="Yu Gothic"/>
          <w:b/>
          <w:i w:val="0"/>
          <w:color w:val="14452A"/>
          <w:sz w:val="44"/>
        </w:rPr>
        <w:t>じどうしゃ</w:t>
      </w:r>
      <w:bookmarkEnd w:id="14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automobile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automobile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मोटरकार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じどうしゃ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travel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じどうしゃ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7" w:name="じてんしゃ"/>
      <w:r>
        <w:rPr>
          <w:rFonts w:ascii="Calibri" w:hAnsi="Calibri" w:eastAsia="Yu Gothic"/>
          <w:b/>
          <w:i w:val="0"/>
          <w:color w:val="14452A"/>
          <w:sz w:val="44"/>
        </w:rPr>
        <w:t>じてんしゃ</w:t>
      </w:r>
      <w:bookmarkEnd w:id="14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bicycle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bicycle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साइकिल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じてんしゃ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by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子どもが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rides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じてんしゃ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8" w:name="きしゃ"/>
      <w:r>
        <w:rPr>
          <w:rFonts w:ascii="Calibri" w:hAnsi="Calibri" w:eastAsia="Yu Gothic"/>
          <w:b/>
          <w:i w:val="0"/>
          <w:color w:val="14452A"/>
          <w:sz w:val="44"/>
        </w:rPr>
        <w:t>きしゃ</w:t>
      </w:r>
      <w:bookmarkEnd w:id="14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(steam, archaic but still in older N5 lists)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(steam, archaic but still in older N5 lists)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भाप ट्रेन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きしゃが ありました。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used to be steam trains.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きしゃが はくぶつかんに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old steam train at the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きしゃで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we traveled by steam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電車 instead in modern Japanese</w:t>
      </w:r>
      <w:r>
        <w:rPr>
          <w:rFonts w:ascii="Calibri" w:hAnsi="Calibri" w:eastAsia="Yu Gothic"/>
          <w:b w:val="0"/>
          <w:i w:val="0"/>
        </w:rPr>
        <w:t xml:space="preserve">  —  きしゃ originally meant a steam-powered train. Today, ordinary trains are called 電車 (でんしゃ).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きしゃ still appears in older N5 wordlists and historical texts, but a modern speaker would say 電車. Recognize it for reading; prefer 電車 for speaking and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9" w:name="ちかてつ"/>
      <w:r>
        <w:rPr>
          <w:rFonts w:ascii="Calibri" w:hAnsi="Calibri" w:eastAsia="Yu Gothic"/>
          <w:b/>
          <w:i w:val="0"/>
          <w:color w:val="14452A"/>
          <w:sz w:val="44"/>
        </w:rPr>
        <w:t>ちかてつ</w:t>
      </w:r>
      <w:bookmarkEnd w:id="14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मेट्रो / सबवे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ちかてつ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三十分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30 minutes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subway.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ちかてつ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0" w:name="ひこうき"/>
      <w:r>
        <w:rPr>
          <w:rFonts w:ascii="Calibri" w:hAnsi="Calibri" w:eastAsia="Yu Gothic"/>
          <w:b/>
          <w:i w:val="0"/>
          <w:color w:val="14452A"/>
          <w:sz w:val="44"/>
        </w:rPr>
        <w:t>ひこうき</w:t>
      </w:r>
      <w:bookmarkEnd w:id="14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airplane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airplane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जहाज़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にほんに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Japan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ひこうきは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Airplanes fly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パリへ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flying to Paris.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1" w:name="ふね"/>
      <w:r>
        <w:rPr>
          <w:rFonts w:ascii="Calibri" w:hAnsi="Calibri" w:eastAsia="Yu Gothic"/>
          <w:b/>
          <w:i w:val="0"/>
          <w:color w:val="14452A"/>
          <w:sz w:val="44"/>
        </w:rPr>
        <w:t>ふね</w:t>
      </w:r>
      <w:bookmarkEnd w:id="14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ship, boat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ship, boat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जहाज़ / नाव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island by boat.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ふねが みなとに 入って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old ship came into the harbor.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island by boat.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2" w:name="しんごう"/>
      <w:r>
        <w:rPr>
          <w:rFonts w:ascii="Calibri" w:hAnsi="Calibri" w:eastAsia="Yu Gothic"/>
          <w:b/>
          <w:i w:val="0"/>
          <w:color w:val="14452A"/>
          <w:sz w:val="44"/>
        </w:rPr>
        <w:t>しんごう</w:t>
      </w:r>
      <w:bookmarkEnd w:id="14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traffic light, signal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traffic light, signal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ट्रैफ़िक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しんごう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is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あおの ときに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when the light is green.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turned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3" w:name="と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4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 (Japanese-style)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 (Japanese-style)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まえに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中から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a voice from inside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まえの とを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4" w:name="いえ"/>
      <w:r>
        <w:rPr>
          <w:rFonts w:ascii="Calibri" w:hAnsi="Calibri" w:eastAsia="Yu Gothic"/>
          <w:b/>
          <w:i w:val="0"/>
          <w:color w:val="14452A"/>
          <w:sz w:val="44"/>
        </w:rPr>
        <w:t>いえ</w:t>
      </w:r>
      <w:bookmarkEnd w:id="14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 / home (いえ emphasizes the building; うち emphasizes "my place / my household")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 / home (いえ emphasizes the building; うち emphasizes "my place / my household")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いえは 駅の ちかくです。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casual-negation</w:t>
      </w:r>
      <w:r>
        <w:rPr>
          <w:rFonts w:ascii="Calibri" w:hAnsi="Calibri" w:eastAsia="Yu Gothic"/>
          <w:b w:val="0"/>
          <w:i w:val="0"/>
        </w:rPr>
        <w:t xml:space="preserve">  —  no / nope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informal disagreement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mild-refusal</w:t>
      </w:r>
      <w:r>
        <w:rPr>
          <w:rFonts w:ascii="Calibri" w:hAnsi="Calibri" w:eastAsia="Yu Gothic"/>
          <w:b w:val="0"/>
          <w:i w:val="0"/>
        </w:rPr>
        <w:t xml:space="preserve">  —  nah / not really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softening a 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5" w:name="テレビ"/>
      <w:r>
        <w:rPr>
          <w:rFonts w:ascii="Calibri" w:hAnsi="Calibri" w:eastAsia="Yu Gothic"/>
          <w:b/>
          <w:i w:val="0"/>
          <w:color w:val="14452A"/>
          <w:sz w:val="44"/>
        </w:rPr>
        <w:t>テレビ</w:t>
      </w:r>
      <w:bookmarkEnd w:id="14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TV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TV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टीवी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テレビ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TV broke.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テレビが こわれた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テレビで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6" w:name="いま"/>
      <w:r>
        <w:rPr>
          <w:rFonts w:ascii="Calibri" w:hAnsi="Calibri" w:eastAsia="Yu Gothic"/>
          <w:b/>
          <w:i w:val="0"/>
          <w:color w:val="14452A"/>
          <w:sz w:val="44"/>
        </w:rPr>
        <w:t>いま</w:t>
      </w:r>
      <w:bookmarkEnd w:id="14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बैठक / लिविंग रूम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いまで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in the living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なんじですか。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いまに 大きい ソファが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sofa in the living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かいましたか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7" w:name="え"/>
      <w:r>
        <w:rPr>
          <w:rFonts w:ascii="Calibri" w:hAnsi="Calibri" w:eastAsia="Yu Gothic"/>
          <w:b/>
          <w:i w:val="0"/>
          <w:color w:val="14452A"/>
          <w:sz w:val="44"/>
        </w:rPr>
        <w:t>え</w:t>
      </w:r>
      <w:bookmarkEnd w:id="14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picture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hung a big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drew a beautiful picture.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picture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drew a pretty picture.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8" w:name="もん"/>
      <w:r>
        <w:rPr>
          <w:rFonts w:ascii="Calibri" w:hAnsi="Calibri" w:eastAsia="Yu Gothic"/>
          <w:b/>
          <w:i w:val="0"/>
          <w:color w:val="14452A"/>
          <w:sz w:val="44"/>
        </w:rPr>
        <w:t>もん</w:t>
      </w:r>
      <w:bookmarkEnd w:id="14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फाटक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gate.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もんは 八時に あきます。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opens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がっこうの もんは 八時に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closes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つもんします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9" w:name="ドア"/>
      <w:r>
        <w:rPr>
          <w:rFonts w:ascii="Calibri" w:hAnsi="Calibri" w:eastAsia="Yu Gothic"/>
          <w:b/>
          <w:i w:val="0"/>
          <w:color w:val="14452A"/>
          <w:sz w:val="44"/>
        </w:rPr>
        <w:t>ドア</w:t>
      </w:r>
      <w:bookmarkEnd w:id="14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दरवाज़ा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ドア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ドアの 前に 大きい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dog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ノックする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0" w:name="カメラ"/>
      <w:r>
        <w:rPr>
          <w:rFonts w:ascii="Calibri" w:hAnsi="Calibri" w:eastAsia="Yu Gothic"/>
          <w:b/>
          <w:i w:val="0"/>
          <w:color w:val="14452A"/>
          <w:sz w:val="44"/>
        </w:rPr>
        <w:t>カメラ</w:t>
      </w:r>
      <w:bookmarkEnd w:id="15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camera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camera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カメラ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カメラで 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photos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カメラを もって こうえんに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park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カメラを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camera.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カメラで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カメラの レンズ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1" w:name="ビデオ"/>
      <w:r>
        <w:rPr>
          <w:rFonts w:ascii="Calibri" w:hAnsi="Calibri" w:eastAsia="Yu Gothic"/>
          <w:b/>
          <w:i w:val="0"/>
          <w:color w:val="14452A"/>
          <w:sz w:val="44"/>
        </w:rPr>
        <w:t>ビデオ</w:t>
      </w:r>
      <w:bookmarkEnd w:id="15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video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video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वीडियो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ビデオ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かりて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back having rented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ビデオを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video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ビデオ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2" w:name="ラジオ"/>
      <w:r>
        <w:rPr>
          <w:rFonts w:ascii="Calibri" w:hAnsi="Calibri" w:eastAsia="Yu Gothic"/>
          <w:b/>
          <w:i w:val="0"/>
          <w:color w:val="14452A"/>
          <w:sz w:val="44"/>
        </w:rPr>
        <w:t>ラジオ</w:t>
      </w:r>
      <w:bookmarkEnd w:id="15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radio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radio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ラジオ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ラジオで ニュースを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news on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ラジオから 日本の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music is coming from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ラジオを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radio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ラジオ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3" w:name="マンション"/>
      <w:r>
        <w:rPr>
          <w:rFonts w:ascii="Calibri" w:hAnsi="Calibri" w:eastAsia="Yu Gothic"/>
          <w:b/>
          <w:i w:val="0"/>
          <w:color w:val="14452A"/>
          <w:sz w:val="44"/>
        </w:rPr>
        <w:t>マンション</w:t>
      </w:r>
      <w:bookmarkEnd w:id="15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condominium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condominium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कॉन्डो / फ़्लैट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マンション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マンションは あたらしいです。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condominium is new.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マンションは 五かいに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condo is on the fifth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マンションに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condo.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マンション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4" w:name="テーブル"/>
      <w:r>
        <w:rPr>
          <w:rFonts w:ascii="Calibri" w:hAnsi="Calibri" w:eastAsia="Yu Gothic"/>
          <w:b/>
          <w:i w:val="0"/>
          <w:color w:val="14452A"/>
          <w:sz w:val="44"/>
        </w:rPr>
        <w:t>テーブル</w:t>
      </w:r>
      <w:bookmarkEnd w:id="15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テーブル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up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テーブル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5" w:name="ピアノ"/>
      <w:r>
        <w:rPr>
          <w:rFonts w:ascii="Calibri" w:hAnsi="Calibri" w:eastAsia="Yu Gothic"/>
          <w:b/>
          <w:i w:val="0"/>
          <w:color w:val="14452A"/>
          <w:sz w:val="44"/>
        </w:rPr>
        <w:t>ピアノ</w:t>
      </w:r>
      <w:bookmarkEnd w:id="15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piano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piano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पियानो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ピアノ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三十分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piano for 30 minutes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6" w:name="ベッド"/>
      <w:r>
        <w:rPr>
          <w:rFonts w:ascii="Calibri" w:hAnsi="Calibri" w:eastAsia="Yu Gothic"/>
          <w:b/>
          <w:i w:val="0"/>
          <w:color w:val="14452A"/>
          <w:sz w:val="44"/>
        </w:rPr>
        <w:t>ベッド</w:t>
      </w:r>
      <w:bookmarkEnd w:id="15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बिस्तर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ベッド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ベッドの よこに とけいが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clock next to the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ベッドを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ベッドで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ベッドに はいる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ベッド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7" w:name="かいだん"/>
      <w:r>
        <w:rPr>
          <w:rFonts w:ascii="Calibri" w:hAnsi="Calibri" w:eastAsia="Yu Gothic"/>
          <w:b/>
          <w:i w:val="0"/>
          <w:color w:val="14452A"/>
          <w:sz w:val="44"/>
        </w:rPr>
        <w:t>かいだん</w:t>
      </w:r>
      <w:bookmarkEnd w:id="15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stairs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stairs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सीढ़ियाँ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かいだん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up the stairs.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かいだんで ころんで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fell on the stairs and got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上がって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up the stairs.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8" w:name="ギター"/>
      <w:r>
        <w:rPr>
          <w:rFonts w:ascii="Calibri" w:hAnsi="Calibri" w:eastAsia="Yu Gothic"/>
          <w:b/>
          <w:i w:val="0"/>
          <w:color w:val="14452A"/>
          <w:sz w:val="44"/>
        </w:rPr>
        <w:t>ギター</w:t>
      </w:r>
      <w:bookmarkEnd w:id="15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guitar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guitar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गिटार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ギター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ギターを ひきながら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while playing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ギターを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plays the guitar.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ギター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9" w:name="しんしつ"/>
      <w:r>
        <w:rPr>
          <w:rFonts w:ascii="Calibri" w:hAnsi="Calibri" w:eastAsia="Yu Gothic"/>
          <w:b/>
          <w:i w:val="0"/>
          <w:color w:val="14452A"/>
          <w:sz w:val="44"/>
        </w:rPr>
        <w:t>しんしつ</w:t>
      </w:r>
      <w:bookmarkEnd w:id="15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शयन-कक्ष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the bedroom.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しんしつの 電気を けして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bedroom light and go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bedroom is on the second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0" w:name="もうふ"/>
      <w:r>
        <w:rPr>
          <w:rFonts w:ascii="Calibri" w:hAnsi="Calibri" w:eastAsia="Yu Gothic"/>
          <w:b/>
          <w:i w:val="0"/>
          <w:color w:val="14452A"/>
          <w:sz w:val="44"/>
        </w:rPr>
        <w:t>もうふ</w:t>
      </w:r>
      <w:bookmarkEnd w:id="15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blanket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blanket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कंबल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とき、もうふを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cold, I use a blanket.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ふゆの あさは もうふが 二まい 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mornings need two blankets.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もうふを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blanket —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もうふ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1" w:name="ほんだな"/>
      <w:r>
        <w:rPr>
          <w:rFonts w:ascii="Calibri" w:hAnsi="Calibri" w:eastAsia="Yu Gothic"/>
          <w:b/>
          <w:i w:val="0"/>
          <w:color w:val="14452A"/>
          <w:sz w:val="44"/>
        </w:rPr>
        <w:t>ほんだな</w:t>
      </w:r>
      <w:bookmarkEnd w:id="15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किताबों की अलमारी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ほんだな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ほんだなに 本が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books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新しく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ほんだな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2" w:name="アパート"/>
      <w:r>
        <w:rPr>
          <w:rFonts w:ascii="Calibri" w:hAnsi="Calibri" w:eastAsia="Yu Gothic"/>
          <w:b/>
          <w:i w:val="0"/>
          <w:color w:val="14452A"/>
          <w:sz w:val="44"/>
        </w:rPr>
        <w:t>アパート</w:t>
      </w:r>
      <w:bookmarkEnd w:id="15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apartment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apartment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अपार्टमेंट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アパートに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an apartment.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ちかくに 新しい アパートが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apartment building was built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アパートに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apartment.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アパート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名前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3" w:name="テープ"/>
      <w:r>
        <w:rPr>
          <w:rFonts w:ascii="Calibri" w:hAnsi="Calibri" w:eastAsia="Yu Gothic"/>
          <w:b/>
          <w:i w:val="0"/>
          <w:color w:val="14452A"/>
          <w:sz w:val="44"/>
        </w:rPr>
        <w:t>テープ</w:t>
      </w:r>
      <w:bookmarkEnd w:id="15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テープで かみを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tape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テープが きれて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tape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テープに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on the tape.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テープを はさみで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tape with scissors.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テープ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4" w:name="はブラシ"/>
      <w:r>
        <w:rPr>
          <w:rFonts w:ascii="Calibri" w:hAnsi="Calibri" w:eastAsia="Yu Gothic"/>
          <w:b/>
          <w:i w:val="0"/>
          <w:color w:val="14452A"/>
          <w:sz w:val="44"/>
        </w:rPr>
        <w:t>はブラシ</w:t>
      </w:r>
      <w:bookmarkEnd w:id="15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टूथब्रश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はブラシ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はブラシを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toothbrush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はブラシで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 with a toothbrush.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はブラシを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toothbrush.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Orthography note — usually written 歯ブラシ in modern Japanese</w:t>
      </w:r>
      <w:r>
        <w:rPr>
          <w:rFonts w:ascii="Calibri" w:hAnsi="Calibri" w:eastAsia="Yu Gothic"/>
          <w:b w:val="0"/>
          <w:i w:val="0"/>
        </w:rPr>
        <w:t xml:space="preserve">  —  はブラシ is the kana-headword form; in modern written Japanese this word is typically written as 歯ブラシ (kanji 歯 'tooth' + katakana ブラシ from English 'brush').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Mixed kanji+katakana words like 歯ブラシ are common — the Japanese-origin part (歯) keeps its kanji, the loanword part (ブラシ) keeps its katakana. Recognize はブラシ in beginner kana-only texts; expect to see 歯ブラシ in real-world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5" w:name="おんがく"/>
      <w:r>
        <w:rPr>
          <w:rFonts w:ascii="Calibri" w:hAnsi="Calibri" w:eastAsia="Yu Gothic"/>
          <w:b/>
          <w:i w:val="0"/>
          <w:color w:val="14452A"/>
          <w:sz w:val="44"/>
        </w:rPr>
        <w:t>おんがく</w:t>
      </w:r>
      <w:bookmarkEnd w:id="15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music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music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車の 中で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in the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おんがく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6" w:name="うた"/>
      <w:r>
        <w:rPr>
          <w:rFonts w:ascii="Calibri" w:hAnsi="Calibri" w:eastAsia="Yu Gothic"/>
          <w:b/>
          <w:i w:val="0"/>
          <w:color w:val="14452A"/>
          <w:sz w:val="44"/>
        </w:rPr>
        <w:t>うた</w:t>
      </w:r>
      <w:bookmarkEnd w:id="15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ころから この うたを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I've known this song since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うたが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songs.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にほんごの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7" w:name="ベンチ"/>
      <w:r>
        <w:rPr>
          <w:rFonts w:ascii="Calibri" w:hAnsi="Calibri" w:eastAsia="Yu Gothic"/>
          <w:b/>
          <w:i w:val="0"/>
          <w:color w:val="14452A"/>
          <w:sz w:val="44"/>
        </w:rPr>
        <w:t>ベンチ</w:t>
      </w:r>
      <w:bookmarkEnd w:id="15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बेंच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ベンチ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〜きゃく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ベンチに すわりました。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sat on the park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ベンチに ねこが すわって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sitting on the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on the park bench.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ベンチに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ベンチが あいている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8" w:name="エレベーター"/>
      <w:r>
        <w:rPr>
          <w:rFonts w:ascii="Calibri" w:hAnsi="Calibri" w:eastAsia="Yu Gothic"/>
          <w:b/>
          <w:i w:val="0"/>
          <w:color w:val="14452A"/>
          <w:sz w:val="44"/>
        </w:rPr>
        <w:t>エレベーター</w:t>
      </w:r>
      <w:bookmarkEnd w:id="15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エレベーター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elevator to the 5th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elevator?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5th floor by elevator.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エレベーターの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エレベーターから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エレベーターが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9" w:name="タオル"/>
      <w:r>
        <w:rPr>
          <w:rFonts w:ascii="Calibri" w:hAnsi="Calibri" w:eastAsia="Yu Gothic"/>
          <w:b/>
          <w:i w:val="0"/>
          <w:color w:val="14452A"/>
          <w:sz w:val="44"/>
        </w:rPr>
        <w:t>タオル</w:t>
      </w:r>
      <w:bookmarkEnd w:id="15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तौलिया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タオル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white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シャワーの あとで タオルを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towel after showering.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タオル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0" w:name="カーテン"/>
      <w:r>
        <w:rPr>
          <w:rFonts w:ascii="Calibri" w:hAnsi="Calibri" w:eastAsia="Yu Gothic"/>
          <w:b/>
          <w:i w:val="0"/>
          <w:color w:val="14452A"/>
          <w:sz w:val="44"/>
        </w:rPr>
        <w:t>カーテン</w:t>
      </w:r>
      <w:bookmarkEnd w:id="15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カーテン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まどに カーテンを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curtain on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カーテンを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curtains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まどの カーテンを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curtain.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カーテンの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1" w:name="かべ"/>
      <w:r>
        <w:rPr>
          <w:rFonts w:ascii="Calibri" w:hAnsi="Calibri" w:eastAsia="Yu Gothic"/>
          <w:b/>
          <w:i w:val="0"/>
          <w:color w:val="14452A"/>
          <w:sz w:val="44"/>
        </w:rPr>
        <w:t>かべ</w:t>
      </w:r>
      <w:bookmarkEnd w:id="15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दीवार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〜めん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えを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hang a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clock hanging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2" w:name="まど"/>
      <w:r>
        <w:rPr>
          <w:rFonts w:ascii="Calibri" w:hAnsi="Calibri" w:eastAsia="Yu Gothic"/>
          <w:b/>
          <w:i w:val="0"/>
          <w:color w:val="14452A"/>
          <w:sz w:val="44"/>
        </w:rPr>
        <w:t>まど</w:t>
      </w:r>
      <w:bookmarkEnd w:id="15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3" w:name="かぎ"/>
      <w:r>
        <w:rPr>
          <w:rFonts w:ascii="Calibri" w:hAnsi="Calibri" w:eastAsia="Yu Gothic"/>
          <w:b/>
          <w:i w:val="0"/>
          <w:color w:val="14452A"/>
          <w:sz w:val="44"/>
        </w:rPr>
        <w:t>かぎ</w:t>
      </w:r>
      <w:bookmarkEnd w:id="15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key, lock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key, lock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चाबी / ताला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ポケットに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house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house key.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4" w:name="まくら"/>
      <w:r>
        <w:rPr>
          <w:rFonts w:ascii="Calibri" w:hAnsi="Calibri" w:eastAsia="Yu Gothic"/>
          <w:b/>
          <w:i w:val="0"/>
          <w:color w:val="14452A"/>
          <w:sz w:val="44"/>
        </w:rPr>
        <w:t>まくら</w:t>
      </w:r>
      <w:bookmarkEnd w:id="15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pillow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pillow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まくら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まくらは やわらかいです。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pillow is soft.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まくらの 下に はがきを かくしました。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hid a postcard under the pillow.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まくらを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pillow.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5" w:name="ふとん"/>
      <w:r>
        <w:rPr>
          <w:rFonts w:ascii="Calibri" w:hAnsi="Calibri" w:eastAsia="Yu Gothic"/>
          <w:b/>
          <w:i w:val="0"/>
          <w:color w:val="14452A"/>
          <w:sz w:val="44"/>
        </w:rPr>
        <w:t>ふとん</w:t>
      </w:r>
      <w:bookmarkEnd w:id="15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फ़ूतोन / गद्दा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ふとんを しきます。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lay out the futon.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ふとんを かたづけます。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away the futon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on a futon.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ふとん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6" w:name="たな"/>
      <w:r>
        <w:rPr>
          <w:rFonts w:ascii="Calibri" w:hAnsi="Calibri" w:eastAsia="Yu Gothic"/>
          <w:b/>
          <w:i w:val="0"/>
          <w:color w:val="14452A"/>
          <w:sz w:val="44"/>
        </w:rPr>
        <w:t>たな</w:t>
      </w:r>
      <w:bookmarkEnd w:id="15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अलमारी / शेल्फ़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on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コップを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cup from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books on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7" w:name="せっけん"/>
      <w:r>
        <w:rPr>
          <w:rFonts w:ascii="Calibri" w:hAnsi="Calibri" w:eastAsia="Yu Gothic"/>
          <w:b/>
          <w:i w:val="0"/>
          <w:color w:val="14452A"/>
          <w:sz w:val="44"/>
        </w:rPr>
        <w:t>せっけん</w:t>
      </w:r>
      <w:bookmarkEnd w:id="15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साबुन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せっけん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せっけん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8" w:name="本_2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5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9" w:name="電話"/>
      <w:r>
        <w:rPr>
          <w:rFonts w:ascii="Calibri" w:hAnsi="Calibri" w:eastAsia="Yu Gothic"/>
          <w:b/>
          <w:i w:val="0"/>
          <w:color w:val="14452A"/>
          <w:sz w:val="44"/>
        </w:rPr>
        <w:t>電話</w:t>
      </w:r>
      <w:bookmarkEnd w:id="15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टेलीफ़ोन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a phone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父に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father every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call me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電話ばんごう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0" w:name="新聞"/>
      <w:r>
        <w:rPr>
          <w:rFonts w:ascii="Calibri" w:hAnsi="Calibri" w:eastAsia="Yu Gothic"/>
          <w:b/>
          <w:i w:val="0"/>
          <w:color w:val="14452A"/>
          <w:sz w:val="44"/>
        </w:rPr>
        <w:t>新聞</w:t>
      </w:r>
      <w:bookmarkEnd w:id="15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समाचार-पत्र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reads the newspaper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新聞に出る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きじ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まいにちの 新聞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はいたつ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1" w:name="テスト"/>
      <w:r>
        <w:rPr>
          <w:rFonts w:ascii="Calibri" w:hAnsi="Calibri" w:eastAsia="Yu Gothic"/>
          <w:b/>
          <w:i w:val="0"/>
          <w:color w:val="14452A"/>
          <w:sz w:val="44"/>
        </w:rPr>
        <w:t>テスト</w:t>
      </w:r>
      <w:bookmarkEnd w:id="15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टेस्ट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test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the test?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日本語の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Japanese test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テストを うける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 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2" w:name="電気"/>
      <w:r>
        <w:rPr>
          <w:rFonts w:ascii="Calibri" w:hAnsi="Calibri" w:eastAsia="Yu Gothic"/>
          <w:b/>
          <w:i w:val="0"/>
          <w:color w:val="14452A"/>
          <w:sz w:val="44"/>
        </w:rPr>
        <w:t>電気</w:t>
      </w:r>
      <w:bookmarkEnd w:id="15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electricity, light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electricity, light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बिजली /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room's light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つきません。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in the room doesn't turn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電気スタンド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電気の ひかり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電気が きれる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3" w:name="じ"/>
      <w:r>
        <w:rPr>
          <w:rFonts w:ascii="Calibri" w:hAnsi="Calibri" w:eastAsia="Yu Gothic"/>
          <w:b/>
          <w:i w:val="0"/>
          <w:color w:val="14452A"/>
          <w:sz w:val="44"/>
        </w:rPr>
        <w:t>じ</w:t>
      </w:r>
      <w:bookmarkEnd w:id="15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character (writing), letter (of an alphabet)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character (writing), letter (of an alphabet)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अक्षर / लिपि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じが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handwriting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大きい じで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large letters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じが よめません。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read this character.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letter' — covers all writing systems</w:t>
      </w:r>
      <w:r>
        <w:rPr>
          <w:rFonts w:ascii="Calibri" w:hAnsi="Calibri" w:eastAsia="Yu Gothic"/>
          <w:b w:val="0"/>
          <w:i w:val="0"/>
        </w:rPr>
        <w:t xml:space="preserve">  —  じ (字) is the broadest term for a written character: kanji, kana (hiragana/katakana), even Roman letters can be called じ in everyday speech. もじ (文字) is a near-synonym.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「じを 書きます」 = 'I write characters.' For a specific system, use the specific name: かんじ, ひらがな, カタカナ. Use じ when you don't need to specify.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4" w:name="番号"/>
      <w:r>
        <w:rPr>
          <w:rFonts w:ascii="Calibri" w:hAnsi="Calibri" w:eastAsia="Yu Gothic"/>
          <w:b/>
          <w:i w:val="0"/>
          <w:color w:val="14452A"/>
          <w:sz w:val="44"/>
        </w:rPr>
        <w:t>番号</w:t>
      </w:r>
      <w:bookmarkEnd w:id="15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番号を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ぎんこうの 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the bank account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しらべる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いちばん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5" w:name="ノート"/>
      <w:r>
        <w:rPr>
          <w:rFonts w:ascii="Calibri" w:hAnsi="Calibri" w:eastAsia="Yu Gothic"/>
          <w:b/>
          <w:i w:val="0"/>
          <w:color w:val="14452A"/>
          <w:sz w:val="44"/>
        </w:rPr>
        <w:t>ノート</w:t>
      </w:r>
      <w:bookmarkEnd w:id="15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notebook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notebook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नोटबुक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ノート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the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ノートを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ノート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6" w:name="べんきょう"/>
      <w:r>
        <w:rPr>
          <w:rFonts w:ascii="Calibri" w:hAnsi="Calibri" w:eastAsia="Yu Gothic"/>
          <w:b/>
          <w:i w:val="0"/>
          <w:color w:val="14452A"/>
          <w:sz w:val="44"/>
        </w:rPr>
        <w:t>べんきょう</w:t>
      </w:r>
      <w:bookmarkEnd w:id="15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べんきょうは たのしいです。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Studying Japanese is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7" w:name="じゅぎょう"/>
      <w:r>
        <w:rPr>
          <w:rFonts w:ascii="Calibri" w:hAnsi="Calibri" w:eastAsia="Yu Gothic"/>
          <w:b/>
          <w:i w:val="0"/>
          <w:color w:val="14452A"/>
          <w:sz w:val="44"/>
        </w:rPr>
        <w:t>じゅぎょう</w:t>
      </w:r>
      <w:bookmarkEnd w:id="15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class, lesson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class, lesson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 / पाठ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じゅぎょうちゅうは 話してはいけません。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talk during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8" w:name="しゅくだい"/>
      <w:r>
        <w:rPr>
          <w:rFonts w:ascii="Calibri" w:hAnsi="Calibri" w:eastAsia="Yu Gothic"/>
          <w:b/>
          <w:i w:val="0"/>
          <w:color w:val="14452A"/>
          <w:sz w:val="44"/>
        </w:rPr>
        <w:t>しゅくだい</w:t>
      </w:r>
      <w:bookmarkEnd w:id="15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गृहकार्य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しゅくだい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先生から しゅくだいを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homework from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しゅ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9" w:name="しけん"/>
      <w:r>
        <w:rPr>
          <w:rFonts w:ascii="Calibri" w:hAnsi="Calibri" w:eastAsia="Yu Gothic"/>
          <w:b/>
          <w:i w:val="0"/>
          <w:color w:val="14452A"/>
          <w:sz w:val="44"/>
        </w:rPr>
        <w:t>しけん</w:t>
      </w:r>
      <w:bookmarkEnd w:id="15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परीक्षा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exam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0" w:name="ことば"/>
      <w:r>
        <w:rPr>
          <w:rFonts w:ascii="Calibri" w:hAnsi="Calibri" w:eastAsia="Yu Gothic"/>
          <w:b/>
          <w:i w:val="0"/>
          <w:color w:val="14452A"/>
          <w:sz w:val="44"/>
        </w:rPr>
        <w:t>ことば</w:t>
      </w:r>
      <w:bookmarkEnd w:id="15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word,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word,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/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ことばを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five new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this word.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 ことばで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simple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Japanese words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ことばの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Broad scope — 'word', 'language', or 'speech / what someone said'</w:t>
      </w:r>
      <w:r>
        <w:rPr>
          <w:rFonts w:ascii="Calibri" w:hAnsi="Calibri" w:eastAsia="Yu Gothic"/>
          <w:b w:val="0"/>
          <w:i w:val="0"/>
        </w:rPr>
        <w:t xml:space="preserve">  —  ことば covers a wide range: a single word, a language (Japanese, English), or 'what someone said / their speech'. For 'vocabulary item / lexical entry' specifically, the narrower word is たんご.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「日本語の ことば」 = 'a Japanese word' OR 'the Japanese language'. 「親切な ことば」 = 'kind words / kind speech'. For a vocabulary drill: 「たんごを おぼえる」 = 'memorize vocabulary'.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1" w:name="しつもん"/>
      <w:r>
        <w:rPr>
          <w:rFonts w:ascii="Calibri" w:hAnsi="Calibri" w:eastAsia="Yu Gothic"/>
          <w:b/>
          <w:i w:val="0"/>
          <w:color w:val="14452A"/>
          <w:sz w:val="44"/>
        </w:rPr>
        <w:t>しつもん</w:t>
      </w:r>
      <w:bookmarkEnd w:id="15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なにか しつもんが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any questions?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しつもんが あったら、聞いて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 have questions, please ask.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しつもん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2" w:name="ひらがな"/>
      <w:r>
        <w:rPr>
          <w:rFonts w:ascii="Calibri" w:hAnsi="Calibri" w:eastAsia="Yu Gothic"/>
          <w:b/>
          <w:i w:val="0"/>
          <w:color w:val="14452A"/>
          <w:sz w:val="44"/>
        </w:rPr>
        <w:t>ひらがな</w:t>
      </w:r>
      <w:bookmarkEnd w:id="15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hiragana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hiragana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हिरागाना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in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ひらがなを おぼえましょう。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learn hiragana.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Hiragana — rounded syllabic script for native Japanese words and grammar</w:t>
      </w:r>
      <w:r>
        <w:rPr>
          <w:rFonts w:ascii="Calibri" w:hAnsi="Calibri" w:eastAsia="Yu Gothic"/>
          <w:b w:val="0"/>
          <w:i w:val="0"/>
        </w:rPr>
        <w:t xml:space="preserve">  —  ひらがな is one of the two Japanese syllabaries (the other is カタカナ). 46 basic characters plus modifications. Used for native Japanese words, verb endings, particles, and as ruby (furigana) reading-hints above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script that N5 learners typically master. Distinct from カタカナ (used for loanwords) and かんじ (Chinese-origin meaning-characters).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3" w:name="ぶんしょう"/>
      <w:r>
        <w:rPr>
          <w:rFonts w:ascii="Calibri" w:hAnsi="Calibri" w:eastAsia="Yu Gothic"/>
          <w:b/>
          <w:i w:val="0"/>
          <w:color w:val="14452A"/>
          <w:sz w:val="44"/>
        </w:rPr>
        <w:t>ぶんしょう</w:t>
      </w:r>
      <w:bookmarkEnd w:id="15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text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 / 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ぶんしょうを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long text.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ぶんしょうから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with a short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ぶんしょうを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long composition.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4" w:name="かな"/>
      <w:r>
        <w:rPr>
          <w:rFonts w:ascii="Calibri" w:hAnsi="Calibri" w:eastAsia="Yu Gothic"/>
          <w:b/>
          <w:i w:val="0"/>
          <w:color w:val="14452A"/>
          <w:sz w:val="44"/>
        </w:rPr>
        <w:t>かな</w:t>
      </w:r>
      <w:bookmarkEnd w:id="15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in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まず かなから 学びます。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first learn from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the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行かなきゃ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Umbrella term — both ひらがな and カタカナ together</w:t>
      </w:r>
      <w:r>
        <w:rPr>
          <w:rFonts w:ascii="Calibri" w:hAnsi="Calibri" w:eastAsia="Yu Gothic"/>
          <w:b w:val="0"/>
          <w:i w:val="0"/>
        </w:rPr>
        <w:t xml:space="preserve">  —  かな is the umbrella term for the two Japanese syllabic systems: ひらがな (hiragana — rounded shapes, native words and grammatical particles) and カタカナ (katakana — angular shapes, loanwords and emphasis).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「かなで 書いてください」 = 'Please write in kana' (= either hiragana or katakana, not kanji). When you need to specify, use ひらがな or カタカナ directly.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5" w:name="ぶんぽう"/>
      <w:r>
        <w:rPr>
          <w:rFonts w:ascii="Calibri" w:hAnsi="Calibri" w:eastAsia="Yu Gothic"/>
          <w:b/>
          <w:i w:val="0"/>
          <w:color w:val="14452A"/>
          <w:sz w:val="44"/>
        </w:rPr>
        <w:t>ぶんぽう</w:t>
      </w:r>
      <w:bookmarkEnd w:id="15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grammar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grammar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व्याकरण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Grammar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ぶんぽうの 本を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grammar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grammar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6" w:name="れんしゅう"/>
      <w:r>
        <w:rPr>
          <w:rFonts w:ascii="Calibri" w:hAnsi="Calibri" w:eastAsia="Yu Gothic"/>
          <w:b/>
          <w:i w:val="0"/>
          <w:color w:val="14452A"/>
          <w:sz w:val="44"/>
        </w:rPr>
        <w:t>れんしゅう</w:t>
      </w:r>
      <w:bookmarkEnd w:id="15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れんしゅうが 大切です。</w:t>
      </w:r>
      <w:r>
        <w:rPr>
          <w:rFonts w:ascii="Calibri" w:hAnsi="Calibri" w:eastAsia="Yu Gothic"/>
          <w:b w:val="0"/>
          <w:i/>
          <w:color w:val="666666"/>
        </w:rPr>
        <w:t xml:space="preserve">  —  Practice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ピアノの れんしゅうを 一時間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practice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日本語の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Japanese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7" w:name="きょうかしょ"/>
      <w:r>
        <w:rPr>
          <w:rFonts w:ascii="Calibri" w:hAnsi="Calibri" w:eastAsia="Yu Gothic"/>
          <w:b/>
          <w:i w:val="0"/>
          <w:color w:val="14452A"/>
          <w:sz w:val="44"/>
        </w:rPr>
        <w:t>きょうかしょ</w:t>
      </w:r>
      <w:bookmarkEnd w:id="15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textbook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textbook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पाठ्य-पुस्तक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きょうかしょ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きょうかしょの 二十ページを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textbook to page 20.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学校に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textbook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三十ページまで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up to page 30 of the textbook.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きょうかしょ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8" w:name="じしょ"/>
      <w:r>
        <w:rPr>
          <w:rFonts w:ascii="Calibri" w:hAnsi="Calibri" w:eastAsia="Yu Gothic"/>
          <w:b/>
          <w:i w:val="0"/>
          <w:color w:val="14452A"/>
          <w:sz w:val="44"/>
        </w:rPr>
        <w:t>じしょ</w:t>
      </w:r>
      <w:bookmarkEnd w:id="15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ことばは 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up unknown words in the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9" w:name="ざっし"/>
      <w:r>
        <w:rPr>
          <w:rFonts w:ascii="Calibri" w:hAnsi="Calibri" w:eastAsia="Yu Gothic"/>
          <w:b/>
          <w:i w:val="0"/>
          <w:color w:val="14452A"/>
          <w:sz w:val="44"/>
        </w:rPr>
        <w:t>ざっし</w:t>
      </w:r>
      <w:bookmarkEnd w:id="15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magazine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magazine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ざっし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ざっしを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magazines.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ざっしを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magazine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ざっしを 一さつ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one magazine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ざっし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0" w:name="えんぴつ"/>
      <w:r>
        <w:rPr>
          <w:rFonts w:ascii="Calibri" w:hAnsi="Calibri" w:eastAsia="Yu Gothic"/>
          <w:b/>
          <w:i w:val="0"/>
          <w:color w:val="14452A"/>
          <w:sz w:val="44"/>
        </w:rPr>
        <w:t>えんぴつ</w:t>
      </w:r>
      <w:bookmarkEnd w:id="15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pencil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pencil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पेंसिल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えんぴつ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a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ペンですか、えんぴつですか。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a pen or a pencil?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えんぴつ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1" w:name="まんねんひつ"/>
      <w:r>
        <w:rPr>
          <w:rFonts w:ascii="Calibri" w:hAnsi="Calibri" w:eastAsia="Yu Gothic"/>
          <w:b/>
          <w:i w:val="0"/>
          <w:color w:val="14452A"/>
          <w:sz w:val="44"/>
        </w:rPr>
        <w:t>まんねんひつ</w:t>
      </w:r>
      <w:bookmarkEnd w:id="15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fountain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fountain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फ़ाउंटेन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まんねんひつ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letters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まんねんひつを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fountain pen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まんねんひつ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2" w:name="こくばん"/>
      <w:r>
        <w:rPr>
          <w:rFonts w:ascii="Calibri" w:hAnsi="Calibri" w:eastAsia="Yu Gothic"/>
          <w:b/>
          <w:i w:val="0"/>
          <w:color w:val="14452A"/>
          <w:sz w:val="44"/>
        </w:rPr>
        <w:t>こくばん</w:t>
      </w:r>
      <w:bookmarkEnd w:id="15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blackboard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blackboard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ब्लैकबोर्ड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こくばんに 字を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writes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こくばんに 大きく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large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こくばんに 字を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on the blackboard.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3" w:name="つくえ"/>
      <w:r>
        <w:rPr>
          <w:rFonts w:ascii="Calibri" w:hAnsi="Calibri" w:eastAsia="Yu Gothic"/>
          <w:b/>
          <w:i w:val="0"/>
          <w:color w:val="14452A"/>
          <w:sz w:val="44"/>
        </w:rPr>
        <w:t>つくえ</w:t>
      </w:r>
      <w:bookmarkEnd w:id="15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tidied up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つくえ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4" w:name="けしゴム"/>
      <w:r>
        <w:rPr>
          <w:rFonts w:ascii="Calibri" w:hAnsi="Calibri" w:eastAsia="Yu Gothic"/>
          <w:b/>
          <w:i w:val="0"/>
          <w:color w:val="14452A"/>
          <w:sz w:val="44"/>
        </w:rPr>
        <w:t>けしゴム</w:t>
      </w:r>
      <w:bookmarkEnd w:id="15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eraser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रबर / इरेज़र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けしゴム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an eraser.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けしゴムが 小さく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eraser has become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けしゴムで まちがいを けしました。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erased the mistake with an eraser.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けしゴム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5" w:name="ちず"/>
      <w:r>
        <w:rPr>
          <w:rFonts w:ascii="Calibri" w:hAnsi="Calibri" w:eastAsia="Yu Gothic"/>
          <w:b/>
          <w:i w:val="0"/>
          <w:color w:val="14452A"/>
          <w:sz w:val="44"/>
        </w:rPr>
        <w:t>ちず</w:t>
      </w:r>
      <w:bookmarkEnd w:id="15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नक़्शा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ちずで 学校までの 道を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route to school on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みちを さがしました。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the map to find my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6" w:name="しゃしん"/>
      <w:r>
        <w:rPr>
          <w:rFonts w:ascii="Calibri" w:hAnsi="Calibri" w:eastAsia="Yu Gothic"/>
          <w:b/>
          <w:i w:val="0"/>
          <w:color w:val="14452A"/>
          <w:sz w:val="44"/>
        </w:rPr>
        <w:t>しゃしん</w:t>
      </w:r>
      <w:bookmarkEnd w:id="15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photograph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photograph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しゃしん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家ぞくの 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show you a family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take a photo.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7" w:name="電話番号"/>
      <w:r>
        <w:rPr>
          <w:rFonts w:ascii="Calibri" w:hAnsi="Calibri" w:eastAsia="Yu Gothic"/>
          <w:b/>
          <w:i w:val="0"/>
          <w:color w:val="14452A"/>
          <w:sz w:val="44"/>
        </w:rPr>
        <w:t>電話番号</w:t>
      </w:r>
      <w:bookmarkEnd w:id="15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phone 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phone number has changed.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電話番号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8" w:name="ペン"/>
      <w:r>
        <w:rPr>
          <w:rFonts w:ascii="Calibri" w:hAnsi="Calibri" w:eastAsia="Yu Gothic"/>
          <w:b/>
          <w:i w:val="0"/>
          <w:color w:val="14452A"/>
          <w:sz w:val="44"/>
        </w:rPr>
        <w:t>ペン</w:t>
      </w:r>
      <w:bookmarkEnd w:id="15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9" w:name="じゅんび"/>
      <w:r>
        <w:rPr>
          <w:rFonts w:ascii="Calibri" w:hAnsi="Calibri" w:eastAsia="Yu Gothic"/>
          <w:b/>
          <w:i w:val="0"/>
          <w:color w:val="14452A"/>
          <w:sz w:val="44"/>
        </w:rPr>
        <w:t>じゅんび</w:t>
      </w:r>
      <w:bookmarkEnd w:id="15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preparation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preparation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तैयारी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テストの じゅんびを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prepare for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じゅんびは できましたか。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finished preparing for tomorrow?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じゅんびを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preparing for the exam.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0" w:name="たんご"/>
      <w:r>
        <w:rPr>
          <w:rFonts w:ascii="Calibri" w:hAnsi="Calibri" w:eastAsia="Yu Gothic"/>
          <w:b/>
          <w:i w:val="0"/>
          <w:color w:val="14452A"/>
          <w:sz w:val="44"/>
        </w:rPr>
        <w:t>たんご</w:t>
      </w:r>
      <w:bookmarkEnd w:id="15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vocabulary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vocabulary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(शब्दावली)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vocabulary.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たんごを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vocabulary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新しい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new vocabulary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Narrow scope — 'vocabulary item / individual word as a lexical entry'</w:t>
      </w:r>
      <w:r>
        <w:rPr>
          <w:rFonts w:ascii="Calibri" w:hAnsi="Calibri" w:eastAsia="Yu Gothic"/>
          <w:b w:val="0"/>
          <w:i w:val="0"/>
        </w:rPr>
        <w:t xml:space="preserve">  —  たんご (単語) means 'word' as an entry in a dictionary or vocabulary list — the unit you drill, memorize, or look up. ことば is the broader term covering language / speech / utterance.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「今日は たんごを 20個 おぼえました」 = 'Today I memorized 20 vocabulary words.' 「たんごテスト」 = 'vocabulary test'. Use ことば for the broader senses.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1" w:name="ぶん"/>
      <w:r>
        <w:rPr>
          <w:rFonts w:ascii="Calibri" w:hAnsi="Calibri" w:eastAsia="Yu Gothic"/>
          <w:b/>
          <w:i w:val="0"/>
          <w:color w:val="14452A"/>
          <w:sz w:val="44"/>
        </w:rPr>
        <w:t>ぶん</w:t>
      </w:r>
      <w:bookmarkEnd w:id="15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वाक्य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ぶんを 三つ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three sentences.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ぶんの さいごに「。」を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Put a period at the end of a sentence.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ぶんは ながいですね。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sentence is long,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くぶんです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しんぶんを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2" w:name="カタカナ"/>
      <w:r>
        <w:rPr>
          <w:rFonts w:ascii="Calibri" w:hAnsi="Calibri" w:eastAsia="Yu Gothic"/>
          <w:b/>
          <w:i w:val="0"/>
          <w:color w:val="14452A"/>
          <w:sz w:val="44"/>
        </w:rPr>
        <w:t>カタカナ</w:t>
      </w:r>
      <w:bookmarkEnd w:id="15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katakana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katakana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काताकाना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カタカナ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外国人の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foreign names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カタカナは 外来語に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Katakana is used for loanwords.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Katakana — angular syllabic script for loanwords, names, emphasis</w:t>
      </w:r>
      <w:r>
        <w:rPr>
          <w:rFonts w:ascii="Calibri" w:hAnsi="Calibri" w:eastAsia="Yu Gothic"/>
          <w:b w:val="0"/>
          <w:i w:val="0"/>
        </w:rPr>
        <w:t xml:space="preserve">  —  カタカナ is the other Japanese syllabary. Same sound system as ひらがな but with angular shapes. Used for: loanwords (コーヒー, テレビ), foreign names, scientific names, onomatopoeia, and stylistic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An N5 learner needs to recognize both syllabaries. Pair with ひらがな (native words) and かんじ (Chinese-origin characters) to make up the three writing systems used in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3" w:name="こたえ"/>
      <w:r>
        <w:rPr>
          <w:rFonts w:ascii="Calibri" w:hAnsi="Calibri" w:eastAsia="Yu Gothic"/>
          <w:b/>
          <w:i w:val="0"/>
          <w:color w:val="14452A"/>
          <w:sz w:val="44"/>
        </w:rPr>
        <w:t>こたえ</w:t>
      </w:r>
      <w:bookmarkEnd w:id="15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answer.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answer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answer.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こたえ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4" w:name="かんじ"/>
      <w:r>
        <w:rPr>
          <w:rFonts w:ascii="Calibri" w:hAnsi="Calibri" w:eastAsia="Yu Gothic"/>
          <w:b/>
          <w:i w:val="0"/>
          <w:color w:val="14452A"/>
          <w:sz w:val="44"/>
        </w:rPr>
        <w:t>かんじ</w:t>
      </w:r>
      <w:bookmarkEnd w:id="15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kanji, Chinese characters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kanji, Chinese characters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कांजी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書く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writing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read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かんじを 五十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50 Japanese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Chinese-origin characters — distinct from kana</w:t>
      </w:r>
      <w:r>
        <w:rPr>
          <w:rFonts w:ascii="Calibri" w:hAnsi="Calibri" w:eastAsia="Yu Gothic"/>
          <w:b w:val="0"/>
          <w:i w:val="0"/>
        </w:rPr>
        <w:t xml:space="preserve">  —  かんじ (漢字) are the Chinese-origin characters used in Japanese writing. Each kanji has both meaning and (typically multiple) readings. N5 covers ~100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Distinct from かな (the syllabic systems ひらがな / カタカナ). Example: 「漢字で 書きます」 = 'I'll write it in kanji.' On the JLPTSuccess kanji pages, each card shows the kanji's On/Kun readings, stroke order, and example words.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5" w:name="かみ"/>
      <w:r>
        <w:rPr>
          <w:rFonts w:ascii="Calibri" w:hAnsi="Calibri" w:eastAsia="Yu Gothic"/>
          <w:b/>
          <w:i w:val="0"/>
          <w:color w:val="14452A"/>
          <w:sz w:val="44"/>
        </w:rPr>
        <w:t>かみ</w:t>
      </w:r>
      <w:bookmarkEnd w:id="15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काग़ज़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sheet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かみに 名前を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my name on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on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6" w:name="いす"/>
      <w:r>
        <w:rPr>
          <w:rFonts w:ascii="Calibri" w:hAnsi="Calibri" w:eastAsia="Yu Gothic"/>
          <w:b/>
          <w:i w:val="0"/>
          <w:color w:val="14452A"/>
          <w:sz w:val="44"/>
        </w:rPr>
        <w:t>いす</w:t>
      </w:r>
      <w:bookmarkEnd w:id="15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कुर्सी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大きくて らくです。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big and comfortable.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いすが 三十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chairs in the classroom.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7" w:name="れい"/>
      <w:r>
        <w:rPr>
          <w:rFonts w:ascii="Calibri" w:hAnsi="Calibri" w:eastAsia="Yu Gothic"/>
          <w:b/>
          <w:i w:val="0"/>
          <w:color w:val="14452A"/>
          <w:sz w:val="44"/>
        </w:rPr>
        <w:t>れい</w:t>
      </w:r>
      <w:bookmarkEnd w:id="15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उदाहरण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an example.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れいを 三つ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three examples.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8" w:name="ボールペン"/>
      <w:r>
        <w:rPr>
          <w:rFonts w:ascii="Calibri" w:hAnsi="Calibri" w:eastAsia="Yu Gothic"/>
          <w:b/>
          <w:i w:val="0"/>
          <w:color w:val="14452A"/>
          <w:sz w:val="44"/>
        </w:rPr>
        <w:t>ボールペン</w:t>
      </w:r>
      <w:bookmarkEnd w:id="15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ballpoint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ballpoint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बॉलपॉइंट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ボールペン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ballpoint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ballpoint pens.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ボールペンで しけんを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exam with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ボールペン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9" w:name="チョーク"/>
      <w:r>
        <w:rPr>
          <w:rFonts w:ascii="Calibri" w:hAnsi="Calibri" w:eastAsia="Yu Gothic"/>
          <w:b/>
          <w:i w:val="0"/>
          <w:color w:val="14452A"/>
          <w:sz w:val="44"/>
        </w:rPr>
        <w:t>チョーク</w:t>
      </w:r>
      <w:bookmarkEnd w:id="15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チョークで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チョークが もう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no more white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チョークで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with chalk.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チョーク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0" w:name="おしらせ"/>
      <w:r>
        <w:rPr>
          <w:rFonts w:ascii="Calibri" w:hAnsi="Calibri" w:eastAsia="Yu Gothic"/>
          <w:b/>
          <w:i w:val="0"/>
          <w:color w:val="14452A"/>
          <w:sz w:val="44"/>
        </w:rPr>
        <w:t>おしらせ</w:t>
      </w:r>
      <w:bookmarkEnd w:id="15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announcement, notice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announcement, notice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おしらせが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announcement came from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だいじな おしらせが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announcement from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おしらせを よく 読んで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read the notice carefully.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1" w:name="もじ"/>
      <w:r>
        <w:rPr>
          <w:rFonts w:ascii="Calibri" w:hAnsi="Calibri" w:eastAsia="Yu Gothic"/>
          <w:b/>
          <w:i w:val="0"/>
          <w:color w:val="14452A"/>
          <w:sz w:val="44"/>
        </w:rPr>
        <w:t>もじ</w:t>
      </w:r>
      <w:bookmarkEnd w:id="15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letter, character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letter, character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लिपि / अक्षर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もじを 大きく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characters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きれいな もじを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neat characters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もじが よみにくいです。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Small characters are hard to 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 / script' — slightly more formal than じ</w:t>
      </w:r>
      <w:r>
        <w:rPr>
          <w:rFonts w:ascii="Calibri" w:hAnsi="Calibri" w:eastAsia="Yu Gothic"/>
          <w:b w:val="0"/>
          <w:i w:val="0"/>
        </w:rPr>
        <w:t xml:space="preserve">  —  もじ (文字) is a near-synonym of じ but feels slightly more formal / technical. Refers to written characters of any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「もじを ならいます」 = 'learn to write characters.' On a computer: もじ is also used for 'character' in the encoding sense (e.g., 文字化け = mojibake / garbled 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2" w:name="いみ"/>
      <w:r>
        <w:rPr>
          <w:rFonts w:ascii="Calibri" w:hAnsi="Calibri" w:eastAsia="Yu Gothic"/>
          <w:b/>
          <w:i w:val="0"/>
          <w:color w:val="14452A"/>
          <w:sz w:val="44"/>
        </w:rPr>
        <w:t>いみ</w:t>
      </w:r>
      <w:bookmarkEnd w:id="15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अर्थ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meaning of this word?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of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いみを じしょで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meaning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3" w:name="日本"/>
      <w:r>
        <w:rPr>
          <w:rFonts w:ascii="Calibri" w:hAnsi="Calibri" w:eastAsia="Yu Gothic"/>
          <w:b/>
          <w:i w:val="0"/>
          <w:color w:val="14452A"/>
          <w:sz w:val="44"/>
        </w:rPr>
        <w:t>日本</w:t>
      </w:r>
      <w:bookmarkEnd w:id="15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べんきょうに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to study.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日本は アジアの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 is a country in Asia.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4" w:name="アメリカ"/>
      <w:r>
        <w:rPr>
          <w:rFonts w:ascii="Calibri" w:hAnsi="Calibri" w:eastAsia="Yu Gothic"/>
          <w:b/>
          <w:i w:val="0"/>
          <w:color w:val="14452A"/>
          <w:sz w:val="44"/>
        </w:rPr>
        <w:t>アメリカ</w:t>
      </w:r>
      <w:bookmarkEnd w:id="15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America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America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अमेरिका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アメリカ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 から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5" w:name="中国"/>
      <w:r>
        <w:rPr>
          <w:rFonts w:ascii="Calibri" w:hAnsi="Calibri" w:eastAsia="Yu Gothic"/>
          <w:b/>
          <w:i w:val="0"/>
          <w:color w:val="14452A"/>
          <w:sz w:val="44"/>
        </w:rPr>
        <w:t>中国</w:t>
      </w:r>
      <w:bookmarkEnd w:id="15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is a big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中国まで ひこうきで 三時間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three hours to China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人が とても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has very many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しゅっしん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6" w:name="日本人"/>
      <w:r>
        <w:rPr>
          <w:rFonts w:ascii="Calibri" w:hAnsi="Calibri" w:eastAsia="Yu Gothic"/>
          <w:b/>
          <w:i w:val="0"/>
          <w:color w:val="14452A"/>
          <w:sz w:val="44"/>
        </w:rPr>
        <w:t>日本人</w:t>
      </w:r>
      <w:bookmarkEnd w:id="15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(व्यक्ति)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日本人ではありません。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日本人が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twenty Japanese students in my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兄の 友だちは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brother's friend is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おなまえ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7" w:name="日本語"/>
      <w:r>
        <w:rPr>
          <w:rFonts w:ascii="Calibri" w:hAnsi="Calibri" w:eastAsia="Yu Gothic"/>
          <w:b/>
          <w:i w:val="0"/>
          <w:color w:val="14452A"/>
          <w:sz w:val="44"/>
        </w:rPr>
        <w:t>日本語</w:t>
      </w:r>
      <w:bookmarkEnd w:id="15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is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8" w:name="外国"/>
      <w:r>
        <w:rPr>
          <w:rFonts w:ascii="Calibri" w:hAnsi="Calibri" w:eastAsia="Yu Gothic"/>
          <w:b/>
          <w:i w:val="0"/>
          <w:color w:val="14452A"/>
          <w:sz w:val="44"/>
        </w:rPr>
        <w:t>外国</w:t>
      </w:r>
      <w:bookmarkEnd w:id="15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外国で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try going to a foreign country.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9" w:name="ドイツ"/>
      <w:r>
        <w:rPr>
          <w:rFonts w:ascii="Calibri" w:hAnsi="Calibri" w:eastAsia="Yu Gothic"/>
          <w:b/>
          <w:i w:val="0"/>
          <w:color w:val="14452A"/>
          <w:sz w:val="44"/>
        </w:rPr>
        <w:t>ドイツ</w:t>
      </w:r>
      <w:bookmarkEnd w:id="15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Germany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Germany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जर्मनी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ドイツ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ドイツは ヨーロッパの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Germany is a European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ドイツの 車は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 cars are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visit Germany.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0" w:name="フランス"/>
      <w:r>
        <w:rPr>
          <w:rFonts w:ascii="Calibri" w:hAnsi="Calibri" w:eastAsia="Yu Gothic"/>
          <w:b/>
          <w:i w:val="0"/>
          <w:color w:val="14452A"/>
          <w:sz w:val="44"/>
        </w:rPr>
        <w:t>フランス</w:t>
      </w:r>
      <w:bookmarkEnd w:id="15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France.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France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フランス語を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1" w:name="イギリス"/>
      <w:r>
        <w:rPr>
          <w:rFonts w:ascii="Calibri" w:hAnsi="Calibri" w:eastAsia="Yu Gothic"/>
          <w:b/>
          <w:i w:val="0"/>
          <w:color w:val="14452A"/>
          <w:sz w:val="44"/>
        </w:rPr>
        <w:t>イギリス</w:t>
      </w:r>
      <w:bookmarkEnd w:id="15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United Kingdom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United Kingdom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यूनाइटेड किंगडम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イギリス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イギリスは しまの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UK is an island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イギリスの こうちゃは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British black tea is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イギリスから てがみが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the UK.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2" w:name="スペイン"/>
      <w:r>
        <w:rPr>
          <w:rFonts w:ascii="Calibri" w:hAnsi="Calibri" w:eastAsia="Yu Gothic"/>
          <w:b/>
          <w:i w:val="0"/>
          <w:color w:val="14452A"/>
          <w:sz w:val="44"/>
        </w:rPr>
        <w:t>スペイン</w:t>
      </w:r>
      <w:bookmarkEnd w:id="15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Spanish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Spain is a large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Spain.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3" w:name="えいご"/>
      <w:r>
        <w:rPr>
          <w:rFonts w:ascii="Calibri" w:hAnsi="Calibri" w:eastAsia="Yu Gothic"/>
          <w:b/>
          <w:i w:val="0"/>
          <w:color w:val="14452A"/>
          <w:sz w:val="44"/>
        </w:rPr>
        <w:t>えいご</w:t>
      </w:r>
      <w:bookmarkEnd w:id="15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English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English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अंग्रेज़ी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English.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reading an English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先生は アメリカ人です。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English teacher is American.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4" w:name="かんこく"/>
      <w:r>
        <w:rPr>
          <w:rFonts w:ascii="Calibri" w:hAnsi="Calibri" w:eastAsia="Yu Gothic"/>
          <w:b/>
          <w:i w:val="0"/>
          <w:color w:val="14452A"/>
          <w:sz w:val="44"/>
        </w:rPr>
        <w:t>かんこく</w:t>
      </w:r>
      <w:bookmarkEnd w:id="15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Korean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かんこくは 日本の となりの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Korea is the neighboring country of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かんこくに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Korea.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5" w:name="かんこくご"/>
      <w:r>
        <w:rPr>
          <w:rFonts w:ascii="Calibri" w:hAnsi="Calibri" w:eastAsia="Yu Gothic"/>
          <w:b/>
          <w:i w:val="0"/>
          <w:color w:val="14452A"/>
          <w:sz w:val="44"/>
        </w:rPr>
        <w:t>かんこくご</w:t>
      </w:r>
      <w:bookmarkEnd w:id="15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Korean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Korean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कोरियाई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Korean.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かんこくごの あいさつを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Korean greetings.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Korean.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6" w:name="こくせき"/>
      <w:r>
        <w:rPr>
          <w:rFonts w:ascii="Calibri" w:hAnsi="Calibri" w:eastAsia="Yu Gothic"/>
          <w:b/>
          <w:i w:val="0"/>
          <w:color w:val="14452A"/>
          <w:sz w:val="44"/>
        </w:rPr>
        <w:t>こくせき</w:t>
      </w:r>
      <w:bookmarkEnd w:id="15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nationality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nationality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राष्ट्रीयता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こくせきは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nationality?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こくせきは インドです。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nationality is India.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こくせきは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your nationality?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7" w:name="中国語"/>
      <w:r>
        <w:rPr>
          <w:rFonts w:ascii="Calibri" w:hAnsi="Calibri" w:eastAsia="Yu Gothic"/>
          <w:b/>
          <w:i w:val="0"/>
          <w:color w:val="14452A"/>
          <w:sz w:val="44"/>
        </w:rPr>
        <w:t>中国語</w:t>
      </w:r>
      <w:bookmarkEnd w:id="15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Chinese.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中国語と 日本語は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Chinese and Japanese are different.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Chinese.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8" w:name="フランスご"/>
      <w:r>
        <w:rPr>
          <w:rFonts w:ascii="Calibri" w:hAnsi="Calibri" w:eastAsia="Yu Gothic"/>
          <w:b/>
          <w:i w:val="0"/>
          <w:color w:val="14452A"/>
          <w:sz w:val="44"/>
        </w:rPr>
        <w:t>フランスご</w:t>
      </w:r>
      <w:bookmarkEnd w:id="15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French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French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फ़्रेंच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話せます。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French.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フランスごは おんがくみたいです。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French sounds like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9" w:name="スペイン人"/>
      <w:r>
        <w:rPr>
          <w:rFonts w:ascii="Calibri" w:hAnsi="Calibri" w:eastAsia="Yu Gothic"/>
          <w:b/>
          <w:i w:val="0"/>
          <w:color w:val="14452A"/>
          <w:sz w:val="44"/>
        </w:rPr>
        <w:t>スペイン人</w:t>
      </w:r>
      <w:bookmarkEnd w:id="15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スペインじん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Spanish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स्पेनिश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neighbor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Spanish.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90" w:name="外国語"/>
      <w:r>
        <w:rPr>
          <w:rFonts w:ascii="Calibri" w:hAnsi="Calibri" w:eastAsia="Yu Gothic"/>
          <w:b/>
          <w:i w:val="0"/>
          <w:color w:val="14452A"/>
          <w:sz w:val="44"/>
        </w:rPr>
        <w:t>外国語</w:t>
      </w:r>
      <w:bookmarkEnd w:id="15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ふたつ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two foreign languages.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外国語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1" w:name="なく"/>
      <w:r>
        <w:rPr>
          <w:rFonts w:ascii="Calibri" w:hAnsi="Calibri" w:eastAsia="Yu Gothic"/>
          <w:b/>
          <w:i w:val="0"/>
          <w:color w:val="14452A"/>
          <w:sz w:val="44"/>
        </w:rPr>
        <w:t>なく</w:t>
      </w:r>
      <w:bookmarkEnd w:id="15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cry (animals)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cry (animals)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रोना (जानवर)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あかちゃんが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baby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ねこが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at home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Animal/non-human sound vs human crying — different kanji</w:t>
      </w:r>
      <w:r>
        <w:rPr>
          <w:rFonts w:ascii="Calibri" w:hAnsi="Calibri" w:eastAsia="Yu Gothic"/>
          <w:b w:val="0"/>
          <w:i w:val="0"/>
        </w:rPr>
        <w:t xml:space="preserve">  —  Same kana なく, two different kanji: 鳴く is for animal sounds (a dog barks, a cat meows, a bird sings, an insect chirps); 泣く is for a human crying tears.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This entry covers the 鳴く sense (animals). For a person crying, use 泣く. Common N5 examples: 「いぬが なく」=  the dog barks (鳴く). 「あかちゃんが なく」 = the baby cries (泣く).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2" w:name="言う"/>
      <w:r>
        <w:rPr>
          <w:rFonts w:ascii="Calibri" w:hAnsi="Calibri" w:eastAsia="Yu Gothic"/>
          <w:b/>
          <w:i w:val="0"/>
          <w:color w:val="14452A"/>
          <w:sz w:val="44"/>
        </w:rPr>
        <w:t>言う</w:t>
      </w:r>
      <w:bookmarkEnd w:id="15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「こんにちは」と 言います。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say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先生に「ありがとう」と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'thank you'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何と 言いましたか。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the teacher say?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言う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はなす, 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3" w:name="行く"/>
      <w:r>
        <w:rPr>
          <w:rFonts w:ascii="Calibri" w:hAnsi="Calibri" w:eastAsia="Yu Gothic"/>
          <w:b/>
          <w:i w:val="0"/>
          <w:color w:val="14452A"/>
          <w:sz w:val="44"/>
        </w:rPr>
        <w:t>行く</w:t>
      </w:r>
      <w:bookmarkEnd w:id="15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ていく人が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行ってきます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くる,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between voiceless i+k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4" w:name="読む"/>
      <w:r>
        <w:rPr>
          <w:rFonts w:ascii="Calibri" w:hAnsi="Calibri" w:eastAsia="Yu Gothic"/>
          <w:b/>
          <w:i w:val="0"/>
          <w:color w:val="14452A"/>
          <w:sz w:val="44"/>
        </w:rPr>
        <w:t>読む</w:t>
      </w:r>
      <w:bookmarkEnd w:id="15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よみます。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5" w:name="書く"/>
      <w:r>
        <w:rPr>
          <w:rFonts w:ascii="Calibri" w:hAnsi="Calibri" w:eastAsia="Yu Gothic"/>
          <w:b/>
          <w:i w:val="0"/>
          <w:color w:val="14452A"/>
          <w:sz w:val="44"/>
        </w:rPr>
        <w:t>書く</w:t>
      </w:r>
      <w:bookmarkEnd w:id="15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手紙を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ペンか えんぴつで かいてください。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pen or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なまえを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すうじを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書く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6" w:name="入る"/>
      <w:r>
        <w:rPr>
          <w:rFonts w:ascii="Calibri" w:hAnsi="Calibri" w:eastAsia="Yu Gothic"/>
          <w:b/>
          <w:i w:val="0"/>
          <w:color w:val="14452A"/>
          <w:sz w:val="44"/>
        </w:rPr>
        <w:t>入る</w:t>
      </w:r>
      <w:bookmarkEnd w:id="15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はいる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enter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enter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जाना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n5.vocab.28-verbs-group-2-verbs.入れる)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into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7" w:name="おく_2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5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place, to put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place, to put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place my bag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いすの 上に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bag on the chair.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一おく人ぐらい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8" w:name="聞く"/>
      <w:r>
        <w:rPr>
          <w:rFonts w:ascii="Calibri" w:hAnsi="Calibri" w:eastAsia="Yu Gothic"/>
          <w:b/>
          <w:i w:val="0"/>
          <w:color w:val="14452A"/>
          <w:sz w:val="44"/>
        </w:rPr>
        <w:t>聞く</w:t>
      </w:r>
      <w:bookmarkEnd w:id="15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listen, to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listen, to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よく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carefully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わからないことは 先生に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the teacher about things I don't understand.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はなしを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はなす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between voiceless k+k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9" w:name="かかる"/>
      <w:r>
        <w:rPr>
          <w:rFonts w:ascii="Calibri" w:hAnsi="Calibri" w:eastAsia="Yu Gothic"/>
          <w:b/>
          <w:i w:val="0"/>
          <w:color w:val="14452A"/>
          <w:sz w:val="44"/>
        </w:rPr>
        <w:t>かかる</w:t>
      </w:r>
      <w:bookmarkEnd w:id="15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(time / money)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(time / money)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लगना (समय/पैसा)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十五分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15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一時間かかる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おもいきり かかる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0" w:name="買う"/>
      <w:r>
        <w:rPr>
          <w:rFonts w:ascii="Calibri" w:hAnsi="Calibri" w:eastAsia="Yu Gothic"/>
          <w:b/>
          <w:i w:val="0"/>
          <w:color w:val="14452A"/>
          <w:sz w:val="44"/>
        </w:rPr>
        <w:t>買う</w:t>
      </w:r>
      <w:bookmarkEnd w:id="16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じてんしゃを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a new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買って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1" w:name="はしる"/>
      <w:r>
        <w:rPr>
          <w:rFonts w:ascii="Calibri" w:hAnsi="Calibri" w:eastAsia="Yu Gothic"/>
          <w:b/>
          <w:i w:val="0"/>
          <w:color w:val="14452A"/>
          <w:sz w:val="44"/>
        </w:rPr>
        <w:t>はしる</w:t>
      </w:r>
      <w:bookmarkEnd w:id="16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run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run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दौड़ना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2" w:name="とる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take, to pick up (general)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take, to pick up (general)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लेना / उठाना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take/pick up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本を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the book from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3" w:name="とる_2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(a photo or video) - homophone of the above; uses a different kanji (not in N5 syllabus); semantically a specialization of "take"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(a photo or video) - homophone of the above; uses a different kanji (not in N5 syllabus); semantically a specialization of "take"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 (फ़ोटो)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メモを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手に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4" w:name="およぐ"/>
      <w:r>
        <w:rPr>
          <w:rFonts w:ascii="Calibri" w:hAnsi="Calibri" w:eastAsia="Yu Gothic"/>
          <w:b/>
          <w:i w:val="0"/>
          <w:color w:val="14452A"/>
          <w:sz w:val="44"/>
        </w:rPr>
        <w:t>およぐ</w:t>
      </w:r>
      <w:bookmarkEnd w:id="16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およぐ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プールで およいで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およぐ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5" w:name="分かる"/>
      <w:r>
        <w:rPr>
          <w:rFonts w:ascii="Calibri" w:hAnsi="Calibri" w:eastAsia="Yu Gothic"/>
          <w:b/>
          <w:i w:val="0"/>
          <w:color w:val="14452A"/>
          <w:sz w:val="44"/>
        </w:rPr>
        <w:t>分かる</w:t>
      </w:r>
      <w:bookmarkEnd w:id="16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わかる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understand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understand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समझना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分かります。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いみが よく 分かりません。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6" w:name="いそぐ"/>
      <w:r>
        <w:rPr>
          <w:rFonts w:ascii="Calibri" w:hAnsi="Calibri" w:eastAsia="Yu Gothic"/>
          <w:b/>
          <w:i w:val="0"/>
          <w:color w:val="14452A"/>
          <w:sz w:val="44"/>
        </w:rPr>
        <w:t>いそぐ</w:t>
      </w:r>
      <w:bookmarkEnd w:id="16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ないので、いそぎます。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time, so I'll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おくれそうなので 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 might be late, so let's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えきへ いそいで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hurried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いそぐ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7" w:name="つく"/>
      <w:r>
        <w:rPr>
          <w:rFonts w:ascii="Calibri" w:hAnsi="Calibri" w:eastAsia="Yu Gothic"/>
          <w:b/>
          <w:i w:val="0"/>
          <w:color w:val="14452A"/>
          <w:sz w:val="44"/>
        </w:rPr>
        <w:t>つく</w:t>
      </w:r>
      <w:bookmarkEnd w:id="16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arrive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arrive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पहुँचना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n5.vocab.28-verbs-group-2-verbs.つける)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七時に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えきに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8" w:name="話す"/>
      <w:r>
        <w:rPr>
          <w:rFonts w:ascii="Calibri" w:hAnsi="Calibri" w:eastAsia="Yu Gothic"/>
          <w:b/>
          <w:i w:val="0"/>
          <w:color w:val="14452A"/>
          <w:sz w:val="44"/>
        </w:rPr>
        <w:t>話す</w:t>
      </w:r>
      <w:bookmarkEnd w:id="16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はなす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speak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speak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先生と 日本語で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 with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もんだいに ついて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話す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いう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9" w:name="つくる"/>
      <w:r>
        <w:rPr>
          <w:rFonts w:ascii="Calibri" w:hAnsi="Calibri" w:eastAsia="Yu Gothic"/>
          <w:b/>
          <w:i w:val="0"/>
          <w:color w:val="14452A"/>
          <w:sz w:val="44"/>
        </w:rPr>
        <w:t>つくる</w:t>
      </w:r>
      <w:bookmarkEnd w:id="16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どうやって つくりますか。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make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母が 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makes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0" w:name="しぬ"/>
      <w:r>
        <w:rPr>
          <w:rFonts w:ascii="Calibri" w:hAnsi="Calibri" w:eastAsia="Yu Gothic"/>
          <w:b/>
          <w:i w:val="0"/>
          <w:color w:val="14452A"/>
          <w:sz w:val="44"/>
        </w:rPr>
        <w:t>しぬ</w:t>
      </w:r>
      <w:bookmarkEnd w:id="16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しんで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died.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じこで 大ぜいの 人が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died in the accident.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にじゅう年前 そふが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died 20 years ago.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ころす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1" w:name="もつ"/>
      <w:r>
        <w:rPr>
          <w:rFonts w:ascii="Calibri" w:hAnsi="Calibri" w:eastAsia="Yu Gothic"/>
          <w:b/>
          <w:i w:val="0"/>
          <w:color w:val="14452A"/>
          <w:sz w:val="44"/>
        </w:rPr>
        <w:t>もつ</w:t>
      </w:r>
      <w:bookmarkEnd w:id="16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hold, to have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hold, to have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पकड़ना /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a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にもつを 一つ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carrying one piece of luggage.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おもい にもつを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heavy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2" w:name="ならう"/>
      <w:r>
        <w:rPr>
          <w:rFonts w:ascii="Calibri" w:hAnsi="Calibri" w:eastAsia="Yu Gothic"/>
          <w:b/>
          <w:i w:val="0"/>
          <w:color w:val="14452A"/>
          <w:sz w:val="44"/>
        </w:rPr>
        <w:t>ならう</w:t>
      </w:r>
      <w:bookmarkEnd w:id="16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五さいから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learning piano since age five.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ピアノを ならいました。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piano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3" w:name="まがる"/>
      <w:r>
        <w:rPr>
          <w:rFonts w:ascii="Calibri" w:hAnsi="Calibri" w:eastAsia="Yu Gothic"/>
          <w:b/>
          <w:i w:val="0"/>
          <w:color w:val="14452A"/>
          <w:sz w:val="44"/>
        </w:rPr>
        <w:t>まがる</w:t>
      </w:r>
      <w:bookmarkEnd w:id="16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turn, to bend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turn, to bend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मुड़ना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corner.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4" w:name="みがく"/>
      <w:r>
        <w:rPr>
          <w:rFonts w:ascii="Calibri" w:hAnsi="Calibri" w:eastAsia="Yu Gothic"/>
          <w:b/>
          <w:i w:val="0"/>
          <w:color w:val="14452A"/>
          <w:sz w:val="44"/>
        </w:rPr>
        <w:t>みがく</w:t>
      </w:r>
      <w:bookmarkEnd w:id="16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polish, to 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polish, to 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चमकाना / ब्रश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みがいて、ねてください。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Brush your teeth and go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5" w:name="うる"/>
      <w:r>
        <w:rPr>
          <w:rFonts w:ascii="Calibri" w:hAnsi="Calibri" w:eastAsia="Yu Gothic"/>
          <w:b/>
          <w:i w:val="0"/>
          <w:color w:val="14452A"/>
          <w:sz w:val="44"/>
        </w:rPr>
        <w:t>うる</w:t>
      </w:r>
      <w:bookmarkEnd w:id="16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sell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sold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店は 本を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sells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6" w:name="もっていく"/>
      <w:r>
        <w:rPr>
          <w:rFonts w:ascii="Calibri" w:hAnsi="Calibri" w:eastAsia="Yu Gothic"/>
          <w:b/>
          <w:i w:val="0"/>
          <w:color w:val="14452A"/>
          <w:sz w:val="44"/>
        </w:rPr>
        <w:t>もっていく</w:t>
      </w:r>
      <w:bookmarkEnd w:id="16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an umbrella with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おべんとうを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会社に お弁当を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7" w:name="飲む"/>
      <w:r>
        <w:rPr>
          <w:rFonts w:ascii="Calibri" w:hAnsi="Calibri" w:eastAsia="Yu Gothic"/>
          <w:b/>
          <w:i w:val="0"/>
          <w:color w:val="14452A"/>
          <w:sz w:val="44"/>
        </w:rPr>
        <w:t>飲む</w:t>
      </w:r>
      <w:bookmarkEnd w:id="16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のむ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ジュースを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juice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お水を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飲む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8" w:name="立つ"/>
      <w:r>
        <w:rPr>
          <w:rFonts w:ascii="Calibri" w:hAnsi="Calibri" w:eastAsia="Yu Gothic"/>
          <w:b/>
          <w:i w:val="0"/>
          <w:color w:val="14452A"/>
          <w:sz w:val="44"/>
        </w:rPr>
        <w:t>立つ</w:t>
      </w:r>
      <w:bookmarkEnd w:id="16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立ちました。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stood 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きょうしつの 前に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standing in front of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電車では 立って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standing on the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一じかん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9" w:name="もってくる"/>
      <w:r>
        <w:rPr>
          <w:rFonts w:ascii="Calibri" w:hAnsi="Calibri" w:eastAsia="Yu Gothic"/>
          <w:b/>
          <w:i w:val="0"/>
          <w:color w:val="14452A"/>
          <w:sz w:val="44"/>
        </w:rPr>
        <w:t>もってくる</w:t>
      </w:r>
      <w:bookmarkEnd w:id="16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bring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bring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本を もって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a book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しゅくだいを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your homework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0" w:name="しまる"/>
      <w:r>
        <w:rPr>
          <w:rFonts w:ascii="Calibri" w:hAnsi="Calibri" w:eastAsia="Yu Gothic"/>
          <w:b/>
          <w:i w:val="0"/>
          <w:color w:val="14452A"/>
          <w:sz w:val="44"/>
        </w:rPr>
        <w:t>しまる</w:t>
      </w:r>
      <w:bookmarkEnd w:id="16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(intransitive; pair with 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(intransitive; pair with しめる)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店は 九時に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お店は よる 十時に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10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しまりました。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closed.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1" w:name="会う"/>
      <w:r>
        <w:rPr>
          <w:rFonts w:ascii="Calibri" w:hAnsi="Calibri" w:eastAsia="Yu Gothic"/>
          <w:b/>
          <w:i w:val="0"/>
          <w:color w:val="14452A"/>
          <w:sz w:val="44"/>
        </w:rPr>
        <w:t>会う</w:t>
      </w:r>
      <w:bookmarkEnd w:id="16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contact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あいませんでした。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meet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会う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2" w:name="おとす"/>
      <w:r>
        <w:rPr>
          <w:rFonts w:ascii="Calibri" w:hAnsi="Calibri" w:eastAsia="Yu Gothic"/>
          <w:b/>
          <w:i w:val="0"/>
          <w:color w:val="14452A"/>
          <w:sz w:val="44"/>
        </w:rPr>
        <w:t>おとす</w:t>
      </w:r>
      <w:bookmarkEnd w:id="16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drop (transitive; pair with 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drop (transitive; pair with おちる)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おとしました。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道で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3" w:name="くもる"/>
      <w:r>
        <w:rPr>
          <w:rFonts w:ascii="Calibri" w:hAnsi="Calibri" w:eastAsia="Yu Gothic"/>
          <w:b/>
          <w:i w:val="0"/>
          <w:color w:val="14452A"/>
          <w:sz w:val="44"/>
        </w:rPr>
        <w:t>くもる</w:t>
      </w:r>
      <w:bookmarkEnd w:id="16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become 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become 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 छाना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空が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been cloudy since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clouded over.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くもる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4" w:name="けす"/>
      <w:r>
        <w:rPr>
          <w:rFonts w:ascii="Calibri" w:hAnsi="Calibri" w:eastAsia="Yu Gothic"/>
          <w:b/>
          <w:i w:val="0"/>
          <w:color w:val="14452A"/>
          <w:sz w:val="44"/>
        </w:rPr>
        <w:t>けす</w:t>
      </w:r>
      <w:bookmarkEnd w:id="16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 off, to erase (godan / Group 1; conjugates けします, けして)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 off, to erase (godan / Group 1; conjugates けします, けして)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/ मिटाना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n5.vocab.28-verbs-group-2-verbs.きえる)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けします。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5" w:name="はらう"/>
      <w:r>
        <w:rPr>
          <w:rFonts w:ascii="Calibri" w:hAnsi="Calibri" w:eastAsia="Yu Gothic"/>
          <w:b/>
          <w:i w:val="0"/>
          <w:color w:val="14452A"/>
          <w:sz w:val="44"/>
        </w:rPr>
        <w:t>はらう</w:t>
      </w:r>
      <w:bookmarkEnd w:id="16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भुगतान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お金を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the money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money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カードで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pay by card.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6" w:name="だす"/>
      <w:r>
        <w:rPr>
          <w:rFonts w:ascii="Calibri" w:hAnsi="Calibri" w:eastAsia="Yu Gothic"/>
          <w:b/>
          <w:i w:val="0"/>
          <w:color w:val="14452A"/>
          <w:sz w:val="44"/>
        </w:rPr>
        <w:t>だす</w:t>
      </w:r>
      <w:bookmarkEnd w:id="16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out, to put out (transitive; pair with でる)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out, to put out (transitive; pair with でる)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n5.vocab.28-verbs-group-2-verbs.出る)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book out of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はって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 and sent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the book out of the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だす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7" w:name="きる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cut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cut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cut)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はさみで かみを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paper with scissors.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きれいに きりました。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cake neatly.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にんじんを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carrot with a knife.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8" w:name="まつ"/>
      <w:r>
        <w:rPr>
          <w:rFonts w:ascii="Calibri" w:hAnsi="Calibri" w:eastAsia="Yu Gothic"/>
          <w:b/>
          <w:i w:val="0"/>
          <w:color w:val="14452A"/>
          <w:sz w:val="44"/>
        </w:rPr>
        <w:t>まつ</w:t>
      </w:r>
      <w:bookmarkEnd w:id="16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इंतज़ार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友だちを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for a friend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9" w:name="ちがう"/>
      <w:r>
        <w:rPr>
          <w:rFonts w:ascii="Calibri" w:hAnsi="Calibri" w:eastAsia="Yu Gothic"/>
          <w:b/>
          <w:i w:val="0"/>
          <w:color w:val="14452A"/>
          <w:sz w:val="44"/>
        </w:rPr>
        <w:t>ちがう</w:t>
      </w:r>
      <w:bookmarkEnd w:id="16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differ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differ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भिन्न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ちがう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different /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That's wrong (let me tell you).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こたえが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different.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ちがう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0" w:name="休む"/>
      <w:r>
        <w:rPr>
          <w:rFonts w:ascii="Calibri" w:hAnsi="Calibri" w:eastAsia="Yu Gothic"/>
          <w:b/>
          <w:i w:val="0"/>
          <w:color w:val="14452A"/>
          <w:sz w:val="44"/>
        </w:rPr>
        <w:t>休む</w:t>
      </w:r>
      <w:bookmarkEnd w:id="16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आराम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土よう日と 日よう日は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on Saturdays and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しごとを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Saturday off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一日休む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1" w:name="すむ"/>
      <w:r>
        <w:rPr>
          <w:rFonts w:ascii="Calibri" w:hAnsi="Calibri" w:eastAsia="Yu Gothic"/>
          <w:b/>
          <w:i w:val="0"/>
          <w:color w:val="14452A"/>
          <w:sz w:val="44"/>
        </w:rPr>
        <w:t>すむ</w:t>
      </w:r>
      <w:bookmarkEnd w:id="16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live (reside)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live (reside)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रहना (निवास)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living in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とうきょうに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この町に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2" w:name="はる_2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6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stick, to paste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stick, to paste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चिपकाना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stick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3" w:name="さす"/>
      <w:r>
        <w:rPr>
          <w:rFonts w:ascii="Calibri" w:hAnsi="Calibri" w:eastAsia="Yu Gothic"/>
          <w:b/>
          <w:i w:val="0"/>
          <w:color w:val="14452A"/>
          <w:sz w:val="44"/>
        </w:rPr>
        <w:t>さす</w:t>
      </w:r>
      <w:bookmarkEnd w:id="16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up (an umbrella), to raise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up (an umbrella), to raise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उठाना (छाता)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きたので、かさを さします。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started raining, so I'll put up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日は かさを さして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rainy days I go out with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ふったので、かさを さしました。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rained, so I opened my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4" w:name="おもう"/>
      <w:r>
        <w:rPr>
          <w:rFonts w:ascii="Calibri" w:hAnsi="Calibri" w:eastAsia="Yu Gothic"/>
          <w:b/>
          <w:i w:val="0"/>
          <w:color w:val="14452A"/>
          <w:sz w:val="44"/>
        </w:rPr>
        <w:t>おもう</w:t>
      </w:r>
      <w:bookmarkEnd w:id="16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think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think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雨だと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will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かんがえる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5" w:name="かえる"/>
      <w:r>
        <w:rPr>
          <w:rFonts w:ascii="Calibri" w:hAnsi="Calibri" w:eastAsia="Yu Gothic"/>
          <w:b/>
          <w:i w:val="0"/>
          <w:color w:val="14452A"/>
          <w:sz w:val="44"/>
        </w:rPr>
        <w:t>かえる</w:t>
      </w:r>
      <w:bookmarkEnd w:id="16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home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home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लौटना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home. (Group 1 exception!)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六時に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6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いく,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6" w:name="なくす"/>
      <w:r>
        <w:rPr>
          <w:rFonts w:ascii="Calibri" w:hAnsi="Calibri" w:eastAsia="Yu Gothic"/>
          <w:b/>
          <w:i w:val="0"/>
          <w:color w:val="14452A"/>
          <w:sz w:val="44"/>
        </w:rPr>
        <w:t>なくす</w:t>
      </w:r>
      <w:bookmarkEnd w:id="16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lose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lose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खोना (कुछ)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かさを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umbrella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7" w:name="ふく_2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6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blow (of the wind)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blow (of the wind)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बहना (हवा)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てを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hands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つよく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 strongly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8" w:name="はじまる"/>
      <w:r>
        <w:rPr>
          <w:rFonts w:ascii="Calibri" w:hAnsi="Calibri" w:eastAsia="Yu Gothic"/>
          <w:b/>
          <w:i w:val="0"/>
          <w:color w:val="14452A"/>
          <w:sz w:val="44"/>
        </w:rPr>
        <w:t>はじまる</w:t>
      </w:r>
      <w:bookmarkEnd w:id="16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n5.vocab.28-verbs-group-2-verbs.はじめる)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begins.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begins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おわる,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9" w:name="のぼる"/>
      <w:r>
        <w:rPr>
          <w:rFonts w:ascii="Calibri" w:hAnsi="Calibri" w:eastAsia="Yu Gothic"/>
          <w:b/>
          <w:i w:val="0"/>
          <w:color w:val="14452A"/>
          <w:sz w:val="44"/>
        </w:rPr>
        <w:t>のぼる</w:t>
      </w:r>
      <w:bookmarkEnd w:id="16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climb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climb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のぼる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ふじ山に のぼる 人が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climb Mt. Fuji.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climb a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のぼる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0" w:name="さく"/>
      <w:r>
        <w:rPr>
          <w:rFonts w:ascii="Calibri" w:hAnsi="Calibri" w:eastAsia="Yu Gothic"/>
          <w:b/>
          <w:i w:val="0"/>
          <w:color w:val="14452A"/>
          <w:sz w:val="44"/>
        </w:rPr>
        <w:t>さく</w:t>
      </w:r>
      <w:bookmarkEnd w:id="16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bloom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花が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garden flowers have bloomed.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final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1" w:name="ひく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play (a string instrument like guitar/piano)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play (a string instrument like guitar/piano)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बजाना (वाद्य)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plays the piano.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2" w:name="ひく_2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pull (homophone of the above; separate verb, separate kanji - both are common N5 readings of ひく)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pull (homophone of the above; separate verb, separate kanji - both are common N5 readings of ひく)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ひっぱりました。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pulled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妹は 毎日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plays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お母さんの 手を ひいて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pulling on their mother's hand.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3" w:name="はく"/>
      <w:r>
        <w:rPr>
          <w:rFonts w:ascii="Calibri" w:hAnsi="Calibri" w:eastAsia="Yu Gothic"/>
          <w:b/>
          <w:i w:val="0"/>
          <w:color w:val="14452A"/>
          <w:sz w:val="44"/>
        </w:rPr>
        <w:t>はく</w:t>
      </w:r>
      <w:bookmarkEnd w:id="16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on (lower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on (lower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(नीचे का)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はきました。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スカートをはく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4" w:name="ふる"/>
      <w:r>
        <w:rPr>
          <w:rFonts w:ascii="Calibri" w:hAnsi="Calibri" w:eastAsia="Yu Gothic"/>
          <w:b/>
          <w:i w:val="0"/>
          <w:color w:val="14452A"/>
          <w:sz w:val="44"/>
        </w:rPr>
        <w:t>ふる</w:t>
      </w:r>
      <w:bookmarkEnd w:id="16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(rain, snow)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(rain, snow)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बरसना (बारिश/बर्फ़)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あめが ふりました。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はげしく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heavily.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5" w:name="わたる"/>
      <w:r>
        <w:rPr>
          <w:rFonts w:ascii="Calibri" w:hAnsi="Calibri" w:eastAsia="Yu Gothic"/>
          <w:b/>
          <w:i w:val="0"/>
          <w:color w:val="14452A"/>
          <w:sz w:val="44"/>
        </w:rPr>
        <w:t>わたる</w:t>
      </w:r>
      <w:bookmarkEnd w:id="16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cross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cross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くるまに 気を つけて 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 carefully, watching for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こうえんへ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 to go to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6" w:name="のる"/>
      <w:r>
        <w:rPr>
          <w:rFonts w:ascii="Calibri" w:hAnsi="Calibri" w:eastAsia="Yu Gothic"/>
          <w:b/>
          <w:i w:val="0"/>
          <w:color w:val="14452A"/>
          <w:sz w:val="44"/>
        </w:rPr>
        <w:t>のる</w:t>
      </w:r>
      <w:bookmarkEnd w:id="16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on (train, bus, plane)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on (train, bus, plane)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सवारी करना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on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ちかてつに のって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the subway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七時の 電車に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catch the 7 o'clock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7" w:name="あく"/>
      <w:r>
        <w:rPr>
          <w:rFonts w:ascii="Calibri" w:hAnsi="Calibri" w:eastAsia="Yu Gothic"/>
          <w:b/>
          <w:i w:val="0"/>
          <w:color w:val="14452A"/>
          <w:sz w:val="44"/>
        </w:rPr>
        <w:t>あく</w:t>
      </w:r>
      <w:bookmarkEnd w:id="16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(intransitive; pair with 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(intransitive; pair with あける)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खुलना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open.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まどが ひとりでに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 by itself in the wind.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8" w:name="つかう"/>
      <w:r>
        <w:rPr>
          <w:rFonts w:ascii="Calibri" w:hAnsi="Calibri" w:eastAsia="Yu Gothic"/>
          <w:b/>
          <w:i w:val="0"/>
          <w:color w:val="14452A"/>
          <w:sz w:val="44"/>
        </w:rPr>
        <w:t>つかう</w:t>
      </w:r>
      <w:bookmarkEnd w:id="16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उपयोग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chopsticks to eat 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using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パソコンを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computer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9" w:name="すう"/>
      <w:r>
        <w:rPr>
          <w:rFonts w:ascii="Calibri" w:hAnsi="Calibri" w:eastAsia="Yu Gothic"/>
          <w:b/>
          <w:i w:val="0"/>
          <w:color w:val="14452A"/>
          <w:sz w:val="44"/>
        </w:rPr>
        <w:t>すう</w:t>
      </w:r>
      <w:bookmarkEnd w:id="16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breathe in, to smoke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breathe in, to smoke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साँस लेना / पीना (धूम्र.)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いきを ふかく すって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deep breath.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0" w:name="はたらく"/>
      <w:r>
        <w:rPr>
          <w:rFonts w:ascii="Calibri" w:hAnsi="Calibri" w:eastAsia="Yu Gothic"/>
          <w:b/>
          <w:i w:val="0"/>
          <w:color w:val="14452A"/>
          <w:sz w:val="44"/>
        </w:rPr>
        <w:t>はたらく</w:t>
      </w:r>
      <w:bookmarkEnd w:id="16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はたらく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はたらく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1" w:name="うたう"/>
      <w:r>
        <w:rPr>
          <w:rFonts w:ascii="Calibri" w:hAnsi="Calibri" w:eastAsia="Yu Gothic"/>
          <w:b/>
          <w:i w:val="0"/>
          <w:color w:val="14452A"/>
          <w:sz w:val="44"/>
        </w:rPr>
        <w:t>うたう</w:t>
      </w:r>
      <w:bookmarkEnd w:id="16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カラオケで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at karaoke.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しあわせの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We all sang a happy song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パーティーで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sang a song at the party.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うたう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2" w:name="しる"/>
      <w:r>
        <w:rPr>
          <w:rFonts w:ascii="Calibri" w:hAnsi="Calibri" w:eastAsia="Yu Gothic"/>
          <w:b/>
          <w:i w:val="0"/>
          <w:color w:val="14452A"/>
          <w:sz w:val="44"/>
        </w:rPr>
        <w:t>しる</w:t>
      </w:r>
      <w:bookmarkEnd w:id="16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know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know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know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じゅうしょを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Tanaka-san's address?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this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3" w:name="とまる"/>
      <w:r>
        <w:rPr>
          <w:rFonts w:ascii="Calibri" w:hAnsi="Calibri" w:eastAsia="Yu Gothic"/>
          <w:b/>
          <w:i w:val="0"/>
          <w:color w:val="14452A"/>
          <w:sz w:val="44"/>
        </w:rPr>
        <w:t>とまる</w:t>
      </w:r>
      <w:bookmarkEnd w:id="16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stop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stop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रुकना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stop)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car stopped.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えきの 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えきに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4" w:name="よぶ"/>
      <w:r>
        <w:rPr>
          <w:rFonts w:ascii="Calibri" w:hAnsi="Calibri" w:eastAsia="Yu Gothic"/>
          <w:b/>
          <w:i w:val="0"/>
          <w:color w:val="14452A"/>
          <w:sz w:val="44"/>
        </w:rPr>
        <w:t>よぶ</w:t>
      </w:r>
      <w:bookmarkEnd w:id="16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बुलाना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友だちを 家に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invited a friend to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先生を 大きい こえで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the teacher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タクシーを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よぶ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5" w:name="ぬぐ"/>
      <w:r>
        <w:rPr>
          <w:rFonts w:ascii="Calibri" w:hAnsi="Calibri" w:eastAsia="Yu Gothic"/>
          <w:b/>
          <w:i w:val="0"/>
          <w:color w:val="14452A"/>
          <w:sz w:val="44"/>
        </w:rPr>
        <w:t>ぬぐ</w:t>
      </w:r>
      <w:bookmarkEnd w:id="16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off (clothes)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off (clothes)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उतारना (कपड़े)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中では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We take off our shoes inside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ぬぐ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6" w:name="たのむ"/>
      <w:r>
        <w:rPr>
          <w:rFonts w:ascii="Calibri" w:hAnsi="Calibri" w:eastAsia="Yu Gothic"/>
          <w:b/>
          <w:i w:val="0"/>
          <w:color w:val="14452A"/>
          <w:sz w:val="44"/>
        </w:rPr>
        <w:t>たのむ</w:t>
      </w:r>
      <w:bookmarkEnd w:id="16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(a favor)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(a favor)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अनुरोध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たのみます。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しごとを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a friend to do a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しゅくだいを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my friend a favor about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7" w:name="とぶ"/>
      <w:r>
        <w:rPr>
          <w:rFonts w:ascii="Calibri" w:hAnsi="Calibri" w:eastAsia="Yu Gothic"/>
          <w:b/>
          <w:i w:val="0"/>
          <w:color w:val="14452A"/>
          <w:sz w:val="44"/>
        </w:rPr>
        <w:t>とぶ</w:t>
      </w:r>
      <w:bookmarkEnd w:id="16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fly, to jump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fly, to jump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उड़ना /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そらを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ひこうきが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airplane flies through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空を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Birds are flying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8" w:name="おす"/>
      <w:r>
        <w:rPr>
          <w:rFonts w:ascii="Calibri" w:hAnsi="Calibri" w:eastAsia="Yu Gothic"/>
          <w:b/>
          <w:i w:val="0"/>
          <w:color w:val="14452A"/>
          <w:sz w:val="44"/>
        </w:rPr>
        <w:t>おす</w:t>
      </w:r>
      <w:bookmarkEnd w:id="16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धकेलना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push the button.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ベルを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this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9" w:name="ならぶ"/>
      <w:r>
        <w:rPr>
          <w:rFonts w:ascii="Calibri" w:hAnsi="Calibri" w:eastAsia="Yu Gothic"/>
          <w:b/>
          <w:i w:val="0"/>
          <w:color w:val="14452A"/>
          <w:sz w:val="44"/>
        </w:rPr>
        <w:t>ならぶ</w:t>
      </w:r>
      <w:bookmarkEnd w:id="16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क़तार में लगना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ならびます。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ラーメンやの 前に 人が ならんで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are lined up in front of the ramen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ならんで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Everyone lined up and waited.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0" w:name="おわる"/>
      <w:r>
        <w:rPr>
          <w:rFonts w:ascii="Calibri" w:hAnsi="Calibri" w:eastAsia="Yu Gothic"/>
          <w:b/>
          <w:i w:val="0"/>
          <w:color w:val="14452A"/>
          <w:sz w:val="44"/>
        </w:rPr>
        <w:t>おわる</w:t>
      </w:r>
      <w:bookmarkEnd w:id="16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समाप्त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Class ended.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九時に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ends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1" w:name="こまる"/>
      <w:r>
        <w:rPr>
          <w:rFonts w:ascii="Calibri" w:hAnsi="Calibri" w:eastAsia="Yu Gothic"/>
          <w:b/>
          <w:i w:val="0"/>
          <w:color w:val="14452A"/>
          <w:sz w:val="44"/>
        </w:rPr>
        <w:t>こまる</w:t>
      </w:r>
      <w:bookmarkEnd w:id="16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troubled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troubled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परेशान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in trouble without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troubled because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なくて、こまりました。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in trouble because I had no money.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2" w:name="すわる"/>
      <w:r>
        <w:rPr>
          <w:rFonts w:ascii="Calibri" w:hAnsi="Calibri" w:eastAsia="Yu Gothic"/>
          <w:b/>
          <w:i w:val="0"/>
          <w:color w:val="14452A"/>
          <w:sz w:val="44"/>
        </w:rPr>
        <w:t>すわる</w:t>
      </w:r>
      <w:bookmarkEnd w:id="16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つかれたので こうえんの ベンチに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a park bench because I'm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すわっても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sit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すわらせる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3" w:name="わたす"/>
      <w:r>
        <w:rPr>
          <w:rFonts w:ascii="Calibri" w:hAnsi="Calibri" w:eastAsia="Yu Gothic"/>
          <w:b/>
          <w:i w:val="0"/>
          <w:color w:val="14452A"/>
          <w:sz w:val="44"/>
        </w:rPr>
        <w:t>わたす</w:t>
      </w:r>
      <w:bookmarkEnd w:id="16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hand 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hand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सौंपना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しゅくだいを わたします。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hand in the homework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レポートを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the report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4" w:name="あらう"/>
      <w:r>
        <w:rPr>
          <w:rFonts w:ascii="Calibri" w:hAnsi="Calibri" w:eastAsia="Yu Gothic"/>
          <w:b/>
          <w:i w:val="0"/>
          <w:color w:val="14452A"/>
          <w:sz w:val="44"/>
        </w:rPr>
        <w:t>あらう</w:t>
      </w:r>
      <w:bookmarkEnd w:id="16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5" w:name="いる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6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cat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dog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6" w:name="見る"/>
      <w:r>
        <w:rPr>
          <w:rFonts w:ascii="Calibri" w:hAnsi="Calibri" w:eastAsia="Yu Gothic"/>
          <w:b/>
          <w:i w:val="0"/>
          <w:color w:val="14452A"/>
          <w:sz w:val="44"/>
        </w:rPr>
        <w:t>見る</w:t>
      </w:r>
      <w:bookmarkEnd w:id="16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see, to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see, to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見るだけです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ゆめを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ものを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7" w:name="出る"/>
      <w:r>
        <w:rPr>
          <w:rFonts w:ascii="Calibri" w:hAnsi="Calibri" w:eastAsia="Yu Gothic"/>
          <w:b/>
          <w:i w:val="0"/>
          <w:color w:val="14452A"/>
          <w:sz w:val="44"/>
        </w:rPr>
        <w:t>出る</w:t>
      </w:r>
      <w:bookmarkEnd w:id="16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leave, 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leave, 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निकलना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n5.vocab.27-verbs-group-1-verbs.だす)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 AM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8" w:name="入れる"/>
      <w:r>
        <w:rPr>
          <w:rFonts w:ascii="Calibri" w:hAnsi="Calibri" w:eastAsia="Yu Gothic"/>
          <w:b/>
          <w:i w:val="0"/>
          <w:color w:val="14452A"/>
          <w:sz w:val="44"/>
        </w:rPr>
        <w:t>入れる</w:t>
      </w:r>
      <w:bookmarkEnd w:id="16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डालना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n5.vocab.27-verbs-group-1-verbs.入る)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sugar in the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the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9" w:name="食べる"/>
      <w:r>
        <w:rPr>
          <w:rFonts w:ascii="Calibri" w:hAnsi="Calibri" w:eastAsia="Yu Gothic"/>
          <w:b/>
          <w:i w:val="0"/>
          <w:color w:val="14452A"/>
          <w:sz w:val="44"/>
        </w:rPr>
        <w:t>食べる</w:t>
      </w:r>
      <w:bookmarkEnd w:id="16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たべる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rice/a meal.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0" w:name="つける"/>
      <w:r>
        <w:rPr>
          <w:rFonts w:ascii="Calibri" w:hAnsi="Calibri" w:eastAsia="Yu Gothic"/>
          <w:b/>
          <w:i w:val="0"/>
          <w:color w:val="14452A"/>
          <w:sz w:val="44"/>
        </w:rPr>
        <w:t>つける</w:t>
      </w:r>
      <w:bookmarkEnd w:id="16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switch 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switch 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चालू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n5.vocab.27-verbs-group-1-verbs.つく)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くらいので 電気を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dark, so I'll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スイッチを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マークを 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1" w:name="おしえる"/>
      <w:r>
        <w:rPr>
          <w:rFonts w:ascii="Calibri" w:hAnsi="Calibri" w:eastAsia="Yu Gothic"/>
          <w:b/>
          <w:i w:val="0"/>
          <w:color w:val="14452A"/>
          <w:sz w:val="44"/>
        </w:rPr>
        <w:t>おしえる</w:t>
      </w:r>
      <w:bookmarkEnd w:id="16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teach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電話番号を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you my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2" w:name="かける"/>
      <w:r>
        <w:rPr>
          <w:rFonts w:ascii="Calibri" w:hAnsi="Calibri" w:eastAsia="Yu Gothic"/>
          <w:b/>
          <w:i w:val="0"/>
          <w:color w:val="14452A"/>
          <w:sz w:val="44"/>
        </w:rPr>
        <w:t>かける</w:t>
      </w:r>
      <w:bookmarkEnd w:id="16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 (phone), to wear (glasses)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 (phone), to wear (glasses)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 / पहनना (चश्मा)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母に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mother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電話を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3" w:name="わすれる"/>
      <w:r>
        <w:rPr>
          <w:rFonts w:ascii="Calibri" w:hAnsi="Calibri" w:eastAsia="Yu Gothic"/>
          <w:b/>
          <w:i w:val="0"/>
          <w:color w:val="14452A"/>
          <w:sz w:val="44"/>
        </w:rPr>
        <w:t>わすれる</w:t>
      </w:r>
      <w:bookmarkEnd w:id="16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forget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forget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わすれる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わすれないでください。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なまえを わすれて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forgotten the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わすれる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4" w:name="かりる"/>
      <w:r>
        <w:rPr>
          <w:rFonts w:ascii="Calibri" w:hAnsi="Calibri" w:eastAsia="Yu Gothic"/>
          <w:b/>
          <w:i w:val="0"/>
          <w:color w:val="14452A"/>
          <w:sz w:val="44"/>
        </w:rPr>
        <w:t>かりる</w:t>
      </w:r>
      <w:bookmarkEnd w:id="16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borrow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三さつ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three books from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千円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1,000 yen from my friend.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5" w:name="ならべる"/>
      <w:r>
        <w:rPr>
          <w:rFonts w:ascii="Calibri" w:hAnsi="Calibri" w:eastAsia="Yu Gothic"/>
          <w:b/>
          <w:i w:val="0"/>
          <w:color w:val="14452A"/>
          <w:sz w:val="44"/>
        </w:rPr>
        <w:t>ならべる</w:t>
      </w:r>
      <w:bookmarkEnd w:id="16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सजाना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いすを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the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arrange plates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おさらを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plates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6" w:name="あつめる"/>
      <w:r>
        <w:rPr>
          <w:rFonts w:ascii="Calibri" w:hAnsi="Calibri" w:eastAsia="Yu Gothic"/>
          <w:b/>
          <w:i w:val="0"/>
          <w:color w:val="14452A"/>
          <w:sz w:val="44"/>
        </w:rPr>
        <w:t>あつめる</w:t>
      </w:r>
      <w:bookmarkEnd w:id="16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collect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collect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इकट्ठा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collect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collecting old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collects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あつめる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7" w:name="見せる"/>
      <w:r>
        <w:rPr>
          <w:rFonts w:ascii="Calibri" w:hAnsi="Calibri" w:eastAsia="Yu Gothic"/>
          <w:b/>
          <w:i w:val="0"/>
          <w:color w:val="14452A"/>
          <w:sz w:val="44"/>
        </w:rPr>
        <w:t>見せる</w:t>
      </w:r>
      <w:bookmarkEnd w:id="16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みせる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みせる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the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しゃしんを 友だちに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my photo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パスポートを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your passport.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見せる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みえる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8" w:name="生まれる"/>
      <w:r>
        <w:rPr>
          <w:rFonts w:ascii="Calibri" w:hAnsi="Calibri" w:eastAsia="Yu Gothic"/>
          <w:b/>
          <w:i w:val="0"/>
          <w:color w:val="14452A"/>
          <w:sz w:val="44"/>
        </w:rPr>
        <w:t>生まれる</w:t>
      </w:r>
      <w:bookmarkEnd w:id="16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うまれる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born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born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いもうとの 子どもが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my younger sister had a baby.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生まれる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9" w:name="きえる"/>
      <w:r>
        <w:rPr>
          <w:rFonts w:ascii="Calibri" w:hAnsi="Calibri" w:eastAsia="Yu Gothic"/>
          <w:b/>
          <w:i w:val="0"/>
          <w:color w:val="14452A"/>
          <w:sz w:val="44"/>
        </w:rPr>
        <w:t>きえる</w:t>
      </w:r>
      <w:bookmarkEnd w:id="16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off, to disappear (intransitive; pair with 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off, to disappear (intransitive; pair with けす)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बुझना / गायब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went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ろうそくの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candle flame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そとの 雨で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fire went out from the outside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0" w:name="つかれる"/>
      <w:r>
        <w:rPr>
          <w:rFonts w:ascii="Calibri" w:hAnsi="Calibri" w:eastAsia="Yu Gothic"/>
          <w:b/>
          <w:i w:val="0"/>
          <w:color w:val="14452A"/>
          <w:sz w:val="44"/>
        </w:rPr>
        <w:t>つかれる</w:t>
      </w:r>
      <w:bookmarkEnd w:id="16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tired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tired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थक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tired from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さんぽで 足が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legs got tired from the long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とても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very tired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1" w:name="聞こえる"/>
      <w:r>
        <w:rPr>
          <w:rFonts w:ascii="Calibri" w:hAnsi="Calibri" w:eastAsia="Yu Gothic"/>
          <w:b/>
          <w:i w:val="0"/>
          <w:color w:val="14452A"/>
          <w:sz w:val="44"/>
        </w:rPr>
        <w:t>聞こえる</w:t>
      </w:r>
      <w:bookmarkEnd w:id="16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きこえる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audible / can be heard (intransitive of 聞く)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audible / can be heard (intransitive of 聞く)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सुनाई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きこえる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へやから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music from the next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外から こどもたちの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children's voices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聞こえません。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hear your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聞こえる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2" w:name="出かける"/>
      <w:r>
        <w:rPr>
          <w:rFonts w:ascii="Calibri" w:hAnsi="Calibri" w:eastAsia="Yu Gothic"/>
          <w:b/>
          <w:i w:val="0"/>
          <w:color w:val="14452A"/>
          <w:sz w:val="44"/>
        </w:rPr>
        <w:t>出かける</w:t>
      </w:r>
      <w:bookmarkEnd w:id="16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でかける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3" w:name="きる_2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wear (upper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wear (upper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(ऊपरी)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せいふくを きて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uniform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青い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4" w:name="はじめる"/>
      <w:r>
        <w:rPr>
          <w:rFonts w:ascii="Calibri" w:hAnsi="Calibri" w:eastAsia="Yu Gothic"/>
          <w:b/>
          <w:i w:val="0"/>
          <w:color w:val="14452A"/>
          <w:sz w:val="44"/>
        </w:rPr>
        <w:t>はじめる</w:t>
      </w:r>
      <w:bookmarkEnd w:id="16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n5.vocab.27-verbs-group-1-verbs.はじまる)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studying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かいぎを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the meeting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はじまる,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5" w:name="ねる"/>
      <w:r>
        <w:rPr>
          <w:rFonts w:ascii="Calibri" w:hAnsi="Calibri" w:eastAsia="Yu Gothic"/>
          <w:b/>
          <w:i w:val="0"/>
          <w:color w:val="14452A"/>
          <w:sz w:val="44"/>
        </w:rPr>
        <w:t>ねる</w:t>
      </w:r>
      <w:bookmarkEnd w:id="16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sleep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sleep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eleven.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6" w:name="しめる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n5.vocab.27-verbs-group-1-verbs.しまる)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前に 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before leaving.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7" w:name="しめる_2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tie / fasten / tighten (distinct from しめる "to close")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tie / fasten / tighten (distinct from しめる "to close")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बाँधना / कसना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くつの ひもを しっかり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tighten my shoelaces firmly.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きちんと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tie your necktie properly.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8" w:name="いれる"/>
      <w:r>
        <w:rPr>
          <w:rFonts w:ascii="Calibri" w:hAnsi="Calibri" w:eastAsia="Yu Gothic"/>
          <w:b/>
          <w:i w:val="0"/>
          <w:color w:val="14452A"/>
          <w:sz w:val="44"/>
        </w:rPr>
        <w:t>いれる</w:t>
      </w:r>
      <w:bookmarkEnd w:id="16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 (tea / coffee) (note: same form as 入れる; context distinguishes)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 (tea / coffee) (note: same form as 入れる; context distinguishes)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 (चाय/कॉफ़ी)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てがみを いれました。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into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make some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9" w:name="こたえる"/>
      <w:r>
        <w:rPr>
          <w:rFonts w:ascii="Calibri" w:hAnsi="Calibri" w:eastAsia="Yu Gothic"/>
          <w:b/>
          <w:i w:val="0"/>
          <w:color w:val="14452A"/>
          <w:sz w:val="44"/>
        </w:rPr>
        <w:t>こたえる</w:t>
      </w:r>
      <w:bookmarkEnd w:id="16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जवाब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teacher's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the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0" w:name="あける"/>
      <w:r>
        <w:rPr>
          <w:rFonts w:ascii="Calibri" w:hAnsi="Calibri" w:eastAsia="Yu Gothic"/>
          <w:b/>
          <w:i w:val="0"/>
          <w:color w:val="14452A"/>
          <w:sz w:val="44"/>
        </w:rPr>
        <w:t>あける</w:t>
      </w:r>
      <w:bookmarkEnd w:id="16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n5.vocab.27-verbs-group-1-verbs.あく)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1" w:name="つとめる"/>
      <w:r>
        <w:rPr>
          <w:rFonts w:ascii="Calibri" w:hAnsi="Calibri" w:eastAsia="Yu Gothic"/>
          <w:b/>
          <w:i w:val="0"/>
          <w:color w:val="14452A"/>
          <w:sz w:val="44"/>
        </w:rPr>
        <w:t>つとめる</w:t>
      </w:r>
      <w:bookmarkEnd w:id="16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 for / be employed (ichidan / Group 2; conjugates つとめます, つとめて)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 for / be employed (ichidan / Group 2; conjugates つとめます, つとめて)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 (कंपनी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つとめる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学校に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大きい 会社に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for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つとめる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2" w:name="おきる"/>
      <w:r>
        <w:rPr>
          <w:rFonts w:ascii="Calibri" w:hAnsi="Calibri" w:eastAsia="Yu Gothic"/>
          <w:b/>
          <w:i w:val="0"/>
          <w:color w:val="14452A"/>
          <w:sz w:val="44"/>
        </w:rPr>
        <w:t>おきる</w:t>
      </w:r>
      <w:bookmarkEnd w:id="16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wake)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3" w:name="おぼえる"/>
      <w:r>
        <w:rPr>
          <w:rFonts w:ascii="Calibri" w:hAnsi="Calibri" w:eastAsia="Yu Gothic"/>
          <w:b/>
          <w:i w:val="0"/>
          <w:color w:val="14452A"/>
          <w:sz w:val="44"/>
        </w:rPr>
        <w:t>おぼえる</w:t>
      </w:r>
      <w:bookmarkEnd w:id="16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remember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याद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おぼえる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名前を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the teacher's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かんじを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five new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4" w:name="ためる"/>
      <w:r>
        <w:rPr>
          <w:rFonts w:ascii="Calibri" w:hAnsi="Calibri" w:eastAsia="Yu Gothic"/>
          <w:b/>
          <w:i w:val="0"/>
          <w:color w:val="14452A"/>
          <w:sz w:val="44"/>
        </w:rPr>
        <w:t>ためる</w:t>
      </w:r>
      <w:bookmarkEnd w:id="16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save / accumulate (e.g., money, points)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save / accumulate (e.g., money, points)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जमा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ために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saving money for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すこしずつ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little by little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お金をためる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ストレスをためる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5" w:name="おりる"/>
      <w:r>
        <w:rPr>
          <w:rFonts w:ascii="Calibri" w:hAnsi="Calibri" w:eastAsia="Yu Gothic"/>
          <w:b/>
          <w:i w:val="0"/>
          <w:color w:val="14452A"/>
          <w:sz w:val="44"/>
        </w:rPr>
        <w:t>おりる</w:t>
      </w:r>
      <w:bookmarkEnd w:id="16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off (train, bus)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off (train, bus)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でんしゃを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the train at the next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6" w:name="おくれる"/>
      <w:r>
        <w:rPr>
          <w:rFonts w:ascii="Calibri" w:hAnsi="Calibri" w:eastAsia="Yu Gothic"/>
          <w:b/>
          <w:i w:val="0"/>
          <w:color w:val="14452A"/>
          <w:sz w:val="44"/>
        </w:rPr>
        <w:t>おくれる</w:t>
      </w:r>
      <w:bookmarkEnd w:id="16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देर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来なかったので、学校に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didn't come, so I was late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おくれて、しごとに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was late, so I was late for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電車が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train was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7" w:name="あびる"/>
      <w:r>
        <w:rPr>
          <w:rFonts w:ascii="Calibri" w:hAnsi="Calibri" w:eastAsia="Yu Gothic"/>
          <w:b/>
          <w:i w:val="0"/>
          <w:color w:val="14452A"/>
          <w:sz w:val="44"/>
        </w:rPr>
        <w:t>あびる</w:t>
      </w:r>
      <w:bookmarkEnd w:id="16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bathe (shower)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bathe (shower)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नहाना (शॉवर)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あびる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あびる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8" w:name="おちる"/>
      <w:r>
        <w:rPr>
          <w:rFonts w:ascii="Calibri" w:hAnsi="Calibri" w:eastAsia="Yu Gothic"/>
          <w:b/>
          <w:i w:val="0"/>
          <w:color w:val="14452A"/>
          <w:sz w:val="44"/>
        </w:rPr>
        <w:t>おちる</w:t>
      </w:r>
      <w:bookmarkEnd w:id="16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(intransitive; pair with 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(intransitive; pair with おとす)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bag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道に おちて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Tree leaves have fallen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りんごが 木から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apple fell from the tree.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おちる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9" w:name="はれる"/>
      <w:r>
        <w:rPr>
          <w:rFonts w:ascii="Calibri" w:hAnsi="Calibri" w:eastAsia="Yu Gothic"/>
          <w:b/>
          <w:i w:val="0"/>
          <w:color w:val="14452A"/>
          <w:sz w:val="44"/>
        </w:rPr>
        <w:t>はれる</w:t>
      </w:r>
      <w:bookmarkEnd w:id="16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sunny / clear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sunny / clear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はれるでしょう。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be sunny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ごごから 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cleared up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 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0" w:name="する"/>
      <w:r>
        <w:rPr>
          <w:rFonts w:ascii="Calibri" w:hAnsi="Calibri" w:eastAsia="Yu Gothic"/>
          <w:b/>
          <w:i w:val="0"/>
          <w:color w:val="14452A"/>
          <w:sz w:val="44"/>
        </w:rPr>
        <w:t>する</w:t>
      </w:r>
      <w:bookmarkEnd w:id="17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してください。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this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べんきょうを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んするつもりで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ぽすることが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なる,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1" w:name="来る"/>
      <w:r>
        <w:rPr>
          <w:rFonts w:ascii="Calibri" w:hAnsi="Calibri" w:eastAsia="Yu Gothic"/>
          <w:b/>
          <w:i w:val="0"/>
          <w:color w:val="14452A"/>
          <w:sz w:val="44"/>
        </w:rPr>
        <w:t>来る</w:t>
      </w:r>
      <w:bookmarkEnd w:id="17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てくるつもりで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来てください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2" w:name="べんきょうする"/>
      <w:r>
        <w:rPr>
          <w:rFonts w:ascii="Calibri" w:hAnsi="Calibri" w:eastAsia="Yu Gothic"/>
          <w:b/>
          <w:i w:val="0"/>
          <w:color w:val="14452A"/>
          <w:sz w:val="44"/>
        </w:rPr>
        <w:t>べんきょうする</w:t>
      </w:r>
      <w:bookmarkEnd w:id="17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べんきょうする じかんが ない。</w:t>
      </w:r>
      <w:r>
        <w:rPr>
          <w:rFonts w:ascii="Calibri" w:hAnsi="Calibri" w:eastAsia="Yu Gothic"/>
          <w:b w:val="0"/>
          <w:i/>
          <w:color w:val="666666"/>
        </w:rPr>
        <w:t xml:space="preserve">  —  [I] don't have time to study. (casual)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べんきょうする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3" w:name="けっこんする"/>
      <w:r>
        <w:rPr>
          <w:rFonts w:ascii="Calibri" w:hAnsi="Calibri" w:eastAsia="Yu Gothic"/>
          <w:b/>
          <w:i w:val="0"/>
          <w:color w:val="14452A"/>
          <w:sz w:val="44"/>
        </w:rPr>
        <w:t>けっこんする</w:t>
      </w:r>
      <w:bookmarkEnd w:id="17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married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married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けっこんする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4" w:name="さんぽする"/>
      <w:r>
        <w:rPr>
          <w:rFonts w:ascii="Calibri" w:hAnsi="Calibri" w:eastAsia="Yu Gothic"/>
          <w:b/>
          <w:i w:val="0"/>
          <w:color w:val="14452A"/>
          <w:sz w:val="44"/>
        </w:rPr>
        <w:t>さんぽする</w:t>
      </w:r>
      <w:bookmarkEnd w:id="17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a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a 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さんぽする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5" w:name="りょこうする"/>
      <w:r>
        <w:rPr>
          <w:rFonts w:ascii="Calibri" w:hAnsi="Calibri" w:eastAsia="Yu Gothic"/>
          <w:b/>
          <w:i w:val="0"/>
          <w:color w:val="14452A"/>
          <w:sz w:val="44"/>
        </w:rPr>
        <w:t>りょこうする</w:t>
      </w:r>
      <w:bookmarkEnd w:id="17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かぞくと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with my family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りょこうする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6" w:name="れんしゅうする"/>
      <w:r>
        <w:rPr>
          <w:rFonts w:ascii="Calibri" w:hAnsi="Calibri" w:eastAsia="Yu Gothic"/>
          <w:b/>
          <w:i w:val="0"/>
          <w:color w:val="14452A"/>
          <w:sz w:val="44"/>
        </w:rPr>
        <w:t>れんしゅうする</w:t>
      </w:r>
      <w:bookmarkEnd w:id="17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一時間 れんしゅうしました。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practiced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ピアノをれんしゅうする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毎日れんしゅうする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7" w:name="しつもんする"/>
      <w:r>
        <w:rPr>
          <w:rFonts w:ascii="Calibri" w:hAnsi="Calibri" w:eastAsia="Yu Gothic"/>
          <w:b/>
          <w:i w:val="0"/>
          <w:color w:val="14452A"/>
          <w:sz w:val="44"/>
        </w:rPr>
        <w:t>しつもんする</w:t>
      </w:r>
      <w:bookmarkEnd w:id="17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a 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a 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पूछना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とき 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don't understand, I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しつもんする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8" w:name="しごとする"/>
      <w:r>
        <w:rPr>
          <w:rFonts w:ascii="Calibri" w:hAnsi="Calibri" w:eastAsia="Yu Gothic"/>
          <w:b/>
          <w:i w:val="0"/>
          <w:color w:val="14452A"/>
          <w:sz w:val="44"/>
        </w:rPr>
        <w:t>しごとする</w:t>
      </w:r>
      <w:bookmarkEnd w:id="17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しごとして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しごとする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9" w:name="電話する"/>
      <w:r>
        <w:rPr>
          <w:rFonts w:ascii="Calibri" w:hAnsi="Calibri" w:eastAsia="Yu Gothic"/>
          <w:b/>
          <w:i w:val="0"/>
          <w:color w:val="14452A"/>
          <w:sz w:val="44"/>
        </w:rPr>
        <w:t>電話する</w:t>
      </w:r>
      <w:bookmarkEnd w:id="17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でんわする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あとで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ごめんね。あとで 電話する。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 I'll call you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my mother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電話する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0" w:name="コピーする"/>
      <w:r>
        <w:rPr>
          <w:rFonts w:ascii="Calibri" w:hAnsi="Calibri" w:eastAsia="Yu Gothic"/>
          <w:b/>
          <w:i w:val="0"/>
          <w:color w:val="14452A"/>
          <w:sz w:val="44"/>
        </w:rPr>
        <w:t>コピーする</w:t>
      </w:r>
      <w:bookmarkEnd w:id="17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फ़ोटोकॉपी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コピーする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しょるいを コピーします。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copy the documents.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三まい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make three copies of this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copy this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コピーする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1" w:name="そうじする"/>
      <w:r>
        <w:rPr>
          <w:rFonts w:ascii="Calibri" w:hAnsi="Calibri" w:eastAsia="Yu Gothic"/>
          <w:b/>
          <w:i w:val="0"/>
          <w:color w:val="14452A"/>
          <w:sz w:val="44"/>
        </w:rPr>
        <w:t>そうじする</w:t>
      </w:r>
      <w:bookmarkEnd w:id="17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そうじする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my room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2" w:name="せんたくする"/>
      <w:r>
        <w:rPr>
          <w:rFonts w:ascii="Calibri" w:hAnsi="Calibri" w:eastAsia="Yu Gothic"/>
          <w:b/>
          <w:i w:val="0"/>
          <w:color w:val="14452A"/>
          <w:sz w:val="44"/>
        </w:rPr>
        <w:t>せんたくする</w:t>
      </w:r>
      <w:bookmarkEnd w:id="17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 laundry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 laundry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 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せんたくする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せんたくしました。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the laundry.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laundry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せんたくする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3" w:name="かいものする"/>
      <w:r>
        <w:rPr>
          <w:rFonts w:ascii="Calibri" w:hAnsi="Calibri" w:eastAsia="Yu Gothic"/>
          <w:b/>
          <w:i w:val="0"/>
          <w:color w:val="14452A"/>
          <w:sz w:val="44"/>
        </w:rPr>
        <w:t>かいものする</w:t>
      </w:r>
      <w:bookmarkEnd w:id="17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shopping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shopping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खरीदारी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かいものする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shop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かいものしました。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shopped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デパートで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at the department store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かいものする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4" w:name="いる_2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7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need (Group 1 exception - looks like Group 2; homophone of existence-いる which is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need (Group 1 exception - looks like Group 2; homophone of existence-いる which is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いりますか。いいえ、いりません。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Do you need this? — No, I don't need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5" w:name="ある"/>
      <w:r>
        <w:rPr>
          <w:rFonts w:ascii="Calibri" w:hAnsi="Calibri" w:eastAsia="Yu Gothic"/>
          <w:b/>
          <w:i w:val="0"/>
          <w:color w:val="14452A"/>
          <w:sz w:val="44"/>
        </w:rPr>
        <w:t>ある</w:t>
      </w:r>
      <w:bookmarkEnd w:id="17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(inanimate)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(inanimate)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(निर्जीव)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いる,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6" w:name="くれる"/>
      <w:r>
        <w:rPr>
          <w:rFonts w:ascii="Calibri" w:hAnsi="Calibri" w:eastAsia="Yu Gothic"/>
          <w:b/>
          <w:i w:val="0"/>
          <w:color w:val="14452A"/>
          <w:sz w:val="44"/>
        </w:rPr>
        <w:t>くれる</w:t>
      </w:r>
      <w:bookmarkEnd w:id="17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(to me / 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(to me / 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(मुझे/हमें)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ノートを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me a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gave me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くれる人が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おしえて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7" w:name="やる"/>
      <w:r>
        <w:rPr>
          <w:rFonts w:ascii="Calibri" w:hAnsi="Calibri" w:eastAsia="Yu Gothic"/>
          <w:b/>
          <w:i w:val="0"/>
          <w:color w:val="14452A"/>
          <w:sz w:val="44"/>
        </w:rPr>
        <w:t>やる</w:t>
      </w:r>
      <w:bookmarkEnd w:id="17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(down / 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(down / 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ねこに ごはんを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feed the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サッカーを やりませんか。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play soccer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する,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8" w:name="もらう"/>
      <w:r>
        <w:rPr>
          <w:rFonts w:ascii="Calibri" w:hAnsi="Calibri" w:eastAsia="Yu Gothic"/>
          <w:b/>
          <w:i w:val="0"/>
          <w:color w:val="14452A"/>
          <w:sz w:val="44"/>
        </w:rPr>
        <w:t>もらう</w:t>
      </w:r>
      <w:bookmarkEnd w:id="17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receive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receive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9" w:name="あげる"/>
      <w:r>
        <w:rPr>
          <w:rFonts w:ascii="Calibri" w:hAnsi="Calibri" w:eastAsia="Yu Gothic"/>
          <w:b/>
          <w:i w:val="0"/>
          <w:color w:val="14452A"/>
          <w:sz w:val="44"/>
        </w:rPr>
        <w:t>あげる</w:t>
      </w:r>
      <w:bookmarkEnd w:id="17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(बाहर/समान)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あげる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a present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たんじょうびの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birthday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my friend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0" w:name="かす"/>
      <w:r>
        <w:rPr>
          <w:rFonts w:ascii="Calibri" w:hAnsi="Calibri" w:eastAsia="Yu Gothic"/>
          <w:b/>
          <w:i w:val="0"/>
          <w:color w:val="14452A"/>
          <w:sz w:val="44"/>
        </w:rPr>
        <w:t>かす</w:t>
      </w:r>
      <w:bookmarkEnd w:id="17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じしょを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my friend a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a book to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す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1" w:name="ござる"/>
      <w:r>
        <w:rPr>
          <w:rFonts w:ascii="Calibri" w:hAnsi="Calibri" w:eastAsia="Yu Gothic"/>
          <w:b/>
          <w:i w:val="0"/>
          <w:color w:val="14452A"/>
          <w:sz w:val="44"/>
        </w:rPr>
        <w:t>ござる</w:t>
      </w:r>
      <w:bookmarkEnd w:id="17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/ there is (very polite; ございます is the ます-form, used in shop/hotel speech)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/ there is (very polite; ございます is the ます-form, used in shop/hotel speech)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(अति 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ござる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 (formal)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じしょが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dictionary (very polite).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スプーンが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spoon (very polite).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ござる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Very polite — almost always seen in the form ございます</w:t>
      </w:r>
      <w:r>
        <w:rPr>
          <w:rFonts w:ascii="Calibri" w:hAnsi="Calibri" w:eastAsia="Yu Gothic"/>
          <w:b w:val="0"/>
          <w:i w:val="0"/>
        </w:rPr>
        <w:t xml:space="preserve">  —  ござる is the ultra-polite copula / existence verb. It is almost never used in its plain dictionary form; what you'll actually see is ございます (the polite-form conjugation).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「ありがとう ございます」 = 'thank you (polite)'. 「おはよう ございます」 = 'good morning (polite)'. 「Xが ございます」 = 'there is X (very polite, often in shops/restaurants)'. As an N5 learner, recognize ござる as the root of these set phrases.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2" w:name="かえす"/>
      <w:r>
        <w:rPr>
          <w:rFonts w:ascii="Calibri" w:hAnsi="Calibri" w:eastAsia="Yu Gothic"/>
          <w:b/>
          <w:i w:val="0"/>
          <w:color w:val="14452A"/>
          <w:sz w:val="44"/>
        </w:rPr>
        <w:t>かえす</w:t>
      </w:r>
      <w:bookmarkEnd w:id="17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लौटाना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かえします。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the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3" w:name="いい"/>
      <w:r>
        <w:rPr>
          <w:rFonts w:ascii="Calibri" w:hAnsi="Calibri" w:eastAsia="Yu Gothic"/>
          <w:b/>
          <w:i w:val="0"/>
          <w:color w:val="14452A"/>
          <w:sz w:val="44"/>
        </w:rPr>
        <w:t>いい</w:t>
      </w:r>
      <w:bookmarkEnd w:id="17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(いい more colloquial; よい more formal/literary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(いい more colloquial; よい more formal/literary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アイディア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よい, 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4" w:name="くらい"/>
      <w:r>
        <w:rPr>
          <w:rFonts w:ascii="Calibri" w:hAnsi="Calibri" w:eastAsia="Yu Gothic"/>
          <w:b/>
          <w:i w:val="0"/>
          <w:color w:val="14452A"/>
          <w:sz w:val="44"/>
        </w:rPr>
        <w:t>くらい</w:t>
      </w:r>
      <w:bookmarkEnd w:id="17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अंधेरा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そとは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みちが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road is dark.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五ふん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にじゅっぷん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いっしゅうかん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interchangeable with ぐらい</w:t>
      </w:r>
      <w:r>
        <w:rPr>
          <w:rFonts w:ascii="Calibri" w:hAnsi="Calibri" w:eastAsia="Yu Gothic"/>
          <w:b w:val="0"/>
          <w:i w:val="0"/>
        </w:rPr>
        <w:t xml:space="preserve">  —  くらい / ぐらい are the same particle in two voiced/unvoiced forms. くらい is slightly more common phrase-initially and after vowel-final words; ぐらい is slightly more common after consonant-final 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Same examples as ぐらい — see that entry. Standard textbooks treat them as free variants for N5 purposes.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5" w:name="新しい"/>
      <w:r>
        <w:rPr>
          <w:rFonts w:ascii="Calibri" w:hAnsi="Calibri" w:eastAsia="Yu Gothic"/>
          <w:b/>
          <w:i w:val="0"/>
          <w:color w:val="14452A"/>
          <w:sz w:val="44"/>
        </w:rPr>
        <w:t>新しい</w:t>
      </w:r>
      <w:bookmarkEnd w:id="17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あたらしい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あたらしい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いえに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とも 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6" w:name="高い"/>
      <w:r>
        <w:rPr>
          <w:rFonts w:ascii="Calibri" w:hAnsi="Calibri" w:eastAsia="Yu Gothic"/>
          <w:b/>
          <w:i w:val="0"/>
          <w:color w:val="14452A"/>
          <w:sz w:val="44"/>
        </w:rPr>
        <w:t>高い</w:t>
      </w:r>
      <w:bookmarkEnd w:id="17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ऊँचा / महँगा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とけいは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watch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expensive.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たたかいです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たてもの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きおん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やすい, 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a/i are non-high vowels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7" w:name="長い"/>
      <w:r>
        <w:rPr>
          <w:rFonts w:ascii="Calibri" w:hAnsi="Calibri" w:eastAsia="Yu Gothic"/>
          <w:b/>
          <w:i w:val="0"/>
          <w:color w:val="14452A"/>
          <w:sz w:val="44"/>
        </w:rPr>
        <w:t>長い</w:t>
      </w:r>
      <w:bookmarkEnd w:id="17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ながい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かみが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long 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りょこうから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from a long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えいが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8" w:name="ほしい"/>
      <w:r>
        <w:rPr>
          <w:rFonts w:ascii="Calibri" w:hAnsi="Calibri" w:eastAsia="Yu Gothic"/>
          <w:b/>
          <w:i w:val="0"/>
          <w:color w:val="14452A"/>
          <w:sz w:val="44"/>
        </w:rPr>
        <w:t>ほしい</w:t>
      </w:r>
      <w:bookmarkEnd w:id="17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want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want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चाहिए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ものが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expressing desire — NOT a verb</w:t>
      </w:r>
      <w:r>
        <w:rPr>
          <w:rFonts w:ascii="Calibri" w:hAnsi="Calibri" w:eastAsia="Yu Gothic"/>
          <w:b w:val="0"/>
          <w:i w:val="0"/>
        </w:rPr>
        <w:t xml:space="preserve">  —  ほしい means 'want / desired' but is grammatically an い-adjective, not a verb. The thing wanted is marked with が (the grammatical subject), and the person wanting it is marked with は (the topic).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ほしいです」 = 'X wants Y' (literally: 'as for X, Y is desired'). Example: 「わたしは くるまが ほしいです」 = 'I want a car.' Note: ほしい is for objects/things. For 'want to DO an action', use the Vたい form: 「行きたいです」 = 'I want to go'.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9" w:name="大きい"/>
      <w:r>
        <w:rPr>
          <w:rFonts w:ascii="Calibri" w:hAnsi="Calibri" w:eastAsia="Yu Gothic"/>
          <w:b/>
          <w:i w:val="0"/>
          <w:color w:val="14452A"/>
          <w:sz w:val="44"/>
        </w:rPr>
        <w:t>大きい</w:t>
      </w:r>
      <w:bookmarkEnd w:id="17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もんだい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0" w:name="小さい"/>
      <w:r>
        <w:rPr>
          <w:rFonts w:ascii="Calibri" w:hAnsi="Calibri" w:eastAsia="Yu Gothic"/>
          <w:b/>
          <w:i w:val="0"/>
          <w:color w:val="14452A"/>
          <w:sz w:val="44"/>
        </w:rPr>
        <w:t>小さい</w:t>
      </w:r>
      <w:bookmarkEnd w:id="17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ちいさい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small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small.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1" w:name="古い"/>
      <w:r>
        <w:rPr>
          <w:rFonts w:ascii="Calibri" w:hAnsi="Calibri" w:eastAsia="Yu Gothic"/>
          <w:b/>
          <w:i w:val="0"/>
          <w:color w:val="14452A"/>
          <w:sz w:val="44"/>
        </w:rPr>
        <w:t>古い</w:t>
      </w:r>
      <w:bookmarkEnd w:id="17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 (not for 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 (not for 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家は 百年です。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old house is 100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old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あたらしい, 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2" w:name="安い"/>
      <w:r>
        <w:rPr>
          <w:rFonts w:ascii="Calibri" w:hAnsi="Calibri" w:eastAsia="Yu Gothic"/>
          <w:b/>
          <w:i w:val="0"/>
          <w:color w:val="14452A"/>
          <w:sz w:val="44"/>
        </w:rPr>
        <w:t>安い</w:t>
      </w:r>
      <w:bookmarkEnd w:id="17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安い かばんを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this cheap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 くつを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cheap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安くて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cheap and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安く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たかい, 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between voiceless contexts can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3" w:name="つめたい"/>
      <w:r>
        <w:rPr>
          <w:rFonts w:ascii="Calibri" w:hAnsi="Calibri" w:eastAsia="Yu Gothic"/>
          <w:b/>
          <w:i w:val="0"/>
          <w:color w:val="14452A"/>
          <w:sz w:val="44"/>
        </w:rPr>
        <w:t>つめたい</w:t>
      </w:r>
      <w:bookmarkEnd w:id="17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(to touch)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(to touch)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(छूने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cold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みずを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cold water.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4" w:name="ひくい"/>
      <w:r>
        <w:rPr>
          <w:rFonts w:ascii="Calibri" w:hAnsi="Calibri" w:eastAsia="Yu Gothic"/>
          <w:b/>
          <w:i w:val="0"/>
          <w:color w:val="14452A"/>
          <w:sz w:val="44"/>
        </w:rPr>
        <w:t>ひくい</w:t>
      </w:r>
      <w:bookmarkEnd w:id="17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low, short (height)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low, short (height)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नीचा / 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ひくいです。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ひくいですね。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5" w:name="おいしい"/>
      <w:r>
        <w:rPr>
          <w:rFonts w:ascii="Calibri" w:hAnsi="Calibri" w:eastAsia="Yu Gothic"/>
          <w:b/>
          <w:i w:val="0"/>
          <w:color w:val="14452A"/>
          <w:sz w:val="44"/>
        </w:rPr>
        <w:t>おいしい</w:t>
      </w:r>
      <w:bookmarkEnd w:id="17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delicious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delicious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स्वादिष्ट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ラーメンは 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ramen is very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6" w:name="かるい"/>
      <w:r>
        <w:rPr>
          <w:rFonts w:ascii="Calibri" w:hAnsi="Calibri" w:eastAsia="Yu Gothic"/>
          <w:b/>
          <w:i w:val="0"/>
          <w:color w:val="14452A"/>
          <w:sz w:val="44"/>
        </w:rPr>
        <w:t>かるい</w:t>
      </w:r>
      <w:bookmarkEnd w:id="17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light (weight)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light (weight)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हल्का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かるくて はこびやすいです。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light and easy to carry.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7" w:name="ふとい"/>
      <w:r>
        <w:rPr>
          <w:rFonts w:ascii="Calibri" w:hAnsi="Calibri" w:eastAsia="Yu Gothic"/>
          <w:b/>
          <w:i w:val="0"/>
          <w:color w:val="14452A"/>
          <w:sz w:val="44"/>
        </w:rPr>
        <w:t>ふとい</w:t>
      </w:r>
      <w:bookmarkEnd w:id="17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ふとい えんぴつを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thick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thick.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えんぴつは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pencil is thick.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8" w:name="ほそい"/>
      <w:r>
        <w:rPr>
          <w:rFonts w:ascii="Calibri" w:hAnsi="Calibri" w:eastAsia="Yu Gothic"/>
          <w:b/>
          <w:i w:val="0"/>
          <w:color w:val="14452A"/>
          <w:sz w:val="44"/>
        </w:rPr>
        <w:t>ほそい</w:t>
      </w:r>
      <w:bookmarkEnd w:id="17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みちです。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narrow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かみで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on thin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9" w:name="よわい"/>
      <w:r>
        <w:rPr>
          <w:rFonts w:ascii="Calibri" w:hAnsi="Calibri" w:eastAsia="Yu Gothic"/>
          <w:b/>
          <w:i w:val="0"/>
          <w:color w:val="14452A"/>
          <w:sz w:val="44"/>
        </w:rPr>
        <w:t>よわい</w:t>
      </w:r>
      <w:bookmarkEnd w:id="17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कमज़ोर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weak.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からだが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weak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0" w:name="うれしい"/>
      <w:r>
        <w:rPr>
          <w:rFonts w:ascii="Calibri" w:hAnsi="Calibri" w:eastAsia="Yu Gothic"/>
          <w:b/>
          <w:i w:val="0"/>
          <w:color w:val="14452A"/>
          <w:sz w:val="44"/>
        </w:rPr>
        <w:t>うれしい</w:t>
      </w:r>
      <w:bookmarkEnd w:id="17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happy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happy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ख़ुश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happy to receive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happy.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もらって、とても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got a present, and I'm very happy.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会えてうれしい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うれしくて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1" w:name="からい"/>
      <w:r>
        <w:rPr>
          <w:rFonts w:ascii="Calibri" w:hAnsi="Calibri" w:eastAsia="Yu Gothic"/>
          <w:b/>
          <w:i w:val="0"/>
          <w:color w:val="14452A"/>
          <w:sz w:val="44"/>
        </w:rPr>
        <w:t>からい</w:t>
      </w:r>
      <w:bookmarkEnd w:id="17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spicy, salty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spicy, salty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तीखा / नमकीन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カレーは とても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curry is very spicy.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Primarily 'spicy / hot in taste' — occasionally 'salty' in some regions</w:t>
      </w:r>
      <w:r>
        <w:rPr>
          <w:rFonts w:ascii="Calibri" w:hAnsi="Calibri" w:eastAsia="Yu Gothic"/>
          <w:b w:val="0"/>
          <w:i w:val="0"/>
        </w:rPr>
        <w:t xml:space="preserve">  —  からい (辛い) primarily means 'spicy / hot' as in chili pepper, wasabi, mustard. In some regions and older usage it can also mean 'salty', but in modern standard Japanese 'salty' is しょっぱい.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「カレーは からい」 = 'Curry is spicy.' 「わさびが からい」 = 'Wasabi is hot/spicy.' For 'salty', prefer しょっぱい in modern usage. からい can also figuratively mean 'harsh' (e.g., harsh criticism = 辛い 評価).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2" w:name="かわいい"/>
      <w:r>
        <w:rPr>
          <w:rFonts w:ascii="Calibri" w:hAnsi="Calibri" w:eastAsia="Yu Gothic"/>
          <w:b/>
          <w:i w:val="0"/>
          <w:color w:val="14452A"/>
          <w:sz w:val="44"/>
        </w:rPr>
        <w:t>かわいい</w:t>
      </w:r>
      <w:bookmarkEnd w:id="17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ねこは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cat is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かわいい ねこですね。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cute cat!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かわいい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3" w:name="おもしろい"/>
      <w:r>
        <w:rPr>
          <w:rFonts w:ascii="Calibri" w:hAnsi="Calibri" w:eastAsia="Yu Gothic"/>
          <w:b/>
          <w:i w:val="0"/>
          <w:color w:val="14452A"/>
          <w:sz w:val="44"/>
        </w:rPr>
        <w:t>おもしろい</w:t>
      </w:r>
      <w:bookmarkEnd w:id="17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interesting, funny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interesting, funny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दिलचस्प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an interesting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4" w:name="にがい"/>
      <w:r>
        <w:rPr>
          <w:rFonts w:ascii="Calibri" w:hAnsi="Calibri" w:eastAsia="Yu Gothic"/>
          <w:b/>
          <w:i w:val="0"/>
          <w:color w:val="14452A"/>
          <w:sz w:val="44"/>
        </w:rPr>
        <w:t>にがい</w:t>
      </w:r>
      <w:bookmarkEnd w:id="17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कड़वा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にがいです。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is bitter.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コーヒーは にがいですね。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coffee is bitter,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5" w:name="とおい"/>
      <w:r>
        <w:rPr>
          <w:rFonts w:ascii="Calibri" w:hAnsi="Calibri" w:eastAsia="Yu Gothic"/>
          <w:b/>
          <w:i w:val="0"/>
          <w:color w:val="14452A"/>
          <w:sz w:val="44"/>
        </w:rPr>
        <w:t>とおい</w:t>
      </w:r>
      <w:bookmarkEnd w:id="17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家は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ここから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far from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6" w:name="あかるい"/>
      <w:r>
        <w:rPr>
          <w:rFonts w:ascii="Calibri" w:hAnsi="Calibri" w:eastAsia="Yu Gothic"/>
          <w:b/>
          <w:i w:val="0"/>
          <w:color w:val="14452A"/>
          <w:sz w:val="44"/>
        </w:rPr>
        <w:t>あかるい</w:t>
      </w:r>
      <w:bookmarkEnd w:id="17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उज्ज्वल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bright.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あかるくて、ひろいです。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bright and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とても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very bright.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7" w:name="まるい"/>
      <w:r>
        <w:rPr>
          <w:rFonts w:ascii="Calibri" w:hAnsi="Calibri" w:eastAsia="Yu Gothic"/>
          <w:b/>
          <w:i w:val="0"/>
          <w:color w:val="14452A"/>
          <w:sz w:val="44"/>
        </w:rPr>
        <w:t>まるい</w:t>
      </w:r>
      <w:bookmarkEnd w:id="17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round 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round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8" w:name="しかくい"/>
      <w:r>
        <w:rPr>
          <w:rFonts w:ascii="Calibri" w:hAnsi="Calibri" w:eastAsia="Yu Gothic"/>
          <w:b/>
          <w:i w:val="0"/>
          <w:color w:val="14452A"/>
          <w:sz w:val="44"/>
        </w:rPr>
        <w:t>しかくい</w:t>
      </w:r>
      <w:bookmarkEnd w:id="17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square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square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चौकोर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はこを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square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テーブルが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square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9" w:name="わかい"/>
      <w:r>
        <w:rPr>
          <w:rFonts w:ascii="Calibri" w:hAnsi="Calibri" w:eastAsia="Yu Gothic"/>
          <w:b/>
          <w:i w:val="0"/>
          <w:color w:val="14452A"/>
          <w:sz w:val="44"/>
        </w:rPr>
        <w:t>わかい</w:t>
      </w:r>
      <w:bookmarkEnd w:id="17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わかい ときは よく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young, I often ran.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0" w:name="ちゃいろい"/>
      <w:r>
        <w:rPr>
          <w:rFonts w:ascii="Calibri" w:hAnsi="Calibri" w:eastAsia="Yu Gothic"/>
          <w:b/>
          <w:i w:val="0"/>
          <w:color w:val="14452A"/>
          <w:sz w:val="44"/>
        </w:rPr>
        <w:t>ちゃいろい</w:t>
      </w:r>
      <w:bookmarkEnd w:id="17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かばんを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1" w:name="まずい"/>
      <w:r>
        <w:rPr>
          <w:rFonts w:ascii="Calibri" w:hAnsi="Calibri" w:eastAsia="Yu Gothic"/>
          <w:b/>
          <w:i w:val="0"/>
          <w:color w:val="14452A"/>
          <w:sz w:val="44"/>
        </w:rPr>
        <w:t>まずい</w:t>
      </w:r>
      <w:bookmarkEnd w:id="17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tastes 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tastes 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बेस्वाद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tastes bad.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dish tastes bad.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まずい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まずく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z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2" w:name="つまらない"/>
      <w:r>
        <w:rPr>
          <w:rFonts w:ascii="Calibri" w:hAnsi="Calibri" w:eastAsia="Yu Gothic"/>
          <w:b/>
          <w:i w:val="0"/>
          <w:color w:val="14452A"/>
          <w:sz w:val="44"/>
        </w:rPr>
        <w:t>つまらない</w:t>
      </w:r>
      <w:bookmarkEnd w:id="17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उबाऊ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 話でしたね。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a boring talk, wasn't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3" w:name="やさしい"/>
      <w:r>
        <w:rPr>
          <w:rFonts w:ascii="Calibri" w:hAnsi="Calibri" w:eastAsia="Yu Gothic"/>
          <w:b/>
          <w:i w:val="0"/>
          <w:color w:val="14452A"/>
          <w:sz w:val="44"/>
        </w:rPr>
        <w:t>やさしい</w:t>
      </w:r>
      <w:bookmarkEnd w:id="17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आसान / 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易しい (easy) vs 優しい (kind/gentle)</w:t>
      </w:r>
      <w:r>
        <w:rPr>
          <w:rFonts w:ascii="Calibri" w:hAnsi="Calibri" w:eastAsia="Yu Gothic"/>
          <w:b w:val="0"/>
          <w:i w:val="0"/>
        </w:rPr>
        <w:t xml:space="preserve">  —  Same kana やさしい, two different kanji and meanings: 易しい = 'easy / simple'; 優しい = 'kind / gentle / considerate'. Context (modifying a person vs a task) usually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「やさしい もんだいです」 = 'It's an easy problem' (易しい). 「やさしい 人です」 = 'They are a kind person' (優しい). Same kana, very different meanings — when writing, prefer the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4" w:name="むずかしい"/>
      <w:r>
        <w:rPr>
          <w:rFonts w:ascii="Calibri" w:hAnsi="Calibri" w:eastAsia="Yu Gothic"/>
          <w:b/>
          <w:i w:val="0"/>
          <w:color w:val="14452A"/>
          <w:sz w:val="44"/>
        </w:rPr>
        <w:t>むずかしい</w:t>
      </w:r>
      <w:bookmarkEnd w:id="17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मुश्किल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とても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are very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high-vowel devoicing - z, k voiced/voiceless mix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5" w:name="うるさい"/>
      <w:r>
        <w:rPr>
          <w:rFonts w:ascii="Calibri" w:hAnsi="Calibri" w:eastAsia="Yu Gothic"/>
          <w:b/>
          <w:i w:val="0"/>
          <w:color w:val="14452A"/>
          <w:sz w:val="44"/>
        </w:rPr>
        <w:t>うるさい</w:t>
      </w:r>
      <w:bookmarkEnd w:id="17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noisy, annoying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noisy, annoying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शोर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外が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とても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noisy.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うるさい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6" w:name="おもい"/>
      <w:r>
        <w:rPr>
          <w:rFonts w:ascii="Calibri" w:hAnsi="Calibri" w:eastAsia="Yu Gothic"/>
          <w:b/>
          <w:i w:val="0"/>
          <w:color w:val="14452A"/>
          <w:sz w:val="44"/>
        </w:rPr>
        <w:t>おもい</w:t>
      </w:r>
      <w:bookmarkEnd w:id="17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おもいですね。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いし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たいけん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7" w:name="わるい"/>
      <w:r>
        <w:rPr>
          <w:rFonts w:ascii="Calibri" w:hAnsi="Calibri" w:eastAsia="Yu Gothic"/>
          <w:b/>
          <w:i w:val="0"/>
          <w:color w:val="14452A"/>
          <w:sz w:val="44"/>
        </w:rPr>
        <w:t>わるい</w:t>
      </w:r>
      <w:bookmarkEnd w:id="17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わるい ニュースが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bad news.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てんきが わるく なって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has gotten worse.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8" w:name="おおい"/>
      <w:r>
        <w:rPr>
          <w:rFonts w:ascii="Calibri" w:hAnsi="Calibri" w:eastAsia="Yu Gothic"/>
          <w:b/>
          <w:i w:val="0"/>
          <w:color w:val="14452A"/>
          <w:sz w:val="44"/>
        </w:rPr>
        <w:t>おおい</w:t>
      </w:r>
      <w:bookmarkEnd w:id="17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人が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人が おおいですね。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9" w:name="あぶない"/>
      <w:r>
        <w:rPr>
          <w:rFonts w:ascii="Calibri" w:hAnsi="Calibri" w:eastAsia="Yu Gothic"/>
          <w:b/>
          <w:i w:val="0"/>
          <w:color w:val="14452A"/>
          <w:sz w:val="44"/>
        </w:rPr>
        <w:t>あぶない</w:t>
      </w:r>
      <w:bookmarkEnd w:id="17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dangerous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dangerous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ख़तरनाक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あぶない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be careful.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ひとりで あるかないで。あぶないですよ。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Don't walk alone at night — it's dangerous.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0" w:name="さびしい"/>
      <w:r>
        <w:rPr>
          <w:rFonts w:ascii="Calibri" w:hAnsi="Calibri" w:eastAsia="Yu Gothic"/>
          <w:b/>
          <w:i w:val="0"/>
          <w:color w:val="14452A"/>
          <w:sz w:val="44"/>
        </w:rPr>
        <w:t>さびしい</w:t>
      </w:r>
      <w:bookmarkEnd w:id="17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さびしい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lonely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ひとりで いると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lonely when I'm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1" w:name="たのしい"/>
      <w:r>
        <w:rPr>
          <w:rFonts w:ascii="Calibri" w:hAnsi="Calibri" w:eastAsia="Yu Gothic"/>
          <w:b/>
          <w:i w:val="0"/>
          <w:color w:val="14452A"/>
          <w:sz w:val="44"/>
        </w:rPr>
        <w:t>たのしい</w:t>
      </w:r>
      <w:bookmarkEnd w:id="17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fun, enjoyable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fun, enjoyable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मज़ेदार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あつかったです。でも、たのしかったです。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hot. But it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とても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very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つまらない,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2" w:name="はやい"/>
      <w:r>
        <w:rPr>
          <w:rFonts w:ascii="Calibri" w:hAnsi="Calibri" w:eastAsia="Yu Gothic"/>
          <w:b/>
          <w:i w:val="0"/>
          <w:color w:val="14452A"/>
          <w:sz w:val="44"/>
        </w:rPr>
        <w:t>はやい</w:t>
      </w:r>
      <w:bookmarkEnd w:id="17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early (time-related) - and separately, はやい - fast (speed-related). Two separate adjectives sharing the kana reading; the kanji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early (time-related) - and separately, はやい - fast (speed-related). Two separate adjectives sharing the kana reading; the kanji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/ तेज़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しんかんせんは はやいです。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bullet train is 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かえらないと いけない。</w:t>
      </w:r>
      <w:r>
        <w:rPr>
          <w:rFonts w:ascii="Calibri" w:hAnsi="Calibri" w:eastAsia="Yu Gothic"/>
          <w:b w:val="0"/>
          <w:i/>
          <w:color w:val="666666"/>
        </w:rPr>
        <w:t xml:space="preserve">  —  I must go home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出かけましょう。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leave early.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早い (early) vs 速い (fast)</w:t>
      </w:r>
      <w:r>
        <w:rPr>
          <w:rFonts w:ascii="Calibri" w:hAnsi="Calibri" w:eastAsia="Yu Gothic"/>
          <w:b w:val="0"/>
          <w:i w:val="0"/>
        </w:rPr>
        <w:t xml:space="preserve">  —  Same kana はやい, two different kanji: 早い means 'early' (time); 速い means 'fast' (speed). Context disambiguates when written in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「あさが はやい」 = '(my) morning is early' (= I get up early). 「はやく はしる」 = 'run fast'. When writing, prefer the kanji to remove ambiguity. When reading, look at what's being modified: time-related → 早い; motion-related → 速い.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3" w:name="いたい"/>
      <w:r>
        <w:rPr>
          <w:rFonts w:ascii="Calibri" w:hAnsi="Calibri" w:eastAsia="Yu Gothic"/>
          <w:b/>
          <w:i w:val="0"/>
          <w:color w:val="14452A"/>
          <w:sz w:val="44"/>
        </w:rPr>
        <w:t>いたい</w:t>
      </w:r>
      <w:bookmarkEnd w:id="17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painful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painful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दर्द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いたくて はやく あるけません。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 so I can't walk fast.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4" w:name="ぬるい"/>
      <w:r>
        <w:rPr>
          <w:rFonts w:ascii="Calibri" w:hAnsi="Calibri" w:eastAsia="Yu Gothic"/>
          <w:b/>
          <w:i w:val="0"/>
          <w:color w:val="14452A"/>
          <w:sz w:val="44"/>
        </w:rPr>
        <w:t>ぬるい</w:t>
      </w:r>
      <w:bookmarkEnd w:id="17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lukewarm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lukewarm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ぬるいです。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ぬるく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got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5" w:name="ちかい"/>
      <w:r>
        <w:rPr>
          <w:rFonts w:ascii="Calibri" w:hAnsi="Calibri" w:eastAsia="Yu Gothic"/>
          <w:b/>
          <w:i w:val="0"/>
          <w:color w:val="14452A"/>
          <w:sz w:val="44"/>
        </w:rPr>
        <w:t>ちかい</w:t>
      </w:r>
      <w:bookmarkEnd w:id="17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ちかいです。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close.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駅は ちかいです。あるいて 行けます。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near. We can walk.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6" w:name="すくない"/>
      <w:r>
        <w:rPr>
          <w:rFonts w:ascii="Calibri" w:hAnsi="Calibri" w:eastAsia="Yu Gothic"/>
          <w:b/>
          <w:i w:val="0"/>
          <w:color w:val="14452A"/>
          <w:sz w:val="44"/>
        </w:rPr>
        <w:t>すくない</w:t>
      </w:r>
      <w:bookmarkEnd w:id="17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すくないです。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little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人が すくないですね。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few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7" w:name="せまい"/>
      <w:r>
        <w:rPr>
          <w:rFonts w:ascii="Calibri" w:hAnsi="Calibri" w:eastAsia="Yu Gothic"/>
          <w:b/>
          <w:i w:val="0"/>
          <w:color w:val="14452A"/>
          <w:sz w:val="44"/>
        </w:rPr>
        <w:t>せまい</w:t>
      </w:r>
      <w:bookmarkEnd w:id="17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सँकरा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せまいですね。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narrow.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8" w:name="つよい"/>
      <w:r>
        <w:rPr>
          <w:rFonts w:ascii="Calibri" w:hAnsi="Calibri" w:eastAsia="Yu Gothic"/>
          <w:b/>
          <w:i w:val="0"/>
          <w:color w:val="14452A"/>
          <w:sz w:val="44"/>
        </w:rPr>
        <w:t>つよい</w:t>
      </w:r>
      <w:bookmarkEnd w:id="17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つよい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とても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very strong.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9" w:name="ひろい"/>
      <w:r>
        <w:rPr>
          <w:rFonts w:ascii="Calibri" w:hAnsi="Calibri" w:eastAsia="Yu Gothic"/>
          <w:b/>
          <w:i w:val="0"/>
          <w:color w:val="14452A"/>
          <w:sz w:val="44"/>
        </w:rPr>
        <w:t>ひろい</w:t>
      </w:r>
      <w:bookmarkEnd w:id="17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wide, spacious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wide, spacious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चौड़ा / विशाल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ひろくないですか。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Isn't it spacious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spacious.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0" w:name="みじかい"/>
      <w:r>
        <w:rPr>
          <w:rFonts w:ascii="Calibri" w:hAnsi="Calibri" w:eastAsia="Yu Gothic"/>
          <w:b/>
          <w:i w:val="0"/>
          <w:color w:val="14452A"/>
          <w:sz w:val="44"/>
        </w:rPr>
        <w:t>みじかい</w:t>
      </w:r>
      <w:bookmarkEnd w:id="17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short (length)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short (length)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(लंबाई)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みじかい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short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みじかい えんぴつで 書けません。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write with this short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1" w:name="うすい"/>
      <w:r>
        <w:rPr>
          <w:rFonts w:ascii="Calibri" w:hAnsi="Calibri" w:eastAsia="Yu Gothic"/>
          <w:b/>
          <w:i w:val="0"/>
          <w:color w:val="14452A"/>
          <w:sz w:val="44"/>
        </w:rPr>
        <w:t>うすい</w:t>
      </w:r>
      <w:bookmarkEnd w:id="17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thin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thin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2" w:name="あつい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hot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3" w:name="あつい_2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(to the touch; separate adjective and separate kanji - homophone of the hot-weather 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(to the touch; separate adjective and separate kanji - homophone of the hot-weather 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 Please be careful.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あつくて 飲めません。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too hot to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4" w:name="あつい_3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(e.g., a thick book; separate adjective and separate kanji - third homophone of the あつい readings above)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(e.g., a thick book; separate adjective and separate kanji - third homophone of the あつい readings above)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(किताब)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あつくて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thick and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reading a thick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5" w:name="きたない"/>
      <w:r>
        <w:rPr>
          <w:rFonts w:ascii="Calibri" w:hAnsi="Calibri" w:eastAsia="Yu Gothic"/>
          <w:b/>
          <w:i w:val="0"/>
          <w:color w:val="14452A"/>
          <w:sz w:val="44"/>
        </w:rPr>
        <w:t>きたない</w:t>
      </w:r>
      <w:bookmarkEnd w:id="17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गंदा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 I'll clean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6" w:name="うつくしい"/>
      <w:r>
        <w:rPr>
          <w:rFonts w:ascii="Calibri" w:hAnsi="Calibri" w:eastAsia="Yu Gothic"/>
          <w:b/>
          <w:i w:val="0"/>
          <w:color w:val="14452A"/>
          <w:sz w:val="44"/>
        </w:rPr>
        <w:t>うつくしい</w:t>
      </w:r>
      <w:bookmarkEnd w:id="17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beautiful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beautiful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うつくしい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花です。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beautiful flower.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けしきですね。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beautiful scenery.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7" w:name="かなしい"/>
      <w:r>
        <w:rPr>
          <w:rFonts w:ascii="Calibri" w:hAnsi="Calibri" w:eastAsia="Yu Gothic"/>
          <w:b/>
          <w:i w:val="0"/>
          <w:color w:val="14452A"/>
          <w:sz w:val="44"/>
        </w:rPr>
        <w:t>かなしい</w:t>
      </w:r>
      <w:bookmarkEnd w:id="17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दुखी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いないと かなしいです。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sad without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えいがが とても かなしかったです。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very sad.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8" w:name="おそい"/>
      <w:r>
        <w:rPr>
          <w:rFonts w:ascii="Calibri" w:hAnsi="Calibri" w:eastAsia="Yu Gothic"/>
          <w:b/>
          <w:i w:val="0"/>
          <w:color w:val="14452A"/>
          <w:sz w:val="44"/>
        </w:rPr>
        <w:t>おそい</w:t>
      </w:r>
      <w:bookmarkEnd w:id="17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slow,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slow,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धीमा / देर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おそいです。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is slow.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ねてはいけませんよ。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shouldn't go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おそく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came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9" w:name="あまい"/>
      <w:r>
        <w:rPr>
          <w:rFonts w:ascii="Calibri" w:hAnsi="Calibri" w:eastAsia="Yu Gothic"/>
          <w:b/>
          <w:i w:val="0"/>
          <w:color w:val="14452A"/>
          <w:sz w:val="44"/>
        </w:rPr>
        <w:t>あまい</w:t>
      </w:r>
      <w:bookmarkEnd w:id="17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मीठा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からい, 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80" w:name="いそがしい"/>
      <w:r>
        <w:rPr>
          <w:rFonts w:ascii="Calibri" w:hAnsi="Calibri" w:eastAsia="Yu Gothic"/>
          <w:b/>
          <w:i w:val="0"/>
          <w:color w:val="14452A"/>
          <w:sz w:val="44"/>
        </w:rPr>
        <w:t>いそがしい</w:t>
      </w:r>
      <w:bookmarkEnd w:id="17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1" w:name="いろいろ"/>
      <w:r>
        <w:rPr>
          <w:rFonts w:ascii="Calibri" w:hAnsi="Calibri" w:eastAsia="Yu Gothic"/>
          <w:b/>
          <w:i w:val="0"/>
          <w:color w:val="14452A"/>
          <w:sz w:val="44"/>
        </w:rPr>
        <w:t>いろいろ</w:t>
      </w:r>
      <w:bookmarkEnd w:id="17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various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various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विविध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various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いろいろです。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various.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国の 食べものが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foods from various countries.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2" w:name="いや"/>
      <w:r>
        <w:rPr>
          <w:rFonts w:ascii="Calibri" w:hAnsi="Calibri" w:eastAsia="Yu Gothic"/>
          <w:b/>
          <w:i w:val="0"/>
          <w:color w:val="14452A"/>
          <w:sz w:val="44"/>
        </w:rPr>
        <w:t>いや</w:t>
      </w:r>
      <w:bookmarkEnd w:id="17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unpleasant, disagreeable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unpleasant, disagreeable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अप्रिय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いやな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unpleasant weather.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いやです。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unpleasant.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いやですね。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the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いや、ちがいます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いやなん 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3" w:name="きれい"/>
      <w:r>
        <w:rPr>
          <w:rFonts w:ascii="Calibri" w:hAnsi="Calibri" w:eastAsia="Yu Gothic"/>
          <w:b/>
          <w:i w:val="0"/>
          <w:color w:val="14452A"/>
          <w:sz w:val="44"/>
        </w:rPr>
        <w:t>きれい</w:t>
      </w:r>
      <w:bookmarkEnd w:id="17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pretty,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pretty,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 / साफ़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花は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very clean,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distinct senses in one word: 'pretty/beautiful' AND 'clean/tidy'</w:t>
      </w:r>
      <w:r>
        <w:rPr>
          <w:rFonts w:ascii="Calibri" w:hAnsi="Calibri" w:eastAsia="Yu Gothic"/>
          <w:b w:val="0"/>
          <w:i w:val="0"/>
        </w:rPr>
        <w:t xml:space="preserve">  —  きれい covers both 'visually attractive' (pretty/beautiful) AND 'free from dirt' (clean/tidy).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「きれいな 花」 = 'pretty flowers' (visual beauty). 「へやが きれいです」 = 'the room is clean / tidy' (cleanliness). Same word, just two senses. Also note: きれい LOOKS like an い-adjective but is actually a な-adjective (きれいな + noun; きれいです at sentence end).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4" w:name="しんせつ"/>
      <w:r>
        <w:rPr>
          <w:rFonts w:ascii="Calibri" w:hAnsi="Calibri" w:eastAsia="Yu Gothic"/>
          <w:b/>
          <w:i w:val="0"/>
          <w:color w:val="14452A"/>
          <w:sz w:val="44"/>
        </w:rPr>
        <w:t>しんせつ</w:t>
      </w:r>
      <w:bookmarkEnd w:id="17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kind,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5" w:name="けっこう"/>
      <w:r>
        <w:rPr>
          <w:rFonts w:ascii="Calibri" w:hAnsi="Calibri" w:eastAsia="Yu Gothic"/>
          <w:b/>
          <w:i w:val="0"/>
          <w:color w:val="14452A"/>
          <w:sz w:val="44"/>
        </w:rPr>
        <w:t>けっこう</w:t>
      </w:r>
      <w:bookmarkEnd w:id="17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fine,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fine, sufficient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पर्याप्त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けっこうな おちゃですね。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fine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That's enough,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positive-evaluation</w:t>
      </w:r>
      <w:r>
        <w:rPr>
          <w:rFonts w:ascii="Calibri" w:hAnsi="Calibri" w:eastAsia="Yu Gothic"/>
          <w:b w:val="0"/>
          <w:i w:val="0"/>
        </w:rPr>
        <w:t xml:space="preserve">  —  fine / good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that's fine / quite good (accepting offer)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no thank you (I'm fine)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no thank you (declining offer) — same words, opposite 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degree-intensifier</w:t>
      </w:r>
      <w:r>
        <w:rPr>
          <w:rFonts w:ascii="Calibri" w:hAnsi="Calibri" w:eastAsia="Yu Gothic"/>
          <w:b w:val="0"/>
          <w:i w:val="0"/>
        </w:rPr>
        <w:t xml:space="preserve">  —  quite / rather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けっこう難しい = quite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sufficient</w:t>
      </w:r>
      <w:r>
        <w:rPr>
          <w:rFonts w:ascii="Calibri" w:hAnsi="Calibri" w:eastAsia="Yu Gothic"/>
          <w:b w:val="0"/>
          <w:i w:val="0"/>
        </w:rPr>
        <w:t xml:space="preserve">  —  enough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もうけっこう = that's enough already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6" w:name="べんり"/>
      <w:r>
        <w:rPr>
          <w:rFonts w:ascii="Calibri" w:hAnsi="Calibri" w:eastAsia="Yu Gothic"/>
          <w:b/>
          <w:i w:val="0"/>
          <w:color w:val="14452A"/>
          <w:sz w:val="44"/>
        </w:rPr>
        <w:t>べんり</w:t>
      </w:r>
      <w:bookmarkEnd w:id="17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アプリは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とうきょうは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Tokyo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パソコンは とても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computer is very 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べんり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7" w:name="ふべん"/>
      <w:r>
        <w:rPr>
          <w:rFonts w:ascii="Calibri" w:hAnsi="Calibri" w:eastAsia="Yu Gothic"/>
          <w:b/>
          <w:i w:val="0"/>
          <w:color w:val="14452A"/>
          <w:sz w:val="44"/>
        </w:rPr>
        <w:t>ふべん</w:t>
      </w:r>
      <w:bookmarkEnd w:id="17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とおくて、ふべんです。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far from the station and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バスが ないので、ふべんです。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has no bus service, so it's inconvenient.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ふべん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b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8" w:name="ゆうめい"/>
      <w:r>
        <w:rPr>
          <w:rFonts w:ascii="Calibri" w:hAnsi="Calibri" w:eastAsia="Yu Gothic"/>
          <w:b/>
          <w:i w:val="0"/>
          <w:color w:val="14452A"/>
          <w:sz w:val="44"/>
        </w:rPr>
        <w:t>ゆうめい</w:t>
      </w:r>
      <w:bookmarkEnd w:id="17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मशहूर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ゆうめい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ゆうめいな 人に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famous person.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とても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very famous.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ゆうめい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9" w:name="だいすき"/>
      <w:r>
        <w:rPr>
          <w:rFonts w:ascii="Calibri" w:hAnsi="Calibri" w:eastAsia="Yu Gothic"/>
          <w:b/>
          <w:i w:val="0"/>
          <w:color w:val="14452A"/>
          <w:sz w:val="44"/>
        </w:rPr>
        <w:t>だいすき</w:t>
      </w:r>
      <w:bookmarkEnd w:id="17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love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love.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sushi.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すき — 'love' or 'really 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すき. Same grammar as すき: thing-liked is marked with が, person-doing-the-liking with は. Translates loosely as 'love' but is more like 'really like / am very fond of'.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「いぬが だいすきです」 = 'I love dogs.' For romantic love use 愛している (あいしている) — N3 vocabulary; だいすき in romance contexts is closer to 'I really like you' / 'I'm crazy about you'.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0" w:name="たいへん"/>
      <w:r>
        <w:rPr>
          <w:rFonts w:ascii="Calibri" w:hAnsi="Calibri" w:eastAsia="Yu Gothic"/>
          <w:b/>
          <w:i w:val="0"/>
          <w:color w:val="14452A"/>
          <w:sz w:val="44"/>
        </w:rPr>
        <w:t>たいへん</w:t>
      </w:r>
      <w:bookmarkEnd w:id="17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tough, 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tough,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कठिन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とても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My work is very tough.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たすかる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voiceless but no high vowel adjacent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1" w:name="だいきらい"/>
      <w:r>
        <w:rPr>
          <w:rFonts w:ascii="Calibri" w:hAnsi="Calibri" w:eastAsia="Yu Gothic"/>
          <w:b/>
          <w:i w:val="0"/>
          <w:color w:val="14452A"/>
          <w:sz w:val="44"/>
        </w:rPr>
        <w:t>だいきらい</w:t>
      </w:r>
      <w:bookmarkEnd w:id="17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hate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hate.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hate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きらい — 'hate' or 'really dislike'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きらい. Same grammar as きらい. Stronger than 'don't like' — closer to 'hate' or 'really can't stand'.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「むしが だいきらいです」 = 'I hate insects.' Use sparingly — it's a strong word, especially toward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2" w:name="かんたん"/>
      <w:r>
        <w:rPr>
          <w:rFonts w:ascii="Calibri" w:hAnsi="Calibri" w:eastAsia="Yu Gothic"/>
          <w:b/>
          <w:i w:val="0"/>
          <w:color w:val="14452A"/>
          <w:sz w:val="44"/>
        </w:rPr>
        <w:t>かんたん</w:t>
      </w:r>
      <w:bookmarkEnd w:id="17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easy, simple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easy, simple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かんたん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かんたんです。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simple.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きのうの しけんは かんたんじゃありませんでした。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Yesterday's exam wasn't easy.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しけんは とても かんたんでした。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exam was very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かんたん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3" w:name="たいせつ"/>
      <w:r>
        <w:rPr>
          <w:rFonts w:ascii="Calibri" w:hAnsi="Calibri" w:eastAsia="Yu Gothic"/>
          <w:b/>
          <w:i w:val="0"/>
          <w:color w:val="14452A"/>
          <w:sz w:val="44"/>
        </w:rPr>
        <w:t>たいせつ</w:t>
      </w:r>
      <w:bookmarkEnd w:id="17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Family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たいせつな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たいせつ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4" w:name="あんぜん"/>
      <w:r>
        <w:rPr>
          <w:rFonts w:ascii="Calibri" w:hAnsi="Calibri" w:eastAsia="Yu Gothic"/>
          <w:b/>
          <w:i w:val="0"/>
          <w:color w:val="14452A"/>
          <w:sz w:val="44"/>
        </w:rPr>
        <w:t>あんぜん</w:t>
      </w:r>
      <w:bookmarkEnd w:id="17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सुरक्षित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ばしょは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safe.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あんぜん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5" w:name="すき"/>
      <w:r>
        <w:rPr>
          <w:rFonts w:ascii="Calibri" w:hAnsi="Calibri" w:eastAsia="Yu Gothic"/>
          <w:b/>
          <w:i w:val="0"/>
          <w:color w:val="14452A"/>
          <w:sz w:val="44"/>
        </w:rPr>
        <w:t>すき</w:t>
      </w:r>
      <w:bookmarkEnd w:id="17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cuisine.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きらい, こい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'liked' or 'pleasing'</w:t>
      </w:r>
      <w:r>
        <w:rPr>
          <w:rFonts w:ascii="Calibri" w:hAnsi="Calibri" w:eastAsia="Yu Gothic"/>
          <w:b w:val="0"/>
          <w:i w:val="0"/>
        </w:rPr>
        <w:t xml:space="preserve">  —  English 'like' is a verb, but すき is a な-adjective in Japanese. The thing liked is the GRAMMATICAL SUBJECT marked with が; the person doing the 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すきです」 = 'X likes Y' (literally: 'as for X, Y is pleasing'). Example: 「わたしは すしが すきです」 = 'I like sushi.' Note the が — NOT を like an English 'like' verb.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6" w:name="おなじ"/>
      <w:r>
        <w:rPr>
          <w:rFonts w:ascii="Calibri" w:hAnsi="Calibri" w:eastAsia="Yu Gothic"/>
          <w:b/>
          <w:i w:val="0"/>
          <w:color w:val="14452A"/>
          <w:sz w:val="44"/>
        </w:rPr>
        <w:t>おなじ</w:t>
      </w:r>
      <w:bookmarkEnd w:id="17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वही / समान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We're in the same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おなじです。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二人は 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two are in the same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7" w:name="りっぱ"/>
      <w:r>
        <w:rPr>
          <w:rFonts w:ascii="Calibri" w:hAnsi="Calibri" w:eastAsia="Yu Gothic"/>
          <w:b/>
          <w:i w:val="0"/>
          <w:color w:val="14452A"/>
          <w:sz w:val="44"/>
        </w:rPr>
        <w:t>りっぱ</w:t>
      </w:r>
      <w:bookmarkEnd w:id="17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splendid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splendid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भव्य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りっぱ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家ですね。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りっぱです。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splendid.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ホテルですね。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hotel.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りっぱ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8" w:name="にぎやか"/>
      <w:r>
        <w:rPr>
          <w:rFonts w:ascii="Calibri" w:hAnsi="Calibri" w:eastAsia="Yu Gothic"/>
          <w:b/>
          <w:i w:val="0"/>
          <w:color w:val="14452A"/>
          <w:sz w:val="44"/>
        </w:rPr>
        <w:t>にぎやか</w:t>
      </w:r>
      <w:bookmarkEnd w:id="17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lively, bustling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lively, bustling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चहल-पहल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にぎやか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にぎやか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9" w:name="きらい"/>
      <w:r>
        <w:rPr>
          <w:rFonts w:ascii="Calibri" w:hAnsi="Calibri" w:eastAsia="Yu Gothic"/>
          <w:b/>
          <w:i w:val="0"/>
          <w:color w:val="14452A"/>
          <w:sz w:val="44"/>
        </w:rPr>
        <w:t>きらい</w:t>
      </w:r>
      <w:bookmarkEnd w:id="17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disliked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disliked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なっとうが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natto.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'disliked' or 'unpleasant'</w:t>
      </w:r>
      <w:r>
        <w:rPr>
          <w:rFonts w:ascii="Calibri" w:hAnsi="Calibri" w:eastAsia="Yu Gothic"/>
          <w:b w:val="0"/>
          <w:i w:val="0"/>
        </w:rPr>
        <w:t xml:space="preserve">  —  Mirror of すき. The thing disliked is the grammatical subject marked with が; the person doing the disliking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きらいです」 = 'X dislikes Y' (literally: 'as for X, Y is unpleasant'). Example: 「わたしは なっとうが きらいです」 = 'I don't like natto.'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0" w:name="ひま"/>
      <w:r>
        <w:rPr>
          <w:rFonts w:ascii="Calibri" w:hAnsi="Calibri" w:eastAsia="Yu Gothic"/>
          <w:b/>
          <w:i w:val="0"/>
          <w:color w:val="14452A"/>
          <w:sz w:val="44"/>
        </w:rPr>
        <w:t>ひま</w:t>
      </w:r>
      <w:bookmarkEnd w:id="18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free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free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खाली 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free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free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ひまですか。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free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1" w:name="じょうぶ"/>
      <w:r>
        <w:rPr>
          <w:rFonts w:ascii="Calibri" w:hAnsi="Calibri" w:eastAsia="Yu Gothic"/>
          <w:b/>
          <w:i w:val="0"/>
          <w:color w:val="14452A"/>
          <w:sz w:val="44"/>
        </w:rPr>
        <w:t>じょうぶ</w:t>
      </w:r>
      <w:bookmarkEnd w:id="18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sturdy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sturdy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つくえは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desk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sturdy.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2" w:name="だいじ"/>
      <w:r>
        <w:rPr>
          <w:rFonts w:ascii="Calibri" w:hAnsi="Calibri" w:eastAsia="Yu Gothic"/>
          <w:b/>
          <w:i w:val="0"/>
          <w:color w:val="14452A"/>
          <w:sz w:val="44"/>
        </w:rPr>
        <w:t>だいじ</w:t>
      </w:r>
      <w:bookmarkEnd w:id="18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だいじな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important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とても だいじな 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a very important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3" w:name="だいじょうぶ"/>
      <w:r>
        <w:rPr>
          <w:rFonts w:ascii="Calibri" w:hAnsi="Calibri" w:eastAsia="Yu Gothic"/>
          <w:b/>
          <w:i w:val="0"/>
          <w:color w:val="14452A"/>
          <w:sz w:val="44"/>
        </w:rPr>
        <w:t>だいじょうぶ</w:t>
      </w:r>
      <w:bookmarkEnd w:id="18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alright, 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alright, 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okay?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alright.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だいじょうぶです、しんぱいしないで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OK, please don't worry.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confirmation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polite_refusal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4" w:name="へた"/>
      <w:r>
        <w:rPr>
          <w:rFonts w:ascii="Calibri" w:hAnsi="Calibri" w:eastAsia="Yu Gothic"/>
          <w:b/>
          <w:i w:val="0"/>
          <w:color w:val="14452A"/>
          <w:sz w:val="44"/>
        </w:rPr>
        <w:t>へた</w:t>
      </w:r>
      <w:bookmarkEnd w:id="18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うたが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singing.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りょうりが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うたは とても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bad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へた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5" w:name="しずか"/>
      <w:r>
        <w:rPr>
          <w:rFonts w:ascii="Calibri" w:hAnsi="Calibri" w:eastAsia="Yu Gothic"/>
          <w:b/>
          <w:i w:val="0"/>
          <w:color w:val="14452A"/>
          <w:sz w:val="44"/>
        </w:rPr>
        <w:t>しずか</w:t>
      </w:r>
      <w:bookmarkEnd w:id="18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quiet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quiet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library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としょかんは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library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しずか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6" w:name="げんき"/>
      <w:r>
        <w:rPr>
          <w:rFonts w:ascii="Calibri" w:hAnsi="Calibri" w:eastAsia="Yu Gothic"/>
          <w:b/>
          <w:i w:val="0"/>
          <w:color w:val="14452A"/>
          <w:sz w:val="44"/>
        </w:rPr>
        <w:t>げんき</w:t>
      </w:r>
      <w:bookmarkEnd w:id="18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healthy, energetic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healthy, energetic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स्वस्थ / जोश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fine/healthy.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Grandma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げんき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7" w:name="上手"/>
      <w:r>
        <w:rPr>
          <w:rFonts w:ascii="Calibri" w:hAnsi="Calibri" w:eastAsia="Yu Gothic"/>
          <w:b/>
          <w:i w:val="0"/>
          <w:color w:val="14452A"/>
          <w:sz w:val="44"/>
        </w:rPr>
        <w:t>上手</w:t>
      </w:r>
      <w:bookmarkEnd w:id="18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じょうず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ピアノが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うたが じょうずですね。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good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8" w:name="ちょっと"/>
      <w:r>
        <w:rPr>
          <w:rFonts w:ascii="Calibri" w:hAnsi="Calibri" w:eastAsia="Yu Gothic"/>
          <w:b/>
          <w:i w:val="0"/>
          <w:color w:val="14452A"/>
          <w:sz w:val="44"/>
        </w:rPr>
        <w:t>ちょっと</w:t>
      </w:r>
      <w:bookmarkEnd w:id="18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ちょっと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moment.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まって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いって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いいですか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degree-modifier</w:t>
      </w:r>
      <w:r>
        <w:rPr>
          <w:rFonts w:ascii="Calibri" w:hAnsi="Calibri" w:eastAsia="Yu Gothic"/>
          <w:b w:val="0"/>
          <w:i w:val="0"/>
        </w:rPr>
        <w:t xml:space="preserve">  —  a little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ちょっと寒い = a little cold; literal small-degree usage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hedging-request</w:t>
      </w:r>
      <w:r>
        <w:rPr>
          <w:rFonts w:ascii="Calibri" w:hAnsi="Calibri" w:eastAsia="Yu Gothic"/>
          <w:b w:val="0"/>
          <w:i w:val="0"/>
        </w:rPr>
        <w:t xml:space="preserve">  —  just a moment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ちょっと待って = wait a moment; softens the imperative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um... that's a bit...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ちょっと... trailing off — culturally clear refusal without saying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hey!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ちょっと! sharp tone — calling someone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modest-understatement</w:t>
      </w:r>
      <w:r>
        <w:rPr>
          <w:rFonts w:ascii="Calibri" w:hAnsi="Calibri" w:eastAsia="Yu Gothic"/>
          <w:b w:val="0"/>
          <w:i w:val="0"/>
        </w:rPr>
        <w:t xml:space="preserve">  —  rather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ちょっとできる typically means I can do it WELL, not poorly — N5 culture trap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9" w:name="ただ"/>
      <w:r>
        <w:rPr>
          <w:rFonts w:ascii="Calibri" w:hAnsi="Calibri" w:eastAsia="Yu Gothic"/>
          <w:b/>
          <w:i w:val="0"/>
          <w:color w:val="14452A"/>
          <w:sz w:val="44"/>
        </w:rPr>
        <w:t>ただ</w:t>
      </w:r>
      <w:bookmarkEnd w:id="18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just / only / simply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just / only / simply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/ 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水ですが、つめたくて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water, but it's cold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しゃしんですよ。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photograph.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ただの じょうだん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おねがいします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Multiple senses — 'just / only / merely', 'free of charge', 'however / but'</w:t>
      </w:r>
      <w:r>
        <w:rPr>
          <w:rFonts w:ascii="Calibri" w:hAnsi="Calibri" w:eastAsia="Yu Gothic"/>
          <w:b w:val="0"/>
          <w:i w:val="0"/>
        </w:rPr>
        <w:t xml:space="preserve">  —  ただ has several meanings: (1) 'only / merely / just' — limits or restricts; (2) 'free of charge' — no cost; (3) 'however / but' — adversative connector at sentence start.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「ただの 学生です」 = 'I'm just a student.' 「ただで もらいました」 = 'I got it for free.' 「行きたいです。ただ、時間が ありません」 = 'I want to go. However, I don't have time.'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0" w:name="やはり"/>
      <w:r>
        <w:rPr>
          <w:rFonts w:ascii="Calibri" w:hAnsi="Calibri" w:eastAsia="Yu Gothic"/>
          <w:b/>
          <w:i w:val="0"/>
          <w:color w:val="14452A"/>
          <w:sz w:val="44"/>
        </w:rPr>
        <w:t>やはり</w:t>
      </w:r>
      <w:bookmarkEnd w:id="18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 expected / after all (やはり more formal; やっぱり colloquial - confirms an expectation or returns to a prior view)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 expected / after all (やはり more formal; やっぱり colloquial - confirms an expectation or returns to a prior view)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जैसा सोचा 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やはり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日本りょうりが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As expected, I like Japanese food.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I'll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日本食が いちばん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 like Japanese food the most.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そうです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written — colloquial spoken form is やっぱり</w:t>
      </w:r>
      <w:r>
        <w:rPr>
          <w:rFonts w:ascii="Calibri" w:hAnsi="Calibri" w:eastAsia="Yu Gothic"/>
          <w:b w:val="0"/>
          <w:i w:val="0"/>
        </w:rPr>
        <w:t xml:space="preserve">  —  やはり ('as expected / after all / indeed') is the formal/written register. In casual conversation, native speakers usually say やっぱり.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「やはり 来ましたね」 (slightly formal) = 'You came after all.' 「やっぱり おいしい!」 (casual) = 'It IS delicious, just like I thought!' Either form is grammatical; switch register depending on context.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1" w:name="とても"/>
      <w:r>
        <w:rPr>
          <w:rFonts w:ascii="Calibri" w:hAnsi="Calibri" w:eastAsia="Yu Gothic"/>
          <w:b/>
          <w:i w:val="0"/>
          <w:color w:val="14452A"/>
          <w:sz w:val="44"/>
        </w:rPr>
        <w:t>とても</w:t>
      </w:r>
      <w:bookmarkEnd w:id="18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2" w:name="もちろん"/>
      <w:r>
        <w:rPr>
          <w:rFonts w:ascii="Calibri" w:hAnsi="Calibri" w:eastAsia="Yu Gothic"/>
          <w:b/>
          <w:i w:val="0"/>
          <w:color w:val="14452A"/>
          <w:sz w:val="44"/>
        </w:rPr>
        <w:t>もちろん</w:t>
      </w:r>
      <w:bookmarkEnd w:id="18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 course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 course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बेशक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of course.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もちろん、いっしょに 行きますよ。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 with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だいじょうぶです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しっています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すきです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of-course</w:t>
      </w:r>
      <w:r>
        <w:rPr>
          <w:rFonts w:ascii="Calibri" w:hAnsi="Calibri" w:eastAsia="Yu Gothic"/>
          <w:b w:val="0"/>
          <w:i w:val="0"/>
        </w:rPr>
        <w:t xml:space="preserve">  —  of course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emphatic affirmative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3" w:name="一番"/>
      <w:r>
        <w:rPr>
          <w:rFonts w:ascii="Calibri" w:hAnsi="Calibri" w:eastAsia="Yu Gothic"/>
          <w:b/>
          <w:i w:val="0"/>
          <w:color w:val="14452A"/>
          <w:sz w:val="44"/>
        </w:rPr>
        <w:t>一番</w:t>
      </w:r>
      <w:bookmarkEnd w:id="18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most, number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most, number 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ज़्यादा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なつが 一番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summer the best.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あおが 一番 好きな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my favorite color.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にんきの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4" w:name="もっと"/>
      <w:r>
        <w:rPr>
          <w:rFonts w:ascii="Calibri" w:hAnsi="Calibri" w:eastAsia="Yu Gothic"/>
          <w:b/>
          <w:i w:val="0"/>
          <w:color w:val="14452A"/>
          <w:sz w:val="44"/>
        </w:rPr>
        <w:t>もっと</w:t>
      </w:r>
      <w:bookmarkEnd w:id="18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study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5" w:name="まず"/>
      <w:r>
        <w:rPr>
          <w:rFonts w:ascii="Calibri" w:hAnsi="Calibri" w:eastAsia="Yu Gothic"/>
          <w:b/>
          <w:i w:val="0"/>
          <w:color w:val="14452A"/>
          <w:sz w:val="44"/>
        </w:rPr>
        <w:t>まず</w:t>
      </w:r>
      <w:bookmarkEnd w:id="18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 of 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 of 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まず、てを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first of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手を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やってみる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しゅくだいを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6" w:name="たくさん"/>
      <w:r>
        <w:rPr>
          <w:rFonts w:ascii="Calibri" w:hAnsi="Calibri" w:eastAsia="Yu Gothic"/>
          <w:b/>
          <w:i w:val="0"/>
          <w:color w:val="14452A"/>
          <w:sz w:val="44"/>
        </w:rPr>
        <w:t>たくさん</w:t>
      </w:r>
      <w:bookmarkEnd w:id="18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many,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many,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सारे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many.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a lot.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7" w:name="きっと"/>
      <w:r>
        <w:rPr>
          <w:rFonts w:ascii="Calibri" w:hAnsi="Calibri" w:eastAsia="Yu Gothic"/>
          <w:b/>
          <w:i w:val="0"/>
          <w:color w:val="14452A"/>
          <w:sz w:val="44"/>
        </w:rPr>
        <w:t>きっと</w:t>
      </w:r>
      <w:bookmarkEnd w:id="18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ज़रूर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He'll definitely 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いい てんきに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will surely turn nice.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ぜったい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surely</w:t>
      </w:r>
      <w:r>
        <w:rPr>
          <w:rFonts w:ascii="Calibri" w:hAnsi="Calibri" w:eastAsia="Yu Gothic"/>
          <w:b w:val="0"/>
          <w:i w:val="0"/>
        </w:rPr>
        <w:t xml:space="preserve">  —  surely / definitely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strong conjecture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8" w:name="ぜひ"/>
      <w:r>
        <w:rPr>
          <w:rFonts w:ascii="Calibri" w:hAnsi="Calibri" w:eastAsia="Yu Gothic"/>
          <w:b/>
          <w:i w:val="0"/>
          <w:color w:val="14452A"/>
          <w:sz w:val="44"/>
        </w:rPr>
        <w:t>ぜひ</w:t>
      </w:r>
      <w:bookmarkEnd w:id="18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all means /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all means /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あそびに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visit by all means.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一どは 日本に 行って みて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visit Japan at least once.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いっしょに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 us by all means.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いきたい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おしえて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あいたい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よみたい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9" w:name="いっぱい"/>
      <w:r>
        <w:rPr>
          <w:rFonts w:ascii="Calibri" w:hAnsi="Calibri" w:eastAsia="Yu Gothic"/>
          <w:b/>
          <w:i w:val="0"/>
          <w:color w:val="14452A"/>
          <w:sz w:val="44"/>
        </w:rPr>
        <w:t>いっぱい</w:t>
      </w:r>
      <w:bookmarkEnd w:id="18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full /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full /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भरपूर / 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水が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lot of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いっぱい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full /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食べものが テーブルに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lots of food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ひとが 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'full' (container) vs 'a lot' (quantity)</w:t>
      </w:r>
      <w:r>
        <w:rPr>
          <w:rFonts w:ascii="Calibri" w:hAnsi="Calibri" w:eastAsia="Yu Gothic"/>
          <w:b w:val="0"/>
          <w:i w:val="0"/>
        </w:rPr>
        <w:t xml:space="preserve">  —  いっぱい covers both 'full / brimming' (a glass is いっぱい of water) AND 'a lot / many' (today there are いっぱい of people).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「コップに 水が いっぱい あります」 = 'The cup is full of water.' 「公園に 人が いっぱい います」 = 'There are a lot of people in the park.' Context (specific container vs general scene)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0" w:name="すごく"/>
      <w:r>
        <w:rPr>
          <w:rFonts w:ascii="Calibri" w:hAnsi="Calibri" w:eastAsia="Yu Gothic"/>
          <w:b/>
          <w:i w:val="0"/>
          <w:color w:val="14452A"/>
          <w:sz w:val="44"/>
        </w:rPr>
        <w:t>すごく</w:t>
      </w:r>
      <w:bookmarkEnd w:id="18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すごく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すごく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cold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1" w:name="どうぞ"/>
      <w:r>
        <w:rPr>
          <w:rFonts w:ascii="Calibri" w:hAnsi="Calibri" w:eastAsia="Yu Gothic"/>
          <w:b/>
          <w:i w:val="0"/>
          <w:color w:val="14452A"/>
          <w:sz w:val="44"/>
        </w:rPr>
        <w:t>どうぞ</w:t>
      </w:r>
      <w:bookmarkEnd w:id="18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 (offering)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 (offering)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 (देते हुए)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どうぞ、おかけ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Please, have a seat.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offering</w:t>
      </w:r>
      <w:r>
        <w:rPr>
          <w:rFonts w:ascii="Calibri" w:hAnsi="Calibri" w:eastAsia="Yu Gothic"/>
          <w:b w:val="0"/>
          <w:i w:val="0"/>
        </w:rPr>
        <w:t xml:space="preserve">  —  please go ahead / here you are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extending a thing or invitation; service interaction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inviting</w:t>
      </w:r>
      <w:r>
        <w:rPr>
          <w:rFonts w:ascii="Calibri" w:hAnsi="Calibri" w:eastAsia="Yu Gothic"/>
          <w:b w:val="0"/>
          <w:i w:val="0"/>
        </w:rPr>
        <w:t xml:space="preserve">  —  please enter / be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どうぞお入りください at the door of a home or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permitting</w:t>
      </w:r>
      <w:r>
        <w:rPr>
          <w:rFonts w:ascii="Calibri" w:hAnsi="Calibri" w:eastAsia="Yu Gothic"/>
          <w:b w:val="0"/>
          <w:i w:val="0"/>
        </w:rPr>
        <w:t xml:space="preserve">  —  by all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どうぞどうぞ doubles for emphatic permission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request-softener</w:t>
      </w:r>
      <w:r>
        <w:rPr>
          <w:rFonts w:ascii="Calibri" w:hAnsi="Calibri" w:eastAsia="Yu Gothic"/>
          <w:b w:val="0"/>
          <w:i w:val="0"/>
        </w:rPr>
        <w:t xml:space="preserve">  —  kindly please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どうぞよろしくお願いします = please treat me well (formal intro)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2" w:name="ゆっくり"/>
      <w:r>
        <w:rPr>
          <w:rFonts w:ascii="Calibri" w:hAnsi="Calibri" w:eastAsia="Yu Gothic"/>
          <w:b/>
          <w:i w:val="0"/>
          <w:color w:val="14452A"/>
          <w:sz w:val="44"/>
        </w:rPr>
        <w:t>ゆっくり</w:t>
      </w:r>
      <w:bookmarkEnd w:id="18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more slowly.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3" w:name="たぶん"/>
      <w:r>
        <w:rPr>
          <w:rFonts w:ascii="Calibri" w:hAnsi="Calibri" w:eastAsia="Yu Gothic"/>
          <w:b/>
          <w:i w:val="0"/>
          <w:color w:val="14452A"/>
          <w:sz w:val="44"/>
        </w:rPr>
        <w:t>たぶん</w:t>
      </w:r>
      <w:bookmarkEnd w:id="18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शायद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Maybe it'll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probably.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きっと, 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maybe</w:t>
      </w:r>
      <w:r>
        <w:rPr>
          <w:rFonts w:ascii="Calibri" w:hAnsi="Calibri" w:eastAsia="Yu Gothic"/>
          <w:b w:val="0"/>
          <w:i w:val="0"/>
        </w:rPr>
        <w:t xml:space="preserve">  —  maybe / probably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softens assertion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4" w:name="おおぜい"/>
      <w:r>
        <w:rPr>
          <w:rFonts w:ascii="Calibri" w:hAnsi="Calibri" w:eastAsia="Yu Gothic"/>
          <w:b/>
          <w:i w:val="0"/>
          <w:color w:val="14452A"/>
          <w:sz w:val="44"/>
        </w:rPr>
        <w:t>おおぜい</w:t>
      </w:r>
      <w:bookmarkEnd w:id="18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lot of (people)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lot of (people)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बहुत-से लोग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lots of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 lot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5" w:name="もうすこし"/>
      <w:r>
        <w:rPr>
          <w:rFonts w:ascii="Calibri" w:hAnsi="Calibri" w:eastAsia="Yu Gothic"/>
          <w:b/>
          <w:i w:val="0"/>
          <w:color w:val="14452A"/>
          <w:sz w:val="44"/>
        </w:rPr>
        <w:t>もうすこし</w:t>
      </w:r>
      <w:bookmarkEnd w:id="18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 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 little more.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6" w:name="ほんとうに"/>
      <w:r>
        <w:rPr>
          <w:rFonts w:ascii="Calibri" w:hAnsi="Calibri" w:eastAsia="Yu Gothic"/>
          <w:b/>
          <w:i w:val="0"/>
          <w:color w:val="14452A"/>
          <w:sz w:val="44"/>
        </w:rPr>
        <w:t>ほんとうに</w:t>
      </w:r>
      <w:bookmarkEnd w:id="18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truly, really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truly, really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सचमुच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really.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truly.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7" w:name="だいたい"/>
      <w:r>
        <w:rPr>
          <w:rFonts w:ascii="Calibri" w:hAnsi="Calibri" w:eastAsia="Yu Gothic"/>
          <w:b/>
          <w:i w:val="0"/>
          <w:color w:val="14452A"/>
          <w:sz w:val="44"/>
        </w:rPr>
        <w:t>だいたい</w:t>
      </w:r>
      <w:bookmarkEnd w:id="18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generally, roughly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generally, roughly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roughly understood.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generally.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だいたい 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一じかん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いつも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8" w:name="とくに"/>
      <w:r>
        <w:rPr>
          <w:rFonts w:ascii="Calibri" w:hAnsi="Calibri" w:eastAsia="Yu Gothic"/>
          <w:b/>
          <w:i w:val="0"/>
          <w:color w:val="14452A"/>
          <w:sz w:val="44"/>
        </w:rPr>
        <w:t>とくに</w:t>
      </w:r>
      <w:bookmarkEnd w:id="18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especially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especially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विशेष रूप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ピアノが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Especially I like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especially.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何も 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especially need anything.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かんしん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9" w:name="いっしょに"/>
      <w:r>
        <w:rPr>
          <w:rFonts w:ascii="Calibri" w:hAnsi="Calibri" w:eastAsia="Yu Gothic"/>
          <w:b/>
          <w:i w:val="0"/>
          <w:color w:val="14452A"/>
          <w:sz w:val="44"/>
        </w:rPr>
        <w:t>いっしょに</w:t>
      </w:r>
      <w:bookmarkEnd w:id="18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together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together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साथ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カフェに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go to a cafe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0" w:name="じぶんで"/>
      <w:r>
        <w:rPr>
          <w:rFonts w:ascii="Calibri" w:hAnsi="Calibri" w:eastAsia="Yu Gothic"/>
          <w:b/>
          <w:i w:val="0"/>
          <w:color w:val="14452A"/>
          <w:sz w:val="44"/>
        </w:rPr>
        <w:t>じぶんで</w:t>
      </w:r>
      <w:bookmarkEnd w:id="18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it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by oneself.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 by myself.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1" w:name="もういちど"/>
      <w:r>
        <w:rPr>
          <w:rFonts w:ascii="Calibri" w:hAnsi="Calibri" w:eastAsia="Yu Gothic"/>
          <w:b/>
          <w:i w:val="0"/>
          <w:color w:val="14452A"/>
          <w:sz w:val="44"/>
        </w:rPr>
        <w:t>もういちど</w:t>
      </w:r>
      <w:bookmarkEnd w:id="18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once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once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बार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もういちど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once more?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2" w:name="だんだん"/>
      <w:r>
        <w:rPr>
          <w:rFonts w:ascii="Calibri" w:hAnsi="Calibri" w:eastAsia="Yu Gothic"/>
          <w:b/>
          <w:i w:val="0"/>
          <w:color w:val="14452A"/>
          <w:sz w:val="44"/>
        </w:rPr>
        <w:t>だんだん</w:t>
      </w:r>
      <w:bookmarkEnd w:id="18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gradually; little by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gradually; little by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धीरे-धीरे; क्रमशः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だんだん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has gradually gotten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だんだん わかるように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gradually come to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gradually getting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あつくなる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上手になる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なれる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よくなる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3" w:name="べつべつ"/>
      <w:r>
        <w:rPr>
          <w:rFonts w:ascii="Calibri" w:hAnsi="Calibri" w:eastAsia="Yu Gothic"/>
          <w:b/>
          <w:i w:val="0"/>
          <w:color w:val="14452A"/>
          <w:sz w:val="44"/>
        </w:rPr>
        <w:t>べつべつ</w:t>
      </w:r>
      <w:bookmarkEnd w:id="18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separately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separately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अलग-अलग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べつべつ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べつべつに はらいましょう。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pay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はらいは べつべつで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 charge us separately.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4" w:name="まあまあ"/>
      <w:r>
        <w:rPr>
          <w:rFonts w:ascii="Calibri" w:hAnsi="Calibri" w:eastAsia="Yu Gothic"/>
          <w:b/>
          <w:i w:val="0"/>
          <w:color w:val="14452A"/>
          <w:sz w:val="44"/>
        </w:rPr>
        <w:t>まあまあ</w:t>
      </w:r>
      <w:bookmarkEnd w:id="18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so-so; not bad; passably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so-so; not bad; passably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ठीक-ठाक; इतना बुरा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まあまあ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「げんきですか?」「まあまあです。」</w:t>
      </w:r>
      <w:r>
        <w:rPr>
          <w:rFonts w:ascii="Calibri" w:hAnsi="Calibri" w:eastAsia="Yu Gothic"/>
          <w:b w:val="0"/>
          <w:i/>
          <w:color w:val="666666"/>
        </w:rPr>
        <w:t xml:space="preserve">  —  "How are you?" "So-so."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てすとは まあまあ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so-so on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しけんは まあまあでした。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Today's exam was so-so.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5" w:name="にこにこ"/>
      <w:r>
        <w:rPr>
          <w:rFonts w:ascii="Calibri" w:hAnsi="Calibri" w:eastAsia="Yu Gothic"/>
          <w:b/>
          <w:i w:val="0"/>
          <w:color w:val="14452A"/>
          <w:sz w:val="44"/>
        </w:rPr>
        <w:t>にこにこ</w:t>
      </w:r>
      <w:bookmarkEnd w:id="18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smiling brightly; with a smile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smiling brightly; with a smile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मुस्कुराते हुए; प्रसन्नतापूर्वक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にこにこ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たなかさんは いつも にこにこ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Mr. Tanaka is always smiling.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こどもが にこにこ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a smile.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にこにこ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Grandmother is always smiling.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にこにこした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にこにこ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おはなしする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6" w:name="わくわく"/>
      <w:r>
        <w:rPr>
          <w:rFonts w:ascii="Calibri" w:hAnsi="Calibri" w:eastAsia="Yu Gothic"/>
          <w:b/>
          <w:i w:val="0"/>
          <w:color w:val="14452A"/>
          <w:sz w:val="44"/>
        </w:rPr>
        <w:t>わくわく</w:t>
      </w:r>
      <w:bookmarkEnd w:id="18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excited; thrilled; eagerly anticipating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excited; thrilled; eagerly anticipating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उत्साहित; उत्तेजित; उत्सुकता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わくわく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まえは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before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こどもたちが わくわく している。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excited.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たびを かんがえて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thinking about tomorrow's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わくわく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7" w:name="どきどき"/>
      <w:r>
        <w:rPr>
          <w:rFonts w:ascii="Calibri" w:hAnsi="Calibri" w:eastAsia="Yu Gothic"/>
          <w:b/>
          <w:i w:val="0"/>
          <w:color w:val="14452A"/>
          <w:sz w:val="44"/>
        </w:rPr>
        <w:t>どきどき</w:t>
      </w:r>
      <w:bookmarkEnd w:id="18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heart pounding; nervous; thrilled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heart pounding; nervous; thrilled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धड़कन तेज़; घबराहट; रोमांचित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まえは どきどきします。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nervous before exams.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むねが どきどきしています。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heart is pounding.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はっぴょうで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nervous at my first presentation.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むねが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しんぞうが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どきどきの しゅんかん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とまらない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8" w:name="ぴかぴか"/>
      <w:r>
        <w:rPr>
          <w:rFonts w:ascii="Calibri" w:hAnsi="Calibri" w:eastAsia="Yu Gothic"/>
          <w:b/>
          <w:i w:val="0"/>
          <w:color w:val="14452A"/>
          <w:sz w:val="44"/>
        </w:rPr>
        <w:t>ぴかぴか</w:t>
      </w:r>
      <w:bookmarkEnd w:id="18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sparkling; shining; brand-new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sparkling; shining; brand-new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चमकीला; दमकता; नया जैसा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ぴかぴか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ぴかぴかです。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sparkling clean.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一年生は ぴかぴかの ランドセルを 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First-graders buy a brand-new randoseru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ぴかぴか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new shoes are sparkling.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ぴかぴか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ぴかぴかに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ランドセル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9" w:name="すこし"/>
      <w:r>
        <w:rPr>
          <w:rFonts w:ascii="Calibri" w:hAnsi="Calibri" w:eastAsia="Yu Gothic"/>
          <w:b/>
          <w:i w:val="0"/>
          <w:color w:val="14452A"/>
          <w:sz w:val="44"/>
        </w:rPr>
        <w:t>すこし</w:t>
      </w:r>
      <w:bookmarkEnd w:id="18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a little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たくさん, 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0" w:name="まっすぐ"/>
      <w:r>
        <w:rPr>
          <w:rFonts w:ascii="Calibri" w:hAnsi="Calibri" w:eastAsia="Yu Gothic"/>
          <w:b/>
          <w:i w:val="0"/>
          <w:color w:val="14452A"/>
          <w:sz w:val="44"/>
        </w:rPr>
        <w:t>まっすぐ</w:t>
      </w:r>
      <w:bookmarkEnd w:id="18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straight ahead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straight ahead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सीधे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まっすぐ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straight ahead.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straight down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1" w:name="かならず"/>
      <w:r>
        <w:rPr>
          <w:rFonts w:ascii="Calibri" w:hAnsi="Calibri" w:eastAsia="Yu Gothic"/>
          <w:b/>
          <w:i w:val="0"/>
          <w:color w:val="14452A"/>
          <w:sz w:val="44"/>
        </w:rPr>
        <w:t>かならず</w:t>
      </w:r>
      <w:bookmarkEnd w:id="18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surely,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surely,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かならず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かならず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definitely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without fail.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2" w:name="ぜんぶ"/>
      <w:r>
        <w:rPr>
          <w:rFonts w:ascii="Calibri" w:hAnsi="Calibri" w:eastAsia="Yu Gothic"/>
          <w:b/>
          <w:i w:val="0"/>
          <w:color w:val="14452A"/>
          <w:sz w:val="44"/>
        </w:rPr>
        <w:t>ぜんぶ</w:t>
      </w:r>
      <w:bookmarkEnd w:id="18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everything.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ぜんぶ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finished all the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ぜんぜん, ほとんど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3" w:name="もしもし"/>
      <w:r>
        <w:rPr>
          <w:rFonts w:ascii="Calibri" w:hAnsi="Calibri" w:eastAsia="Yu Gothic"/>
          <w:b/>
          <w:i w:val="0"/>
          <w:color w:val="14452A"/>
          <w:sz w:val="44"/>
        </w:rPr>
        <w:t>もしもし</w:t>
      </w:r>
      <w:bookmarkEnd w:id="18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(telephone)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(telephone)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हैलो (फ़ोन)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もしもし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もしもし、田中ですが。</w:t>
      </w:r>
      <w:r>
        <w:rPr>
          <w:rFonts w:ascii="Calibri" w:hAnsi="Calibri" w:eastAsia="Yu Gothic"/>
          <w:b w:val="0"/>
          <w:i/>
          <w:color w:val="666666"/>
        </w:rPr>
        <w:t xml:space="preserve">  —  Hello, this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「もしもし」と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もしもし、田中さんですか。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Hello, is this Tanaka-san?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「もしもし」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phone-greeting</w:t>
      </w:r>
      <w:r>
        <w:rPr>
          <w:rFonts w:ascii="Calibri" w:hAnsi="Calibri" w:eastAsia="Yu Gothic"/>
          <w:b w:val="0"/>
          <w:i w:val="0"/>
        </w:rPr>
        <w:t xml:space="preserve">  —  hello (phone)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phone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attention-getting</w:t>
      </w:r>
      <w:r>
        <w:rPr>
          <w:rFonts w:ascii="Calibri" w:hAnsi="Calibri" w:eastAsia="Yu Gothic"/>
          <w:b w:val="0"/>
          <w:i w:val="0"/>
        </w:rPr>
        <w:t xml:space="preserve">  —  hey /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getting attention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4" w:name="一人で"/>
      <w:r>
        <w:rPr>
          <w:rFonts w:ascii="Calibri" w:hAnsi="Calibri" w:eastAsia="Yu Gothic"/>
          <w:b/>
          <w:i w:val="0"/>
          <w:color w:val="14452A"/>
          <w:sz w:val="44"/>
        </w:rPr>
        <w:t>一人で</w:t>
      </w:r>
      <w:bookmarkEnd w:id="18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5" w:name="が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(clause-connector)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(clause-connector)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(वाक्य-जोड़क)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行きたいですが、時間が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おもしろかったです。が、ながかったです。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but,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高いですが、おいしいです。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expensive, but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AはBです。が、CはDです。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おいしい。が、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たべました。が、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いきます。が、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6" w:name="から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because,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because,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さむいから、コートを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Because it's cold, I wore a coat.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7" w:name="でも"/>
      <w:r>
        <w:rPr>
          <w:rFonts w:ascii="Calibri" w:hAnsi="Calibri" w:eastAsia="Yu Gothic"/>
          <w:b/>
          <w:i w:val="0"/>
          <w:color w:val="14452A"/>
          <w:sz w:val="44"/>
        </w:rPr>
        <w:t>でも</w:t>
      </w:r>
      <w:bookmarkEnd w:id="18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あついです。でも、まどは あけません。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But I won't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Any time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あめでした。でも、出かけました。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But I went out anyway.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AはBです。でも、CはDです。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おいしい。でも、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たべました。でも、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いきます。でも、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sentence-conjunction</w:t>
      </w:r>
      <w:r>
        <w:rPr>
          <w:rFonts w:ascii="Calibri" w:hAnsi="Calibri" w:eastAsia="Yu Gothic"/>
          <w:b w:val="0"/>
          <w:i w:val="0"/>
        </w:rPr>
        <w:t xml:space="preserve">  —  but / however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starts a contrasting 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</w:t>
      </w:r>
      <w:r>
        <w:rPr>
          <w:rFonts w:ascii="Calibri" w:hAnsi="Calibri" w:eastAsia="Yu Gothic"/>
          <w:b w:val="0"/>
          <w:i w:val="0"/>
        </w:rPr>
        <w:t xml:space="preserve">  —  even (X)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子供でも わかる = even a child understands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or-something</w:t>
      </w:r>
      <w:r>
        <w:rPr>
          <w:rFonts w:ascii="Calibri" w:hAnsi="Calibri" w:eastAsia="Yu Gothic"/>
          <w:b w:val="0"/>
          <w:i w:val="0"/>
        </w:rPr>
        <w:t xml:space="preserve">  —  or something / how about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コーヒーでも飲みませんか = how about coffee?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8" w:name="そして"/>
      <w:r>
        <w:rPr>
          <w:rFonts w:ascii="Calibri" w:hAnsi="Calibri" w:eastAsia="Yu Gothic"/>
          <w:b/>
          <w:i w:val="0"/>
          <w:color w:val="14452A"/>
          <w:sz w:val="44"/>
        </w:rPr>
        <w:t>そして</w:t>
      </w:r>
      <w:bookmarkEnd w:id="18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行きました。そして、電車に のりました。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station. And then I got on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たべました。そして、しごとに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then, I went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朝ごはんを 食べました。そして、学校へ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 I went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AはBです。そして、CはDです。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おいしい。そして、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たべました。そして、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いきます。そして、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9" w:name="しかし"/>
      <w:r>
        <w:rPr>
          <w:rFonts w:ascii="Calibri" w:hAnsi="Calibri" w:eastAsia="Yu Gothic"/>
          <w:b/>
          <w:i w:val="0"/>
          <w:color w:val="14452A"/>
          <w:sz w:val="44"/>
        </w:rPr>
        <w:t>しかし</w:t>
      </w:r>
      <w:bookmarkEnd w:id="18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むずかしかったです。しかし、おもしろかったです。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difficult. However, it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むずかしかったです。しかし、できました。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test was hard. However, I did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むずかしいです。しかし、おもしろいです。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difficult. However, it's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AはBです。しかし、CはDです。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おいしい。しかし、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たべました。しかし、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いきます。しかし、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2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in both positions (between voiceless k/voiceless 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0" w:name="だから"/>
      <w:r>
        <w:rPr>
          <w:rFonts w:ascii="Calibri" w:hAnsi="Calibri" w:eastAsia="Yu Gothic"/>
          <w:b/>
          <w:i w:val="0"/>
          <w:color w:val="14452A"/>
          <w:sz w:val="44"/>
        </w:rPr>
        <w:t>だから</w:t>
      </w:r>
      <w:bookmarkEnd w:id="18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あついです。だから、まどを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おもしろかったです。だから、ながかったです。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therefore,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あめだから、家に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raining, so I stayed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AはBです。だから、CはDです。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おいしい。だから、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たべました。だから、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いきます。だから、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1" w:name="けれど"/>
      <w:r>
        <w:rPr>
          <w:rFonts w:ascii="Calibri" w:hAnsi="Calibri" w:eastAsia="Yu Gothic"/>
          <w:b/>
          <w:i w:val="0"/>
          <w:color w:val="14452A"/>
          <w:sz w:val="44"/>
        </w:rPr>
        <w:t>けれど</w:t>
      </w:r>
      <w:bookmarkEnd w:id="18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/ however (けど most casual; けれど middle; けれども most formal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/ however (けど most casual; けれど middle; けれども most formal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/ 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けれど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いそがしいけれど、行きます。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busy but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おもしろかったです。けれど、ながかったです。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interesting, but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高いけれど、買いました。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expensive but I bought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AはBです。けれど / けれども / けど、CはDです。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おいしい。けれど / けれども / けど、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たべました。けれど / けれども / けど、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いきます。けれど / けれども / けど、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2" w:name="それから"/>
      <w:r>
        <w:rPr>
          <w:rFonts w:ascii="Calibri" w:hAnsi="Calibri" w:eastAsia="Yu Gothic"/>
          <w:b/>
          <w:i w:val="0"/>
          <w:color w:val="14452A"/>
          <w:sz w:val="44"/>
        </w:rPr>
        <w:t>それから</w:t>
      </w:r>
      <w:bookmarkEnd w:id="18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then, after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then, after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After that, I slept.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3" w:name="または"/>
      <w:r>
        <w:rPr>
          <w:rFonts w:ascii="Calibri" w:hAnsi="Calibri" w:eastAsia="Yu Gothic"/>
          <w:b/>
          <w:i w:val="0"/>
          <w:color w:val="14452A"/>
          <w:sz w:val="44"/>
        </w:rPr>
        <w:t>または</w:t>
      </w:r>
      <w:bookmarkEnd w:id="18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または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or tea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おもしろかったです。または、ながかったです。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or,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coffee or tea.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AはBです。または、CはDです。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おいしい。または、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たべました。または、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いきます。または、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4" w:name="ですから"/>
      <w:r>
        <w:rPr>
          <w:rFonts w:ascii="Calibri" w:hAnsi="Calibri" w:eastAsia="Yu Gothic"/>
          <w:b/>
          <w:i w:val="0"/>
          <w:color w:val="14452A"/>
          <w:sz w:val="44"/>
        </w:rPr>
        <w:t>ですから</w:t>
      </w:r>
      <w:bookmarkEnd w:id="18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ですから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雨です。ですから、出かけません。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raining. Therefore,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ねつが あります。ですから、休みます。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fever. Therefore, I'll take the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AはBです。ですから、CはDです。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おいしい。ですから、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たべました。ですから、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いきます。ですから、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5" w:name="ところで"/>
      <w:r>
        <w:rPr>
          <w:rFonts w:ascii="Calibri" w:hAnsi="Calibri" w:eastAsia="Yu Gothic"/>
          <w:b/>
          <w:i w:val="0"/>
          <w:color w:val="14452A"/>
          <w:sz w:val="44"/>
        </w:rPr>
        <w:t>ところで</w:t>
      </w:r>
      <w:bookmarkEnd w:id="18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the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the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ところで、しゅくだいは おわりましたか。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have you finished your homework?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読みました。ところで、ねました。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by the way, I went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AはBです。ところで、CはDです。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おいしい。ところで、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たべました。ところで、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いきます。ところで、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6" w:name="それで"/>
      <w:r>
        <w:rPr>
          <w:rFonts w:ascii="Calibri" w:hAnsi="Calibri" w:eastAsia="Yu Gothic"/>
          <w:b/>
          <w:i w:val="0"/>
          <w:color w:val="14452A"/>
          <w:sz w:val="44"/>
        </w:rPr>
        <w:t>それで</w:t>
      </w:r>
      <w:bookmarkEnd w:id="18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ふりました。それで、出かけませんでした。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So I didn't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おもしろかったです。それで、ながかったです。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and so,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raining. And so, I didn't go out.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7" w:name="それに"/>
      <w:r>
        <w:rPr>
          <w:rFonts w:ascii="Calibri" w:hAnsi="Calibri" w:eastAsia="Yu Gothic"/>
          <w:b/>
          <w:i w:val="0"/>
          <w:color w:val="14452A"/>
          <w:sz w:val="44"/>
        </w:rPr>
        <w:t>それに</w:t>
      </w:r>
      <w:bookmarkEnd w:id="18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इसके अलावा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おいしいです。それに、安いです。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delicious. Moreover, it's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おもしろかったです。それに、ながかったです。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moreover,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安いです。それに、おいしいです。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cheap. Moreover, it's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AはBです。それに、CはDです。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おいしい。それに、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たべました。それに、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いきます。それに、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8" w:name="の"/>
      <w:r>
        <w:rPr>
          <w:rFonts w:ascii="Calibri" w:hAnsi="Calibri" w:eastAsia="Yu Gothic"/>
          <w:b/>
          <w:i w:val="0"/>
          <w:color w:val="14452A"/>
          <w:sz w:val="44"/>
        </w:rPr>
        <w:t>の</w:t>
      </w:r>
      <w:bookmarkEnd w:id="18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of, possessive / nominalizer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of, possessive / nominalizer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 / -वाला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my book. (possessive の)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book is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9" w:name="に"/>
      <w:r>
        <w:rPr>
          <w:rFonts w:ascii="Calibri" w:hAnsi="Calibri" w:eastAsia="Yu Gothic"/>
          <w:b/>
          <w:i w:val="0"/>
          <w:color w:val="14452A"/>
          <w:sz w:val="44"/>
        </w:rPr>
        <w:t>に</w:t>
      </w:r>
      <w:bookmarkEnd w:id="18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to, at, in (target / 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to, at, in (target / 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 / में / 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 (time に)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0" w:name="は_3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8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topic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topic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विषय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 (topic は)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nice weather.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1" w:name="を"/>
      <w:r>
        <w:rPr>
          <w:rFonts w:ascii="Calibri" w:hAnsi="Calibri" w:eastAsia="Yu Gothic"/>
          <w:b/>
          <w:i w:val="0"/>
          <w:color w:val="14452A"/>
          <w:sz w:val="44"/>
        </w:rPr>
        <w:t>を</w:t>
      </w:r>
      <w:bookmarkEnd w:id="18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कर्म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(object を)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2" w:name="が_2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कर्ता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cats. (subject が)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3" w:name="で"/>
      <w:r>
        <w:rPr>
          <w:rFonts w:ascii="Calibri" w:hAnsi="Calibri" w:eastAsia="Yu Gothic"/>
          <w:b/>
          <w:i w:val="0"/>
          <w:color w:val="14452A"/>
          <w:sz w:val="44"/>
        </w:rPr>
        <w:t>で</w:t>
      </w:r>
      <w:bookmarkEnd w:id="18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at, by, with (location of action / means)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at, by, with (location of action / means)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द्वारा / पर (क्रिया)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at a cafe. (location 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4" w:name="と_2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8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and, with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and, with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movie with a friend. (with と)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with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5" w:name="も"/>
      <w:r>
        <w:rPr>
          <w:rFonts w:ascii="Calibri" w:hAnsi="Calibri" w:eastAsia="Yu Gothic"/>
          <w:b/>
          <w:i w:val="0"/>
          <w:color w:val="14452A"/>
          <w:sz w:val="44"/>
        </w:rPr>
        <w:t>も</w:t>
      </w:r>
      <w:bookmarkEnd w:id="18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too. (also も)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 too.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6" w:name="か"/>
      <w:r>
        <w:rPr>
          <w:rFonts w:ascii="Calibri" w:hAnsi="Calibri" w:eastAsia="Yu Gothic"/>
          <w:b/>
          <w:i w:val="0"/>
          <w:color w:val="14452A"/>
          <w:sz w:val="44"/>
        </w:rPr>
        <w:t>か</w:t>
      </w:r>
      <w:bookmarkEnd w:id="18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(question か)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a student?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行きますか、行きませんか。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go or not?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7" w:name="から_2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from, because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from, because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nine. (from から)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8" w:name="や"/>
      <w:r>
        <w:rPr>
          <w:rFonts w:ascii="Calibri" w:hAnsi="Calibri" w:eastAsia="Yu Gothic"/>
          <w:b/>
          <w:i w:val="0"/>
          <w:color w:val="14452A"/>
          <w:sz w:val="44"/>
        </w:rPr>
        <w:t>や</w:t>
      </w:r>
      <w:bookmarkEnd w:id="18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(non-exhaustive)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(non-exhaustive)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(आंशिक)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oranges (among other things). (や)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mandarins (among other things).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9" w:name="ね"/>
      <w:r>
        <w:rPr>
          <w:rFonts w:ascii="Calibri" w:hAnsi="Calibri" w:eastAsia="Yu Gothic"/>
          <w:b/>
          <w:i w:val="0"/>
          <w:color w:val="14452A"/>
          <w:sz w:val="44"/>
        </w:rPr>
        <w:t>ね</w:t>
      </w:r>
      <w:bookmarkEnd w:id="18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(agreement)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(agreement)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सहमति-सूचक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weather, isn't it? (ね)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delicious, isn't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hot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agreement-seeking</w:t>
      </w:r>
      <w:r>
        <w:rPr>
          <w:rFonts w:ascii="Calibri" w:hAnsi="Calibri" w:eastAsia="Yu Gothic"/>
          <w:b w:val="0"/>
          <w:i w:val="0"/>
        </w:rPr>
        <w:t xml:space="preserve">  —  right?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sentence-final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topic-checker</w:t>
      </w:r>
      <w:r>
        <w:rPr>
          <w:rFonts w:ascii="Calibri" w:hAnsi="Calibri" w:eastAsia="Yu Gothic"/>
          <w:b w:val="0"/>
          <w:i w:val="0"/>
        </w:rPr>
        <w:t xml:space="preserve">  —  hey... / so...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sentence-initial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0" w:name="まで"/>
      <w:r>
        <w:rPr>
          <w:rFonts w:ascii="Calibri" w:hAnsi="Calibri" w:eastAsia="Yu Gothic"/>
          <w:b/>
          <w:i w:val="0"/>
          <w:color w:val="14452A"/>
          <w:sz w:val="44"/>
        </w:rPr>
        <w:t>まで</w:t>
      </w:r>
      <w:bookmarkEnd w:id="18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until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until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五時まで しごとを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five. (until まで)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5時まで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walk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1" w:name="など"/>
      <w:r>
        <w:rPr>
          <w:rFonts w:ascii="Calibri" w:hAnsi="Calibri" w:eastAsia="Yu Gothic"/>
          <w:b/>
          <w:i w:val="0"/>
          <w:color w:val="14452A"/>
          <w:sz w:val="44"/>
        </w:rPr>
        <w:t>など</w:t>
      </w:r>
      <w:bookmarkEnd w:id="18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etc.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etc.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इत्यादि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apples, oranges,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books, notebooks,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2" w:name="へ"/>
      <w:r>
        <w:rPr>
          <w:rFonts w:ascii="Calibri" w:hAnsi="Calibri" w:eastAsia="Yu Gothic"/>
          <w:b/>
          <w:i w:val="0"/>
          <w:color w:val="14452A"/>
          <w:sz w:val="44"/>
        </w:rPr>
        <w:t>へ</w:t>
      </w:r>
      <w:bookmarkEnd w:id="18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(direction)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(direction)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 ओर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 (direction へ)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3" w:name="だけ"/>
      <w:r>
        <w:rPr>
          <w:rFonts w:ascii="Calibri" w:hAnsi="Calibri" w:eastAsia="Yu Gothic"/>
          <w:b/>
          <w:i w:val="0"/>
          <w:color w:val="14452A"/>
          <w:sz w:val="44"/>
        </w:rPr>
        <w:t>だけ</w:t>
      </w:r>
      <w:bookmarkEnd w:id="18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わたしだけ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Only I will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一人だけ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Only one person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4" w:name="よ"/>
      <w:r>
        <w:rPr>
          <w:rFonts w:ascii="Calibri" w:hAnsi="Calibri" w:eastAsia="Yu Gothic"/>
          <w:b/>
          <w:i w:val="0"/>
          <w:color w:val="14452A"/>
          <w:sz w:val="44"/>
        </w:rPr>
        <w:t>よ</w:t>
      </w:r>
      <w:bookmarkEnd w:id="18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(assertion)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(assertion)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दृढ़ता-सूचक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you know! (よ)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おわりましたよ。</w:t>
      </w:r>
      <w:r>
        <w:rPr>
          <w:rFonts w:ascii="Calibri" w:hAnsi="Calibri" w:eastAsia="Yu Gothic"/>
          <w:b w:val="0"/>
          <w:i/>
          <w:color w:val="666666"/>
        </w:rPr>
        <w:t xml:space="preserve">  —  It's already finished, FYI.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assertion-marker</w:t>
      </w:r>
      <w:r>
        <w:rPr>
          <w:rFonts w:ascii="Calibri" w:hAnsi="Calibri" w:eastAsia="Yu Gothic"/>
          <w:b w:val="0"/>
          <w:i w:val="0"/>
        </w:rPr>
        <w:t xml:space="preserve">  —  you know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informing listener of new info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mild-warning</w:t>
      </w:r>
      <w:r>
        <w:rPr>
          <w:rFonts w:ascii="Calibri" w:hAnsi="Calibri" w:eastAsia="Yu Gothic"/>
          <w:b w:val="0"/>
          <w:i w:val="0"/>
        </w:rPr>
        <w:t xml:space="preserve">  — 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cautioning context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5" w:name="しか"/>
      <w:r>
        <w:rPr>
          <w:rFonts w:ascii="Calibri" w:hAnsi="Calibri" w:eastAsia="Yu Gothic"/>
          <w:b/>
          <w:i w:val="0"/>
          <w:color w:val="14452A"/>
          <w:sz w:val="44"/>
        </w:rPr>
        <w:t>しか</w:t>
      </w:r>
      <w:bookmarkEnd w:id="18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(नकार के साथ)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一人しか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only one person.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 pairs with a negative predicate — 'only / nothing but'</w:t>
      </w:r>
      <w:r>
        <w:rPr>
          <w:rFonts w:ascii="Calibri" w:hAnsi="Calibri" w:eastAsia="Yu Gothic"/>
          <w:b w:val="0"/>
          <w:i w:val="0"/>
        </w:rPr>
        <w:t xml:space="preserve">  —  しか is a restrictive particle that REQUIRES a negative predicate. Together they mean 'only X' with an implicit 'and not more'. Pattern: 「Xしか〜ない」.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「水しか のみません」 = 'I drink only water (and nothing else).' 「1000円しか ありません」 = 'I have only 1000 yen.' Note: the verb must be negative — you can't say 「水しか のみます」 (ungrammatical). Contrast with だけ (positive predicate OK): 「水だけ のみます」 = 'I drink only water.'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6" w:name="ぐらい"/>
      <w:r>
        <w:rPr>
          <w:rFonts w:ascii="Calibri" w:hAnsi="Calibri" w:eastAsia="Yu Gothic"/>
          <w:b/>
          <w:i w:val="0"/>
          <w:color w:val="14452A"/>
          <w:sz w:val="44"/>
        </w:rPr>
        <w:t>ぐらい</w:t>
      </w:r>
      <w:bookmarkEnd w:id="18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about, approximately (ぐらい more common after voiced sounds; くらい elsewhere - particle of estimate)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about, approximately (ぐらい more common after voiced sounds; くらい elsewhere - particle of estimate)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ぐらい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 (about).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十分ぐらい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いつぐらい /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'about / approximately'</w:t>
      </w:r>
      <w:r>
        <w:rPr>
          <w:rFonts w:ascii="Calibri" w:hAnsi="Calibri" w:eastAsia="Yu Gothic"/>
          <w:b w:val="0"/>
          <w:i w:val="0"/>
        </w:rPr>
        <w:t xml:space="preserve">  —  ぐらい / くらい attach to quantities and times to mean 'about / approximately'. The two forms are mostly interchangeable; ぐらい is slightly more common after consonant-final words, くらい slightly more common at the start of a phrase or for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「1時間ぐらい かかります」 = 'It takes about an hour.' 「100人くらい 来ました」 = 'About 100 people came.' Either form works in most contexts; rule of thumb: when in doubt, ぐらい.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7" w:name="ずつ"/>
      <w:r>
        <w:rPr>
          <w:rFonts w:ascii="Calibri" w:hAnsi="Calibri" w:eastAsia="Yu Gothic"/>
          <w:b/>
          <w:i w:val="0"/>
          <w:color w:val="14452A"/>
          <w:sz w:val="44"/>
        </w:rPr>
        <w:t>ずつ</w:t>
      </w:r>
      <w:bookmarkEnd w:id="18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प्रत्येक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one at a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ひとつずつ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one apple each.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one 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8" w:name="ごろ"/>
      <w:r>
        <w:rPr>
          <w:rFonts w:ascii="Calibri" w:hAnsi="Calibri" w:eastAsia="Yu Gothic"/>
          <w:b/>
          <w:i w:val="0"/>
          <w:color w:val="14452A"/>
          <w:sz w:val="44"/>
        </w:rPr>
        <w:t>ごろ</w:t>
      </w:r>
      <w:bookmarkEnd w:id="18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around (time)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around (time)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 आसपास (समय)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七時ごろ 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home around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三時ごろ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around 3.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79" w:name="ありがとう"/>
      <w:r>
        <w:rPr>
          <w:rFonts w:ascii="Calibri" w:hAnsi="Calibri" w:eastAsia="Yu Gothic"/>
          <w:b/>
          <w:i w:val="0"/>
          <w:color w:val="14452A"/>
          <w:sz w:val="44"/>
        </w:rPr>
        <w:t>ありがとう</w:t>
      </w:r>
      <w:bookmarkEnd w:id="18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Thanks,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かして くれて、ありがとう。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Thanks for lending me the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</w:t>
      </w:r>
      <w:r>
        <w:rPr>
          <w:rFonts w:ascii="Calibri" w:hAnsi="Calibri" w:eastAsia="Yu Gothic"/>
          <w:b w:val="0"/>
          <w:i w:val="0"/>
        </w:rPr>
        <w:t xml:space="preserve">  —  thank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gratitude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closing-phone</w:t>
      </w:r>
      <w:r>
        <w:rPr>
          <w:rFonts w:ascii="Calibri" w:hAnsi="Calibri" w:eastAsia="Yu Gothic"/>
          <w:b w:val="0"/>
          <w:i w:val="0"/>
        </w:rPr>
        <w:t xml:space="preserve">  —  thanks (call closer)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ending 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0" w:name="どうも"/>
      <w:r>
        <w:rPr>
          <w:rFonts w:ascii="Calibri" w:hAnsi="Calibri" w:eastAsia="Yu Gothic"/>
          <w:b/>
          <w:i w:val="0"/>
          <w:color w:val="14452A"/>
          <w:sz w:val="44"/>
        </w:rPr>
        <w:t>どうも</w:t>
      </w:r>
      <w:bookmarkEnd w:id="18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casual-thanks</w:t>
      </w:r>
      <w:r>
        <w:rPr>
          <w:rFonts w:ascii="Calibri" w:hAnsi="Calibri" w:eastAsia="Yu Gothic"/>
          <w:b w:val="0"/>
          <w:i w:val="0"/>
        </w:rPr>
        <w:t xml:space="preserve">  —  thanks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set phrase; stands alone as informal 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casual-hello</w:t>
      </w:r>
      <w:r>
        <w:rPr>
          <w:rFonts w:ascii="Calibri" w:hAnsi="Calibri" w:eastAsia="Yu Gothic"/>
          <w:b w:val="0"/>
          <w:i w:val="0"/>
        </w:rPr>
        <w:t xml:space="preserve">  —  hey there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どうも〜 with rising intonation as greeting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parting</w:t>
      </w:r>
      <w:r>
        <w:rPr>
          <w:rFonts w:ascii="Calibri" w:hAnsi="Calibri" w:eastAsia="Yu Gothic"/>
          <w:b w:val="0"/>
          <w:i w:val="0"/>
        </w:rPr>
        <w:t xml:space="preserve">  —  see you / OK then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closing a transaction or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1" w:name="ただいま"/>
      <w:r>
        <w:rPr>
          <w:rFonts w:ascii="Calibri" w:hAnsi="Calibri" w:eastAsia="Yu Gothic"/>
          <w:b/>
          <w:i w:val="0"/>
          <w:color w:val="14452A"/>
          <w:sz w:val="44"/>
        </w:rPr>
        <w:t>ただいま</w:t>
      </w:r>
      <w:bookmarkEnd w:id="18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 घर आ गया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ただいま、おそくなりました。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home, sorry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「ただいま」と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home".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ただいま。— おかえりなさい。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home. — Welcome back.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「ただいま」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returning-home</w:t>
      </w:r>
      <w:r>
        <w:rPr>
          <w:rFonts w:ascii="Calibri" w:hAnsi="Calibri" w:eastAsia="Yu Gothic"/>
          <w:b w:val="0"/>
          <w:i w:val="0"/>
        </w:rPr>
        <w:t xml:space="preserve">  —  I'm home / I'm back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arriving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just-now</w:t>
      </w:r>
      <w:r>
        <w:rPr>
          <w:rFonts w:ascii="Calibri" w:hAnsi="Calibri" w:eastAsia="Yu Gothic"/>
          <w:b w:val="0"/>
          <w:i w:val="0"/>
        </w:rPr>
        <w:t xml:space="preserve">  —  just now / a moment ago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adverbial: ただいま 来ました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2" w:name="おはようございます"/>
      <w:r>
        <w:rPr>
          <w:rFonts w:ascii="Calibri" w:hAnsi="Calibri" w:eastAsia="Yu Gothic"/>
          <w:b/>
          <w:i w:val="0"/>
          <w:color w:val="14452A"/>
          <w:sz w:val="44"/>
        </w:rPr>
        <w:t>おはようございます</w:t>
      </w:r>
      <w:bookmarkEnd w:id="18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सुप्रभात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おはようございます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Good morning!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おはようございます、先生。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「おはようございます」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polite-morning-greeting</w:t>
      </w:r>
      <w:r>
        <w:rPr>
          <w:rFonts w:ascii="Calibri" w:hAnsi="Calibri" w:eastAsia="Yu Gothic"/>
          <w:b w:val="0"/>
          <w:i w:val="0"/>
        </w:rPr>
        <w:t xml:space="preserve">  —  good morning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workplace / customer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3" w:name="こんにちは"/>
      <w:r>
        <w:rPr>
          <w:rFonts w:ascii="Calibri" w:hAnsi="Calibri" w:eastAsia="Yu Gothic"/>
          <w:b/>
          <w:i w:val="0"/>
          <w:color w:val="14452A"/>
          <w:sz w:val="44"/>
        </w:rPr>
        <w:t>こんにちは</w:t>
      </w:r>
      <w:bookmarkEnd w:id="18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/ good afternoon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/ good afternoon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नमस्ते (दिन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こんにちは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こんにちは。元気ですか。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Hello.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人に こんにちはと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greeted the shopkeeper with 'hello'.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Hello, Mr.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「こんにちは」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day-greeting</w:t>
      </w:r>
      <w:r>
        <w:rPr>
          <w:rFonts w:ascii="Calibri" w:hAnsi="Calibri" w:eastAsia="Yu Gothic"/>
          <w:b w:val="0"/>
          <w:i w:val="0"/>
        </w:rPr>
        <w:t xml:space="preserve">  —  hello / good afternoon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midday to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general-greeting</w:t>
      </w:r>
      <w:r>
        <w:rPr>
          <w:rFonts w:ascii="Calibri" w:hAnsi="Calibri" w:eastAsia="Yu Gothic"/>
          <w:b w:val="0"/>
          <w:i w:val="0"/>
        </w:rPr>
        <w:t xml:space="preserve">  —  hi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encounters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4" w:name="しつれいします"/>
      <w:r>
        <w:rPr>
          <w:rFonts w:ascii="Calibri" w:hAnsi="Calibri" w:eastAsia="Yu Gothic"/>
          <w:b/>
          <w:i w:val="0"/>
          <w:color w:val="14452A"/>
          <w:sz w:val="44"/>
        </w:rPr>
        <w:t>しつれいします</w:t>
      </w:r>
      <w:bookmarkEnd w:id="18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pardon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pardon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しつれいします。先生、しつもんが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me. Sensei, I have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入る 前に「しつれいします」と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entering the room I said 'excuse 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しつれいします、先に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I'm heading home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me' — said BEFORE doing something potentially intrusive</w:t>
      </w:r>
      <w:r>
        <w:rPr>
          <w:rFonts w:ascii="Calibri" w:hAnsi="Calibri" w:eastAsia="Yu Gothic"/>
          <w:b w:val="0"/>
          <w:i w:val="0"/>
        </w:rPr>
        <w:t xml:space="preserve">  —  Used when entering a room, hanging up the phone, leaving someone's presence, or interrupting — to acknowledge that you're about to inconvenience or disturb someone.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 contexts: knocking and entering a teacher's office (しつれいします); ending a phone call politely (それでは、しつれいします); leaving work before colleagues (おさきに しつれいします). The pair しつれいしました is said AFTER the inconvenience.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5" w:name="しつれいしました"/>
      <w:r>
        <w:rPr>
          <w:rFonts w:ascii="Calibri" w:hAnsi="Calibri" w:eastAsia="Yu Gothic"/>
          <w:b/>
          <w:i w:val="0"/>
          <w:color w:val="14452A"/>
          <w:sz w:val="44"/>
        </w:rPr>
        <w:t>しつれいしました</w:t>
      </w:r>
      <w:bookmarkEnd w:id="18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being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「しつれいしました」と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"excuse 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Sorry for being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 (for what I did)' — said AFTER the inconvenience</w:t>
      </w:r>
      <w:r>
        <w:rPr>
          <w:rFonts w:ascii="Calibri" w:hAnsi="Calibri" w:eastAsia="Yu Gothic"/>
          <w:b w:val="0"/>
          <w:i w:val="0"/>
        </w:rPr>
        <w:t xml:space="preserve">  —  Past-form pair to しつれいします. Said after the action that may have inconvenienced someone: after leaving a room, after taking up someone's time, after a small mistake.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leaving the teacher's office after a meeting: しつれいしました. Bumping into someone: あ、しつれいしました. Don't confuse with しつれいします (BEFORE) and ごめんなさい (for fault/apology).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6" w:name="ありがとうございます"/>
      <w:r>
        <w:rPr>
          <w:rFonts w:ascii="Calibri" w:hAnsi="Calibri" w:eastAsia="Yu Gothic"/>
          <w:b/>
          <w:i w:val="0"/>
          <w:color w:val="14452A"/>
          <w:sz w:val="44"/>
        </w:rPr>
        <w:t>ありがとうございます</w:t>
      </w:r>
      <w:bookmarkEnd w:id="18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プレゼント、ありがとうございます。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gift.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polite-thanks</w:t>
      </w:r>
      <w:r>
        <w:rPr>
          <w:rFonts w:ascii="Calibri" w:hAnsi="Calibri" w:eastAsia="Yu Gothic"/>
          <w:b w:val="0"/>
          <w:i w:val="0"/>
        </w:rPr>
        <w:t xml:space="preserve">  —  thank you very much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gratitude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7" w:name="どういたしまして"/>
      <w:r>
        <w:rPr>
          <w:rFonts w:ascii="Calibri" w:hAnsi="Calibri" w:eastAsia="Yu Gothic"/>
          <w:b/>
          <w:i w:val="0"/>
          <w:color w:val="14452A"/>
          <w:sz w:val="44"/>
        </w:rPr>
        <w:t>どういたしまして</w:t>
      </w:r>
      <w:bookmarkEnd w:id="18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you're welcome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you're welcome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कोई बात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どういたしまして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You're welcome.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「どういたしまして」と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"you're welcome".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ありがとうございました。— 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Thank you. — You're welcome.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「どういたしまして」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8" w:name="おねがいします"/>
      <w:r>
        <w:rPr>
          <w:rFonts w:ascii="Calibri" w:hAnsi="Calibri" w:eastAsia="Yu Gothic"/>
          <w:b/>
          <w:i w:val="0"/>
          <w:color w:val="14452A"/>
          <w:sz w:val="44"/>
        </w:rPr>
        <w:t>おねがいします</w:t>
      </w:r>
      <w:bookmarkEnd w:id="18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コーヒー、おねがいします。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「おねがいします」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polite-request</w:t>
      </w:r>
      <w:r>
        <w:rPr>
          <w:rFonts w:ascii="Calibri" w:hAnsi="Calibri" w:eastAsia="Yu Gothic"/>
          <w:b w:val="0"/>
          <w:i w:val="0"/>
        </w:rPr>
        <w:t xml:space="preserve">  —  please / I'd like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ordering / asking favor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closing-greeting</w:t>
      </w:r>
      <w:r>
        <w:rPr>
          <w:rFonts w:ascii="Calibri" w:hAnsi="Calibri" w:eastAsia="Yu Gothic"/>
          <w:b w:val="0"/>
          <w:i w:val="0"/>
        </w:rPr>
        <w:t xml:space="preserve">  —  thanks in advance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「よろしく お願いします」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9" w:name="ごちそうさまでした"/>
      <w:r>
        <w:rPr>
          <w:rFonts w:ascii="Calibri" w:hAnsi="Calibri" w:eastAsia="Yu Gothic"/>
          <w:b/>
          <w:i w:val="0"/>
          <w:color w:val="14452A"/>
          <w:sz w:val="44"/>
        </w:rPr>
        <w:t>ごちそうさまでした</w:t>
      </w:r>
      <w:bookmarkEnd w:id="18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after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after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के बाद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ごちそうさまでした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It was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(after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おいしかったです。ごちそうさまでした。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delicious. Thank you for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「ごちそうさまでした」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Said AFTER eating — closes the meal politely</w:t>
      </w:r>
      <w:r>
        <w:rPr>
          <w:rFonts w:ascii="Calibri" w:hAnsi="Calibri" w:eastAsia="Yu Gothic"/>
          <w:b w:val="0"/>
          <w:i w:val="0"/>
        </w:rPr>
        <w:t xml:space="preserve">  —  Fixed-pair partner to いただきます (said BEFORE eating). Acknowledges the meal and the labour that produced it. Said even when eating alone, in restaurants, or after being treated.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form: ごちそうさま (no でした). When someone treated you to a meal, said directly to them as thanks. Don't drop the verb past-form ending in formal situations: ごちそうさまでした is the polite version.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0" w:name="いってきます"/>
      <w:r>
        <w:rPr>
          <w:rFonts w:ascii="Calibri" w:hAnsi="Calibri" w:eastAsia="Yu Gothic"/>
          <w:b/>
          <w:i w:val="0"/>
          <w:color w:val="14452A"/>
          <w:sz w:val="44"/>
        </w:rPr>
        <w:t>いってきます</w:t>
      </w:r>
      <w:bookmarkEnd w:id="18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off (and will return)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off (and will return)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 रहा हूँ (लौटूँगा)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「いってきます」と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off".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OK, I'm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leaving-home</w:t>
      </w:r>
      <w:r>
        <w:rPr>
          <w:rFonts w:ascii="Calibri" w:hAnsi="Calibri" w:eastAsia="Yu Gothic"/>
          <w:b w:val="0"/>
          <w:i w:val="0"/>
        </w:rPr>
        <w:t xml:space="preserve">  —  I'm off / see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1" w:name="いってらっしゃい"/>
      <w:r>
        <w:rPr>
          <w:rFonts w:ascii="Calibri" w:hAnsi="Calibri" w:eastAsia="Yu Gothic"/>
          <w:b/>
          <w:i w:val="0"/>
          <w:color w:val="14452A"/>
          <w:sz w:val="44"/>
        </w:rPr>
        <w:t>いってらっしゃい</w:t>
      </w:r>
      <w:bookmarkEnd w:id="18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 you / take care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 you / take care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सही-सलामत जाओ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いってらっしゃい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いってらっしゃい、気を つけて。</w:t>
      </w:r>
      <w:r>
        <w:rPr>
          <w:rFonts w:ascii="Calibri" w:hAnsi="Calibri" w:eastAsia="Yu Gothic"/>
          <w:b w:val="0"/>
          <w:i/>
          <w:color w:val="666666"/>
        </w:rPr>
        <w:t xml:space="preserve">  —  See you, take care.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先生に「いってらっしゃい」と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'have a good day'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き気をつけて、いってらっしゃい。</w:t>
      </w:r>
      <w:r>
        <w:rPr>
          <w:rFonts w:ascii="Calibri" w:hAnsi="Calibri" w:eastAsia="Yu Gothic"/>
          <w:b w:val="0"/>
          <w:i/>
          <w:color w:val="666666"/>
        </w:rPr>
        <w:t xml:space="preserve">  —  Be careful,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「いってらっしゃい」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sending-off</w:t>
      </w:r>
      <w:r>
        <w:rPr>
          <w:rFonts w:ascii="Calibri" w:hAnsi="Calibri" w:eastAsia="Yu Gothic"/>
          <w:b w:val="0"/>
          <w:i w:val="0"/>
        </w:rPr>
        <w:t xml:space="preserve">  —  have a good day /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TO the person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2" w:name="どうぞよろしく"/>
      <w:r>
        <w:rPr>
          <w:rFonts w:ascii="Calibri" w:hAnsi="Calibri" w:eastAsia="Yu Gothic"/>
          <w:b/>
          <w:i w:val="0"/>
          <w:color w:val="14452A"/>
          <w:sz w:val="44"/>
        </w:rPr>
        <w:t>どうぞよろしく</w:t>
      </w:r>
      <w:bookmarkEnd w:id="18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pleased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pleased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मिलकर ख़ुशी हुई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どうぞよろしく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「どうぞよろしく」と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"pleased to meet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本日は 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どうぞよろしく。</w:t>
      </w:r>
      <w:r>
        <w:rPr>
          <w:rFonts w:ascii="Calibri" w:hAnsi="Calibri" w:eastAsia="Yu Gothic"/>
          <w:b w:val="0"/>
          <w:i/>
          <w:color w:val="666666"/>
        </w:rPr>
        <w:t xml:space="preserve">  —  Please treat me well from now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「どうぞよろしく」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3" w:name="おげんきですか"/>
      <w:r>
        <w:rPr>
          <w:rFonts w:ascii="Calibri" w:hAnsi="Calibri" w:eastAsia="Yu Gothic"/>
          <w:b/>
          <w:i w:val="0"/>
          <w:color w:val="14452A"/>
          <w:sz w:val="44"/>
        </w:rPr>
        <w:t>おげんきですか</w:t>
      </w:r>
      <w:bookmarkEnd w:id="18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are you?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are you?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कैसे हैं?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おげんきですか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おげんきですか。— はい、げんきです。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— I'm fine,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「おげんきですか」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4" w:name="ごめんなさい"/>
      <w:r>
        <w:rPr>
          <w:rFonts w:ascii="Calibri" w:hAnsi="Calibri" w:eastAsia="Yu Gothic"/>
          <w:b/>
          <w:i w:val="0"/>
          <w:color w:val="14452A"/>
          <w:sz w:val="44"/>
        </w:rPr>
        <w:t>ごめんなさい</w:t>
      </w:r>
      <w:bookmarkEnd w:id="18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ごめんなさい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ごめんなさい。おそく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sorry.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こえで「ごめんなさい」と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'sorry' in a quiet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おそくなって、ごめんなさい。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「ごめんなさい」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sincere apology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mild-apology</w:t>
      </w:r>
      <w:r>
        <w:rPr>
          <w:rFonts w:ascii="Calibri" w:hAnsi="Calibri" w:eastAsia="Yu Gothic"/>
          <w:b w:val="0"/>
          <w:i w:val="0"/>
        </w:rPr>
        <w:t xml:space="preserve">  —  pardon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minor mistake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5" w:name="おかげさまで"/>
      <w:r>
        <w:rPr>
          <w:rFonts w:ascii="Calibri" w:hAnsi="Calibri" w:eastAsia="Yu Gothic"/>
          <w:b/>
          <w:i w:val="0"/>
          <w:color w:val="14452A"/>
          <w:sz w:val="44"/>
        </w:rPr>
        <w:t>おかげさまで</w:t>
      </w:r>
      <w:bookmarkEnd w:id="18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 to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 to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आपकी कृपा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おかげさまで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I'm well.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「おかげさまで」と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"thanks to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 しごとが うまく いきました。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the work went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「おかげさまで」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modest-thanks</w:t>
      </w:r>
      <w:r>
        <w:rPr>
          <w:rFonts w:ascii="Calibri" w:hAnsi="Calibri" w:eastAsia="Yu Gothic"/>
          <w:b w:val="0"/>
          <w:i w:val="0"/>
        </w:rPr>
        <w:t xml:space="preserve">  —  thanks to (your kindness), I'm doing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reply to genki-desu-ka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acknowledgement when someone asks how you are</w:t>
      </w:r>
      <w:r>
        <w:rPr>
          <w:rFonts w:ascii="Calibri" w:hAnsi="Calibri" w:eastAsia="Yu Gothic"/>
          <w:b w:val="0"/>
          <w:i w:val="0"/>
        </w:rPr>
        <w:t xml:space="preserve">  —  Often a polite reply to 「お元気ですか」 or to 'How is your business / family / health?' — meaning roughly 'thanks to you / thanks to your kindness'.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「お元気ですか」 → 「はい、おかげさまで。」 ('Yes, doing well thanks to you/kind support.') Implies humility — credits the asker or general circumstance for the speaker's good situation. Don't use it as a literal 'thank you for X'.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6" w:name="いらっしゃいませ"/>
      <w:r>
        <w:rPr>
          <w:rFonts w:ascii="Calibri" w:hAnsi="Calibri" w:eastAsia="Yu Gothic"/>
          <w:b/>
          <w:i w:val="0"/>
          <w:color w:val="14452A"/>
          <w:sz w:val="44"/>
        </w:rPr>
        <w:t>いらっしゃいませ</w:t>
      </w:r>
      <w:bookmarkEnd w:id="18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(to a shop)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(to a shop)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पधारिए (दुकान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いらっしゃいませ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Welcome! How many people?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店員さんが「いらっしゃいませ」と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clerk said 'welcome'.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Welcome, how many people?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「いらっしゃいませ」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shop-welcome</w:t>
      </w:r>
      <w:r>
        <w:rPr>
          <w:rFonts w:ascii="Calibri" w:hAnsi="Calibri" w:eastAsia="Yu Gothic"/>
          <w:b w:val="0"/>
          <w:i w:val="0"/>
        </w:rPr>
        <w:t xml:space="preserve">  —  welcome (to the shop)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staff greeting customers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7" w:name="おじゃまします"/>
      <w:r>
        <w:rPr>
          <w:rFonts w:ascii="Calibri" w:hAnsi="Calibri" w:eastAsia="Yu Gothic"/>
          <w:b/>
          <w:i w:val="0"/>
          <w:color w:val="14452A"/>
          <w:sz w:val="44"/>
        </w:rPr>
        <w:t>おじゃまします</w:t>
      </w:r>
      <w:bookmarkEnd w:id="18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I'm coming in (set phrase used when entering someone's home)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I'm coming in (set phrase used when entering someone's home)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आ रहा हूँ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おじゃまします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「おじゃまします」と 言って、友だちの うちに 入りました。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'excuse me' and entered my friend's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いえで「おじゃまします」と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At my friend's house I said 'excuse me for intruding'.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おじゃまします。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when entering someone's home.)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「おじゃまします」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8" w:name="すみません"/>
      <w:r>
        <w:rPr>
          <w:rFonts w:ascii="Calibri" w:hAnsi="Calibri" w:eastAsia="Yu Gothic"/>
          <w:b/>
          <w:i w:val="0"/>
          <w:color w:val="14452A"/>
          <w:sz w:val="44"/>
        </w:rPr>
        <w:t>すみません</w:t>
      </w:r>
      <w:bookmarkEnd w:id="18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すみません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すみません、メニューを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the menu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すみません、みちが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 don't know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「すみません」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I'm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genuine apology for an error or inconvenience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すみません! to call a server or shop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thanks-with-apology</w:t>
      </w:r>
      <w:r>
        <w:rPr>
          <w:rFonts w:ascii="Calibri" w:hAnsi="Calibri" w:eastAsia="Yu Gothic"/>
          <w:b w:val="0"/>
          <w:i w:val="0"/>
        </w:rPr>
        <w:t xml:space="preserve">  —  thanks (for the trouble)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 when receiving a favor — acknowledges the imposition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request-opener</w:t>
      </w:r>
      <w:r>
        <w:rPr>
          <w:rFonts w:ascii="Calibri" w:hAnsi="Calibri" w:eastAsia="Yu Gothic"/>
          <w:b w:val="0"/>
          <w:i w:val="0"/>
        </w:rPr>
        <w:t xml:space="preserve">  —  excuse me, can you...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すみません、〜 prefacing a question or favor request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9" w:name="ぺこぺこ"/>
      <w:r>
        <w:rPr>
          <w:rFonts w:ascii="Calibri" w:hAnsi="Calibri" w:eastAsia="Yu Gothic"/>
          <w:b/>
          <w:i w:val="0"/>
          <w:color w:val="14452A"/>
          <w:sz w:val="44"/>
        </w:rPr>
        <w:t>ぺこぺこ</w:t>
      </w:r>
      <w:bookmarkEnd w:id="18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hungry; stomach-rumbling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hungry; stomach-rumbling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भूखा; पेट में चूहे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ぺこぺこ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starving.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ぺこぺこ! 食べたい!</w:t>
      </w:r>
      <w:r>
        <w:rPr>
          <w:rFonts w:ascii="Calibri" w:hAnsi="Calibri" w:eastAsia="Yu Gothic"/>
          <w:b w:val="0"/>
          <w:i/>
          <w:color w:val="666666"/>
        </w:rPr>
        <w:t xml:space="preserve">  —  I'm so hungry! I want to eat!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おひるまえで 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before noon and my stomach is rumbling.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ぺこぺこな じょうたい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おじぎ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0" w:name="こんばんは"/>
      <w:r>
        <w:rPr>
          <w:rFonts w:ascii="Calibri" w:hAnsi="Calibri" w:eastAsia="Yu Gothic"/>
          <w:b/>
          <w:i w:val="0"/>
          <w:color w:val="14452A"/>
          <w:sz w:val="44"/>
        </w:rPr>
        <w:t>こんばんは</w:t>
      </w:r>
      <w:bookmarkEnd w:id="19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संध्या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「こんばんは」と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 evening".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こんばんは。よる おそく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 Sorry it's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「こんばんは」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evening-greeting</w:t>
      </w:r>
      <w:r>
        <w:rPr>
          <w:rFonts w:ascii="Calibri" w:hAnsi="Calibri" w:eastAsia="Yu Gothic"/>
          <w:b w:val="0"/>
          <w:i w:val="0"/>
        </w:rPr>
        <w:t xml:space="preserve">  —  good evening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after dusk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1" w:name="はじめまして"/>
      <w:r>
        <w:rPr>
          <w:rFonts w:ascii="Calibri" w:hAnsi="Calibri" w:eastAsia="Yu Gothic"/>
          <w:b/>
          <w:i w:val="0"/>
          <w:color w:val="14452A"/>
          <w:sz w:val="44"/>
        </w:rPr>
        <w:t>はじめまして</w:t>
      </w:r>
      <w:bookmarkEnd w:id="19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nice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nice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 मिल रहे हैं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I'm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田中さんに「はじめまして」と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'nice to meet you' to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please treat me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「はじめまして」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first-meeting</w:t>
      </w:r>
      <w:r>
        <w:rPr>
          <w:rFonts w:ascii="Calibri" w:hAnsi="Calibri" w:eastAsia="Yu Gothic"/>
          <w:b w:val="0"/>
          <w:i w:val="0"/>
        </w:rPr>
        <w:t xml:space="preserve">  —  nice to meet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only at first introduction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2" w:name="さようなら"/>
      <w:r>
        <w:rPr>
          <w:rFonts w:ascii="Calibri" w:hAnsi="Calibri" w:eastAsia="Yu Gothic"/>
          <w:b/>
          <w:i w:val="0"/>
          <w:color w:val="14452A"/>
          <w:sz w:val="44"/>
        </w:rPr>
        <w:t>さようなら</w:t>
      </w:r>
      <w:bookmarkEnd w:id="19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goodbye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goodbye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अलविदा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さようなら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さようなら、また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Goodbye,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「さようなら」と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"goodbye".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では、さようなら。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goodbye.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「さようなら」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formal-farewell</w:t>
      </w:r>
      <w:r>
        <w:rPr>
          <w:rFonts w:ascii="Calibri" w:hAnsi="Calibri" w:eastAsia="Yu Gothic"/>
          <w:b w:val="0"/>
          <w:i w:val="0"/>
        </w:rPr>
        <w:t xml:space="preserve">  —  goodbye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parting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final-parting</w:t>
      </w:r>
      <w:r>
        <w:rPr>
          <w:rFonts w:ascii="Calibri" w:hAnsi="Calibri" w:eastAsia="Yu Gothic"/>
          <w:b w:val="0"/>
          <w:i w:val="0"/>
        </w:rPr>
        <w:t xml:space="preserve">  —  farewell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sense of finality (parents often avoid with children)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'Goodbye' — surprisingly formal in modern usage; often NOT used among friends</w:t>
      </w:r>
      <w:r>
        <w:rPr>
          <w:rFonts w:ascii="Calibri" w:hAnsi="Calibri" w:eastAsia="Yu Gothic"/>
          <w:b w:val="0"/>
          <w:i w:val="0"/>
        </w:rPr>
        <w:t xml:space="preserve">  —  Native speakers reserve さようなら for relatively formal goodbyes, school dismissals, or longer separations. Everyday casual 'bye' is じゃあね / じゃあ / バイバイ.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Saying さようなら to your roommate as you leave for the day sounds odd or even final (like 'farewell forever'). Use じゃあね or またね for casual. Use さようなら when leaving a job, parting at a station, formal ceremonies.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3" w:name="おやすみなさい"/>
      <w:r>
        <w:rPr>
          <w:rFonts w:ascii="Calibri" w:hAnsi="Calibri" w:eastAsia="Yu Gothic"/>
          <w:b/>
          <w:i w:val="0"/>
          <w:color w:val="14452A"/>
          <w:sz w:val="44"/>
        </w:rPr>
        <w:t>おやすみなさい</w:t>
      </w:r>
      <w:bookmarkEnd w:id="19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रात्रि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おやすみなさい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Good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前に「おやすみなさい」と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sleeping I said 'good night'.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ねます。おやすみなさい。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bed. Good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「おやすみなさい」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polite-bedtime</w:t>
      </w:r>
      <w:r>
        <w:rPr>
          <w:rFonts w:ascii="Calibri" w:hAnsi="Calibri" w:eastAsia="Yu Gothic"/>
          <w:b w:val="0"/>
          <w:i w:val="0"/>
        </w:rPr>
        <w:t xml:space="preserve">  —  good night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evening farewell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4" w:name="いただきます"/>
      <w:r>
        <w:rPr>
          <w:rFonts w:ascii="Calibri" w:hAnsi="Calibri" w:eastAsia="Yu Gothic"/>
          <w:b/>
          <w:i w:val="0"/>
          <w:color w:val="14452A"/>
          <w:sz w:val="44"/>
        </w:rPr>
        <w:t>いただきます</w:t>
      </w:r>
      <w:bookmarkEnd w:id="19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before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से पहले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いただきます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food! (before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前に「いただきます」と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 I said 'itadakimasu'.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before eating.)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「いただきます」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pre-meal-ritual</w:t>
      </w:r>
      <w:r>
        <w:rPr>
          <w:rFonts w:ascii="Calibri" w:hAnsi="Calibri" w:eastAsia="Yu Gothic"/>
          <w:b w:val="0"/>
          <w:i w:val="0"/>
        </w:rPr>
        <w:t xml:space="preserve">  —  thanks for the meal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humble-receive</w:t>
      </w:r>
      <w:r>
        <w:rPr>
          <w:rFonts w:ascii="Calibri" w:hAnsi="Calibri" w:eastAsia="Yu Gothic"/>
          <w:b w:val="0"/>
          <w:i w:val="0"/>
        </w:rPr>
        <w:t xml:space="preserve">  —  I humbly receive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given a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5" w:name="おかえりなさい"/>
      <w:r>
        <w:rPr>
          <w:rFonts w:ascii="Calibri" w:hAnsi="Calibri" w:eastAsia="Yu Gothic"/>
          <w:b/>
          <w:i w:val="0"/>
          <w:color w:val="14452A"/>
          <w:sz w:val="44"/>
        </w:rPr>
        <w:t>おかえりなさい</w:t>
      </w:r>
      <w:bookmarkEnd w:id="19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back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back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स्वागत है (वापसी)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おかえりなさい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おかえりなさい！おつかれさまでした。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back! You worked hard.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「おかえりなさい」と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"welcome back".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おかえりなさい。今日は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back. How was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「おかえりなさい」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'Welcome back' — said TO someone arriving home, in response to ただいま</w:t>
      </w:r>
      <w:r>
        <w:rPr>
          <w:rFonts w:ascii="Calibri" w:hAnsi="Calibri" w:eastAsia="Yu Gothic"/>
          <w:b w:val="0"/>
          <w:i w:val="0"/>
        </w:rPr>
        <w:t xml:space="preserve">  —  Used by people inside the home (family, host) to greet someone who has just come back. Forms a fixed pair: 「ただいま」 → 「おかえりなさい」.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Casual: おかえり (no なさい). Said in the home, not in shops (shops use いらっしゃいませ). Workplace return-from-trip equivalent: お疲れさま (おつかれさま).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6" w:name="こと"/>
      <w:r>
        <w:rPr>
          <w:rFonts w:ascii="Calibri" w:hAnsi="Calibri" w:eastAsia="Yu Gothic"/>
          <w:b/>
          <w:i w:val="0"/>
          <w:color w:val="14452A"/>
          <w:sz w:val="44"/>
        </w:rPr>
        <w:t>こと</w:t>
      </w:r>
      <w:bookmarkEnd w:id="19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 (intangible)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 (intangible)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(अमूर्त)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 こと話したいです。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tell you one 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きく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to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話したい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something I want to talk about.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大切な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important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はることが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7" w:name="もの"/>
      <w:r>
        <w:rPr>
          <w:rFonts w:ascii="Calibri" w:hAnsi="Calibri" w:eastAsia="Yu Gothic"/>
          <w:b/>
          <w:i w:val="0"/>
          <w:color w:val="14452A"/>
          <w:sz w:val="44"/>
        </w:rPr>
        <w:t>もの</w:t>
      </w:r>
      <w:bookmarkEnd w:id="19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 (मूर्त)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上の 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thing on the table?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ふくろの 中に いろいろな 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various things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大切な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こわれた ものは すてて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throw away broken things.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買いものを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8" w:name="話"/>
      <w:r>
        <w:rPr>
          <w:rFonts w:ascii="Calibri" w:hAnsi="Calibri" w:eastAsia="Yu Gothic"/>
          <w:b/>
          <w:i w:val="0"/>
          <w:color w:val="14452A"/>
          <w:sz w:val="44"/>
        </w:rPr>
        <w:t>話</w:t>
      </w:r>
      <w:bookmarkEnd w:id="19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story, talk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story, talk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/ कथा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話を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heard an interesting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teacher's talk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9" w:name="名前"/>
      <w:r>
        <w:rPr>
          <w:rFonts w:ascii="Calibri" w:hAnsi="Calibri" w:eastAsia="Yu Gothic"/>
          <w:b/>
          <w:i w:val="0"/>
          <w:color w:val="14452A"/>
          <w:sz w:val="44"/>
        </w:rPr>
        <w:t>名前</w:t>
      </w:r>
      <w:bookmarkEnd w:id="19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お名前を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name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おしえてください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みせの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みょうじ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0" w:name="大きな"/>
      <w:r>
        <w:rPr>
          <w:rFonts w:ascii="Calibri" w:hAnsi="Calibri" w:eastAsia="Yu Gothic"/>
          <w:b/>
          <w:i w:val="0"/>
          <w:color w:val="14452A"/>
          <w:sz w:val="44"/>
        </w:rPr>
        <w:t>大きな</w:t>
      </w:r>
      <w:bookmarkEnd w:id="19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 (variant adjectival form of 大きい)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こえで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木が こうえんに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tree stands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こうえん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じけん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1" w:name="ページ"/>
      <w:r>
        <w:rPr>
          <w:rFonts w:ascii="Calibri" w:hAnsi="Calibri" w:eastAsia="Yu Gothic"/>
          <w:b/>
          <w:i w:val="0"/>
          <w:color w:val="14452A"/>
          <w:sz w:val="44"/>
        </w:rPr>
        <w:t>ページ</w:t>
      </w:r>
      <w:bookmarkEnd w:id="19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पृष्ठ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to page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next page.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十ページから 読みましょう。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read from page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二十ページを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ページの すうじ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はじめの 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2" w:name="先"/>
      <w:r>
        <w:rPr>
          <w:rFonts w:ascii="Calibri" w:hAnsi="Calibri" w:eastAsia="Yu Gothic"/>
          <w:b/>
          <w:i w:val="0"/>
          <w:color w:val="14452A"/>
          <w:sz w:val="44"/>
        </w:rPr>
        <w:t>先</w:t>
      </w:r>
      <w:bookmarkEnd w:id="19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earlier, ahead, previous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earlier, ahead, previous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आगे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お先に しつれいします。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leaving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先の 話を 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listen to what comes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お先に お入り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in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3" w:name="ニュース"/>
      <w:r>
        <w:rPr>
          <w:rFonts w:ascii="Calibri" w:hAnsi="Calibri" w:eastAsia="Yu Gothic"/>
          <w:b/>
          <w:i w:val="0"/>
          <w:color w:val="14452A"/>
          <w:sz w:val="44"/>
        </w:rPr>
        <w:t>ニュース</w:t>
      </w:r>
      <w:bookmarkEnd w:id="19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ニュースで 雨と 言って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news said it would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テレビで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on TV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4" w:name="ゲーム"/>
      <w:r>
        <w:rPr>
          <w:rFonts w:ascii="Calibri" w:hAnsi="Calibri" w:eastAsia="Yu Gothic"/>
          <w:b/>
          <w:i w:val="0"/>
          <w:color w:val="14452A"/>
          <w:sz w:val="44"/>
        </w:rPr>
        <w:t>ゲーム</w:t>
      </w:r>
      <w:bookmarkEnd w:id="19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 / गेम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ゲームが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games.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ゲームを して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games with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子どもが ゲームを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night the kids play games.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ゲームに 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5" w:name="ほか"/>
      <w:r>
        <w:rPr>
          <w:rFonts w:ascii="Calibri" w:hAnsi="Calibri" w:eastAsia="Yu Gothic"/>
          <w:b/>
          <w:i w:val="0"/>
          <w:color w:val="14452A"/>
          <w:sz w:val="44"/>
        </w:rPr>
        <w:t>ほか</w:t>
      </w:r>
      <w:bookmarkEnd w:id="19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other (place / thing / 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other (place / thing / 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ものは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other things?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店に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 a different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ほかに 何か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anything else?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くに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6" w:name="スポーツ"/>
      <w:r>
        <w:rPr>
          <w:rFonts w:ascii="Calibri" w:hAnsi="Calibri" w:eastAsia="Yu Gothic"/>
          <w:b/>
          <w:i w:val="0"/>
          <w:color w:val="14452A"/>
          <w:sz w:val="44"/>
        </w:rPr>
        <w:t>スポーツ</w:t>
      </w:r>
      <w:bookmarkEnd w:id="19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スポーツ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スポーツが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スポーツは サッカーです。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sport is soccer.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スポーツ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7" w:name="クラス"/>
      <w:r>
        <w:rPr>
          <w:rFonts w:ascii="Calibri" w:hAnsi="Calibri" w:eastAsia="Yu Gothic"/>
          <w:b/>
          <w:i w:val="0"/>
          <w:color w:val="14452A"/>
          <w:sz w:val="44"/>
        </w:rPr>
        <w:t>クラス</w:t>
      </w:r>
      <w:bookmarkEnd w:id="19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クラス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〜コマ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三十人です。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30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外国人が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three foreigners.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二十人です。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20 students.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8" w:name="半分"/>
      <w:r>
        <w:rPr>
          <w:rFonts w:ascii="Calibri" w:hAnsi="Calibri" w:eastAsia="Yu Gothic"/>
          <w:b/>
          <w:i w:val="0"/>
          <w:color w:val="14452A"/>
          <w:sz w:val="44"/>
        </w:rPr>
        <w:t>半分</w:t>
      </w:r>
      <w:bookmarkEnd w:id="19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はんぶん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half the cake.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半分 ずつ 分けました。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divided the sweets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はんぶんに 切って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apple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半分に わける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半分しか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おおきさ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おかね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ケーキの 半分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9" w:name="プレゼント"/>
      <w:r>
        <w:rPr>
          <w:rFonts w:ascii="Calibri" w:hAnsi="Calibri" w:eastAsia="Yu Gothic"/>
          <w:b/>
          <w:i w:val="0"/>
          <w:color w:val="14452A"/>
          <w:sz w:val="44"/>
        </w:rPr>
        <w:t>プレゼント</w:t>
      </w:r>
      <w:bookmarkEnd w:id="19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present,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present, gift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プレゼント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何の プレゼントが ほしいですか。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present do you want for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えらぶ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0" w:name="メートル"/>
      <w:r>
        <w:rPr>
          <w:rFonts w:ascii="Calibri" w:hAnsi="Calibri" w:eastAsia="Yu Gothic"/>
          <w:b/>
          <w:i w:val="0"/>
          <w:color w:val="14452A"/>
          <w:sz w:val="44"/>
        </w:rPr>
        <w:t>メートル</w:t>
      </w:r>
      <w:bookmarkEnd w:id="19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metre, 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metre, 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百メートル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100 meters.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プールの 長さは 二十五メートルです。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pool is 25 meters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ロメートルです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三キロメートルで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たかさ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1" w:name="へん"/>
      <w:r>
        <w:rPr>
          <w:rFonts w:ascii="Calibri" w:hAnsi="Calibri" w:eastAsia="Yu Gothic"/>
          <w:b/>
          <w:i w:val="0"/>
          <w:color w:val="14452A"/>
          <w:sz w:val="44"/>
        </w:rPr>
        <w:t>へん</w:t>
      </w:r>
      <w:bookmarkEnd w:id="19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area, vicinity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area, vicinity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スーパーは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supermarket around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この へんは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area around home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ぎんこうは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bank around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いへんです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へんに かんじる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2" w:name="かた_2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9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way of doing (e.g., たべかた = how to 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way of doing (e.g., たべかた = how to 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 / तरीक़ा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read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じょうずな はなしかたを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skillful ways of speaking.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たべかたを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eat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書きかたを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行きかたが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よみかた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かんがえかた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3" w:name="レコード"/>
      <w:r>
        <w:rPr>
          <w:rFonts w:ascii="Calibri" w:hAnsi="Calibri" w:eastAsia="Yu Gothic"/>
          <w:b/>
          <w:i w:val="0"/>
          <w:color w:val="14452A"/>
          <w:sz w:val="44"/>
        </w:rPr>
        <w:t>レコード</w:t>
      </w:r>
      <w:bookmarkEnd w:id="19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रिकॉर्ड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レコード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むかしの レコードを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old records.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レコードから おとが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Sound came out from the old record.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古い レコードを たくさん もっています。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has many old records.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コレクション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あじわい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vinyl record, mostly obsolete in daily life</w:t>
      </w:r>
      <w:r>
        <w:rPr>
          <w:rFonts w:ascii="Calibri" w:hAnsi="Calibri" w:eastAsia="Yu Gothic"/>
          <w:b w:val="0"/>
          <w:i w:val="0"/>
        </w:rPr>
        <w:t xml:space="preserve">  —  レコード referred to a vinyl audio record. Modern music is digital — CD, ストリーミング, ダウンロード. Vinyl had a hobbyist revival but a typical N5 learner won't encounter it day-to-day.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music-history contexts; not high-priority active vocabulary. The 枚 counter on レコード is correct (flat object counter) — the legacy label is about modern frequency, not the counter.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4" w:name="ほんとう"/>
      <w:r>
        <w:rPr>
          <w:rFonts w:ascii="Calibri" w:hAnsi="Calibri" w:eastAsia="Yu Gothic"/>
          <w:b/>
          <w:i w:val="0"/>
          <w:color w:val="14452A"/>
          <w:sz w:val="44"/>
        </w:rPr>
        <w:t>ほんとう</w:t>
      </w:r>
      <w:bookmarkEnd w:id="19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truth, reality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truth, reality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true?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ほんとうの 話を 聞きたいです。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hear the true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たいへん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りゆう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5" w:name="しごと"/>
      <w:r>
        <w:rPr>
          <w:rFonts w:ascii="Calibri" w:hAnsi="Calibri" w:eastAsia="Yu Gothic"/>
          <w:b/>
          <w:i w:val="0"/>
          <w:color w:val="14452A"/>
          <w:sz w:val="44"/>
        </w:rPr>
        <w:t>しごと</w:t>
      </w:r>
      <w:bookmarkEnd w:id="19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work, job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work, job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/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父の しごとは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father's job is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marginally (g is voiced)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6" w:name="やくそく"/>
      <w:r>
        <w:rPr>
          <w:rFonts w:ascii="Calibri" w:hAnsi="Calibri" w:eastAsia="Yu Gothic"/>
          <w:b/>
          <w:i w:val="0"/>
          <w:color w:val="14452A"/>
          <w:sz w:val="44"/>
        </w:rPr>
        <w:t>やくそく</w:t>
      </w:r>
      <w:bookmarkEnd w:id="19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promise, appointment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promise, appointment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वादा / नियुक्ति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やくそくが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appointment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やくそくは 三時です。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appointment is at 3.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やくそくを わすれないで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 our appointment.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7" w:name="ようじ"/>
      <w:r>
        <w:rPr>
          <w:rFonts w:ascii="Calibri" w:hAnsi="Calibri" w:eastAsia="Yu Gothic"/>
          <w:b/>
          <w:i w:val="0"/>
          <w:color w:val="14452A"/>
          <w:sz w:val="44"/>
        </w:rPr>
        <w:t>ようじ</w:t>
      </w:r>
      <w:bookmarkEnd w:id="19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errand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errand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काम-धंधा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あって、行けません。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errand, so I can't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おわったら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when my errand is done.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ようじが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little errand to run.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8" w:name="ペット"/>
      <w:r>
        <w:rPr>
          <w:rFonts w:ascii="Calibri" w:hAnsi="Calibri" w:eastAsia="Yu Gothic"/>
          <w:b/>
          <w:i w:val="0"/>
          <w:color w:val="14452A"/>
          <w:sz w:val="44"/>
        </w:rPr>
        <w:t>ペット</w:t>
      </w:r>
      <w:bookmarkEnd w:id="19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पालतू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ペット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ペットは ねこです。</w:t>
      </w:r>
      <w:r>
        <w:rPr>
          <w:rFonts w:ascii="Calibri" w:hAnsi="Calibri" w:eastAsia="Yu Gothic"/>
          <w:b w:val="0"/>
          <w:i/>
          <w:color w:val="666666"/>
        </w:rPr>
        <w:t xml:space="preserve">  —  Our pet is a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ペットの いぬと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the pet dog.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ペットの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pet cat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ペット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9" w:name="もんだい"/>
      <w:r>
        <w:rPr>
          <w:rFonts w:ascii="Calibri" w:hAnsi="Calibri" w:eastAsia="Yu Gothic"/>
          <w:b/>
          <w:i w:val="0"/>
          <w:color w:val="14452A"/>
          <w:sz w:val="44"/>
        </w:rPr>
        <w:t>もんだい</w:t>
      </w:r>
      <w:bookmarkEnd w:id="19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problem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problem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समस्या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 もんだいです。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difficult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もんだいの こたえを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answer to the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0" w:name="フィルム"/>
      <w:r>
        <w:rPr>
          <w:rFonts w:ascii="Calibri" w:hAnsi="Calibri" w:eastAsia="Yu Gothic"/>
          <w:b/>
          <w:i w:val="0"/>
          <w:color w:val="14452A"/>
          <w:sz w:val="44"/>
        </w:rPr>
        <w:t>フィルム</w:t>
      </w:r>
      <w:bookmarkEnd w:id="19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film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film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 (कैमरा)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フィルム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カメラの フィルムを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camera film.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フィルムの しゃしんは あたたかみが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Old film photos have a warm feel.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フィルムを 一本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film.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フィルム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しゅるい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photographic film, mostly obsolete in daily life</w:t>
      </w:r>
      <w:r>
        <w:rPr>
          <w:rFonts w:ascii="Calibri" w:hAnsi="Calibri" w:eastAsia="Yu Gothic"/>
          <w:b w:val="0"/>
          <w:i w:val="0"/>
        </w:rPr>
        <w:t xml:space="preserve">  —  フィルム is photographic film (35mm rolls etc.). Smartphone cameras and digital photography have made it niche. Modern photography vocabulary: デジカメ, スマホ, しゃしん.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analog-photography hobbyist contexts; not high-priority active vocabulary. The 本 counter (long/cylindrical) on フィルム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1" w:name="しゅみ"/>
      <w:r>
        <w:rPr>
          <w:rFonts w:ascii="Calibri" w:hAnsi="Calibri" w:eastAsia="Yu Gothic"/>
          <w:b/>
          <w:i w:val="0"/>
          <w:color w:val="14452A"/>
          <w:sz w:val="44"/>
        </w:rPr>
        <w:t>しゅみ</w:t>
      </w:r>
      <w:bookmarkEnd w:id="19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hobby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hobby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शौक़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しゅみは どくしょです。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reading.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しゅみの 話を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talk about hobbies.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しゅみは おんがくです。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music.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しゅみを とおして 友だちが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friends through my hobbies.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しゅ marginally devoiced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2" w:name="たて"/>
      <w:r>
        <w:rPr>
          <w:rFonts w:ascii="Calibri" w:hAnsi="Calibri" w:eastAsia="Yu Gothic"/>
          <w:b/>
          <w:i w:val="0"/>
          <w:color w:val="14452A"/>
          <w:sz w:val="44"/>
        </w:rPr>
        <w:t>たて</w:t>
      </w:r>
      <w:bookmarkEnd w:id="19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length,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length,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लंबाई / ऊँचाई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たては 三十センチです。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 is 30 cm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たての 大きさを はかります。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measure the vertical length.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このカードの たては 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card is 10 centimeters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むき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a-row vowels do not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3" w:name="パーティー"/>
      <w:r>
        <w:rPr>
          <w:rFonts w:ascii="Calibri" w:hAnsi="Calibri" w:eastAsia="Yu Gothic"/>
          <w:b/>
          <w:i w:val="0"/>
          <w:color w:val="14452A"/>
          <w:sz w:val="44"/>
        </w:rPr>
        <w:t>パーティー</w:t>
      </w:r>
      <w:bookmarkEnd w:id="19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パーティー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よる 七時から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starts at 7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こんしゅうの どようびに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this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パーティー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4" w:name="りょこう"/>
      <w:r>
        <w:rPr>
          <w:rFonts w:ascii="Calibri" w:hAnsi="Calibri" w:eastAsia="Yu Gothic"/>
          <w:b/>
          <w:i w:val="0"/>
          <w:color w:val="14452A"/>
          <w:sz w:val="44"/>
        </w:rPr>
        <w:t>りょこう</w:t>
      </w:r>
      <w:bookmarkEnd w:id="19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the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How was the trip?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らいねんの なつに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on a trip next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5" w:name="うんどう"/>
      <w:r>
        <w:rPr>
          <w:rFonts w:ascii="Calibri" w:hAnsi="Calibri" w:eastAsia="Yu Gothic"/>
          <w:b/>
          <w:i w:val="0"/>
          <w:color w:val="14452A"/>
          <w:sz w:val="44"/>
        </w:rPr>
        <w:t>うんどう</w:t>
      </w:r>
      <w:bookmarkEnd w:id="19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exercise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exercise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व्यायाम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うんどうします。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うんどう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6" w:name="しあい"/>
      <w:r>
        <w:rPr>
          <w:rFonts w:ascii="Calibri" w:hAnsi="Calibri" w:eastAsia="Yu Gothic"/>
          <w:b/>
          <w:i w:val="0"/>
          <w:color w:val="14452A"/>
          <w:sz w:val="44"/>
        </w:rPr>
        <w:t>しあい</w:t>
      </w:r>
      <w:bookmarkEnd w:id="19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match, 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match, 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サッカーの しあいです。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there's a soccer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しあいでした。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an interesting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らいしゅうの しあいは 土曜日です。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week's match is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7" w:name="りゅうがく"/>
      <w:r>
        <w:rPr>
          <w:rFonts w:ascii="Calibri" w:hAnsi="Calibri" w:eastAsia="Yu Gothic"/>
          <w:b/>
          <w:i w:val="0"/>
          <w:color w:val="14452A"/>
          <w:sz w:val="44"/>
        </w:rPr>
        <w:t>りゅうがく</w:t>
      </w:r>
      <w:bookmarkEnd w:id="19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 abroad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 abroad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 में 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りゅうがくしました。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studied abroad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りゅうがくを 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do study abroad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りゅうがくして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studying abroad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りゅうがく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8" w:name="けっこん"/>
      <w:r>
        <w:rPr>
          <w:rFonts w:ascii="Calibri" w:hAnsi="Calibri" w:eastAsia="Yu Gothic"/>
          <w:b/>
          <w:i w:val="0"/>
          <w:color w:val="14452A"/>
          <w:sz w:val="44"/>
        </w:rPr>
        <w:t>けっこん</w:t>
      </w:r>
      <w:bookmarkEnd w:id="19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marriage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marriage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けっこんしています。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married.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けっこん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9" w:name="びょうき"/>
      <w:r>
        <w:rPr>
          <w:rFonts w:ascii="Calibri" w:hAnsi="Calibri" w:eastAsia="Yu Gothic"/>
          <w:b/>
          <w:i w:val="0"/>
          <w:color w:val="14452A"/>
          <w:sz w:val="44"/>
        </w:rPr>
        <w:t>びょうき</w:t>
      </w:r>
      <w:bookmarkEnd w:id="19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illness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illness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sick.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missed school because of illness.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びょうきで にゅういんしました。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became ill and was hospitalized.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0" w:name="はいざら"/>
      <w:r>
        <w:rPr>
          <w:rFonts w:ascii="Calibri" w:hAnsi="Calibri" w:eastAsia="Yu Gothic"/>
          <w:b/>
          <w:i w:val="0"/>
          <w:color w:val="14452A"/>
          <w:sz w:val="44"/>
        </w:rPr>
        <w:t>はいざら</w:t>
      </w:r>
      <w:bookmarkEnd w:id="19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ashtray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ashtray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राख-दानी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はいざら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 ashtray?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はいざらを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an ashtray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ありません。たばこは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ashtray. No smoking.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はいざら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ashtray, less common as smoking declines</w:t>
      </w:r>
      <w:r>
        <w:rPr>
          <w:rFonts w:ascii="Calibri" w:hAnsi="Calibri" w:eastAsia="Yu Gothic"/>
          <w:b w:val="0"/>
          <w:i w:val="0"/>
        </w:rPr>
        <w:t xml:space="preserve">  —  はいざら (灰皿) is an ashtray. Smoking rates in Japan have declined and most restaurants are now non-smoking, so the word is less daily-frequent than in older N5 lists.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個 counter (generic object)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1" w:name="よてい"/>
      <w:r>
        <w:rPr>
          <w:rFonts w:ascii="Calibri" w:hAnsi="Calibri" w:eastAsia="Yu Gothic"/>
          <w:b/>
          <w:i w:val="0"/>
          <w:color w:val="14452A"/>
          <w:sz w:val="44"/>
        </w:rPr>
        <w:t>よてい</w:t>
      </w:r>
      <w:bookmarkEnd w:id="19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plan, schedule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plan, schedule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योजना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しゅうまつの よていは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weekend plan?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よていを かくにんします。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next week's schedule.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よていは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plans for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2" w:name="マッチ"/>
      <w:r>
        <w:rPr>
          <w:rFonts w:ascii="Calibri" w:hAnsi="Calibri" w:eastAsia="Yu Gothic"/>
          <w:b/>
          <w:i w:val="0"/>
          <w:color w:val="14452A"/>
          <w:sz w:val="44"/>
        </w:rPr>
        <w:t>マッチ</w:t>
      </w:r>
      <w:bookmarkEnd w:id="19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 (lighting)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 (lighting)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माचिस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light a fire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ろうそくに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candle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fire with a match.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マッチで ひを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すきに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マッチが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matchsticks are used less in daily life</w:t>
      </w:r>
      <w:r>
        <w:rPr>
          <w:rFonts w:ascii="Calibri" w:hAnsi="Calibri" w:eastAsia="Yu Gothic"/>
          <w:b w:val="0"/>
          <w:i w:val="0"/>
        </w:rPr>
        <w:t xml:space="preserve">  —  マッチ (matchsticks for lighting). Less common day-to-day now that smoking has declined and electric lighters / induction stoves are standard. Still used in households for candles, incense (お線香), and some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本 counter (long thin objects)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3" w:name="じかんわり"/>
      <w:r>
        <w:rPr>
          <w:rFonts w:ascii="Calibri" w:hAnsi="Calibri" w:eastAsia="Yu Gothic"/>
          <w:b/>
          <w:i w:val="0"/>
          <w:color w:val="14452A"/>
          <w:sz w:val="44"/>
        </w:rPr>
        <w:t>じかんわり</w:t>
      </w:r>
      <w:bookmarkEnd w:id="19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समय-सारिणी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じかんわりを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timetable.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かべに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new timetable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timetable.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じかんわり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4" w:name="はこ"/>
      <w:r>
        <w:rPr>
          <w:rFonts w:ascii="Calibri" w:hAnsi="Calibri" w:eastAsia="Yu Gothic"/>
          <w:b/>
          <w:i w:val="0"/>
          <w:color w:val="14452A"/>
          <w:sz w:val="44"/>
        </w:rPr>
        <w:t>はこ</w:t>
      </w:r>
      <w:bookmarkEnd w:id="19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डिब्बा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in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はこに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books in a large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はこに プレゼントを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present in a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5" w:name="はたち"/>
      <w:r>
        <w:rPr>
          <w:rFonts w:ascii="Calibri" w:hAnsi="Calibri" w:eastAsia="Yu Gothic"/>
          <w:b/>
          <w:i w:val="0"/>
          <w:color w:val="14452A"/>
          <w:sz w:val="44"/>
        </w:rPr>
        <w:t>はたち</w:t>
      </w:r>
      <w:bookmarkEnd w:id="19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 years old (special reading)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 years old (special reading)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 वर्ष (विशेष)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twenty.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はたちから おさけを 飲んでも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the age of 20 it's OK to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 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20 this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6" w:name="なつやすみ"/>
      <w:r>
        <w:rPr>
          <w:rFonts w:ascii="Calibri" w:hAnsi="Calibri" w:eastAsia="Yu Gothic"/>
          <w:b/>
          <w:i w:val="0"/>
          <w:color w:val="14452A"/>
          <w:sz w:val="44"/>
        </w:rPr>
        <w:t>なつやすみ</w:t>
      </w:r>
      <w:bookmarkEnd w:id="19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 vacation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 vacation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 की छुट्टी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なつやすみ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なつやすみは 八月です。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vacation is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うみに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the sea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during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7" w:name="りょうり"/>
      <w:r>
        <w:rPr>
          <w:rFonts w:ascii="Calibri" w:hAnsi="Calibri" w:eastAsia="Yu Gothic"/>
          <w:b/>
          <w:i w:val="0"/>
          <w:color w:val="14452A"/>
          <w:sz w:val="44"/>
        </w:rPr>
        <w:t>りょうり</w:t>
      </w:r>
      <w:bookmarkEnd w:id="19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cuisine, cooking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cuisine, cooking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व्यंजन / 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りょうりが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Japanese cuisine.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りょうりは おいしくありませんでした。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meal wasn't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8" w:name="かてい"/>
      <w:r>
        <w:rPr>
          <w:rFonts w:ascii="Calibri" w:hAnsi="Calibri" w:eastAsia="Yu Gothic"/>
          <w:b/>
          <w:i w:val="0"/>
          <w:color w:val="14452A"/>
          <w:sz w:val="44"/>
        </w:rPr>
        <w:t>かてい</w:t>
      </w:r>
      <w:bookmarkEnd w:id="19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household, home life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household, home life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/ गृहस्थी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かてい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かていの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home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かていは 五人ぐらしです。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household has five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子は あたたかい かていに そだちました。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child grew up in a warm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9" w:name="かびん"/>
      <w:r>
        <w:rPr>
          <w:rFonts w:ascii="Calibri" w:hAnsi="Calibri" w:eastAsia="Yu Gothic"/>
          <w:b/>
          <w:i w:val="0"/>
          <w:color w:val="14452A"/>
          <w:sz w:val="44"/>
        </w:rPr>
        <w:t>かびん</w:t>
      </w:r>
      <w:bookmarkEnd w:id="19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फूलदान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かびん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かびんが テーブルの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vase is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かびん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0" w:name="おくさん"/>
      <w:r>
        <w:rPr>
          <w:rFonts w:ascii="Calibri" w:hAnsi="Calibri" w:eastAsia="Yu Gothic"/>
          <w:b/>
          <w:i w:val="0"/>
          <w:color w:val="14452A"/>
          <w:sz w:val="44"/>
        </w:rPr>
        <w:t>おくさん</w:t>
      </w:r>
      <w:bookmarkEnd w:id="19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wife (someone else's; 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wife (someone else's; 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पत्नी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おくさんは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wife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おくさんも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teacher's wife is also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おくさんも コンサートに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your wife also go to the concert?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wife</w:t>
      </w:r>
      <w:r>
        <w:rPr>
          <w:rFonts w:ascii="Calibri" w:hAnsi="Calibri" w:eastAsia="Yu Gothic"/>
          <w:b w:val="0"/>
          <w:i w:val="0"/>
        </w:rPr>
        <w:t xml:space="preserve">  —  Use おくさん (奥さん) to refer to SOMEONE ELSE'S wife or to address a married woman politely.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Don't use おくさん for your own wife when speaking to outsiders — say 妻 (つま) or 家内 (かない) instead. Using おくさん for one's own wife is a common learner mistake.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1" w:name="カレンダー"/>
      <w:r>
        <w:rPr>
          <w:rFonts w:ascii="Calibri" w:hAnsi="Calibri" w:eastAsia="Yu Gothic"/>
          <w:b/>
          <w:i w:val="0"/>
          <w:color w:val="14452A"/>
          <w:sz w:val="44"/>
        </w:rPr>
        <w:t>カレンダー</w:t>
      </w:r>
      <w:bookmarkEnd w:id="19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calendar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calendar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कैलेंडर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カレンダー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カレンダーが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calendar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一月の 新しい カレンダーが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January calendar arrived.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カレンダーで 月曜日を かくにんしました。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Monday on the calendar.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2" w:name="せびろ"/>
      <w:r>
        <w:rPr>
          <w:rFonts w:ascii="Calibri" w:hAnsi="Calibri" w:eastAsia="Yu Gothic"/>
          <w:b/>
          <w:i w:val="0"/>
          <w:color w:val="14452A"/>
          <w:sz w:val="44"/>
        </w:rPr>
        <w:t>せびろ</w:t>
      </w:r>
      <w:bookmarkEnd w:id="19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business suit (older term, replaced by スーツ in modern usage)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business suit (older term, replaced by スーツ in modern usage)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सूट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せびろ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せびろを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wearing a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せびろが 一つ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one black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けっこんしきで せびろを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suit at the wedding.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older term — use スーツ instead in modern Japanese</w:t>
      </w:r>
      <w:r>
        <w:rPr>
          <w:rFonts w:ascii="Calibri" w:hAnsi="Calibri" w:eastAsia="Yu Gothic"/>
          <w:b w:val="0"/>
          <w:i w:val="0"/>
        </w:rPr>
        <w:t xml:space="preserve">  —  せびろ is the older Japanese word for 'business suit'; modern Japanese uses the loanword スーツ.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せびろ appears in older texts and some N5 wordlists; a 20th-century salaryman novel might use it. Today's speaker says スーツ.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3" w:name="にっき"/>
      <w:r>
        <w:rPr>
          <w:rFonts w:ascii="Calibri" w:hAnsi="Calibri" w:eastAsia="Yu Gothic"/>
          <w:b/>
          <w:i w:val="0"/>
          <w:color w:val="14452A"/>
          <w:sz w:val="44"/>
        </w:rPr>
        <w:t>にっき</w:t>
      </w:r>
      <w:bookmarkEnd w:id="19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diary, journal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diary, journal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डायरी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diary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ころの にっきが まだ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still have my diary from when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my diary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4" w:name="さくぶん"/>
      <w:r>
        <w:rPr>
          <w:rFonts w:ascii="Calibri" w:hAnsi="Calibri" w:eastAsia="Yu Gothic"/>
          <w:b/>
          <w:i w:val="0"/>
          <w:color w:val="14452A"/>
          <w:sz w:val="44"/>
        </w:rPr>
        <w:t>さくぶん</w:t>
      </w:r>
      <w:bookmarkEnd w:id="19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written essay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written essay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さくぶんを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さくぶんを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submitted my composition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なつやすみの さくぶんを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composition about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さく — く marginally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5" w:name="シャワー"/>
      <w:r>
        <w:rPr>
          <w:rFonts w:ascii="Calibri" w:hAnsi="Calibri" w:eastAsia="Yu Gothic"/>
          <w:b/>
          <w:i w:val="0"/>
          <w:color w:val="14452A"/>
          <w:sz w:val="44"/>
        </w:rPr>
        <w:t>シャワー</w:t>
      </w:r>
      <w:bookmarkEnd w:id="19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शॉवर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シャワー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シャワーを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シャワーの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Shower — quick rinse (loanword, often distinct from soaking-bath)</w:t>
      </w:r>
      <w:r>
        <w:rPr>
          <w:rFonts w:ascii="Calibri" w:hAnsi="Calibri" w:eastAsia="Yu Gothic"/>
          <w:b w:val="0"/>
          <w:i w:val="0"/>
        </w:rPr>
        <w:t xml:space="preserve">  —  シャワー (from English 'shower') is the quick standing rinse. In Japanese culture, this is often a separate practice from おふろ (the soaking bath) — you might シャワー in the morning and おふろ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「シャワーを 浴びます」 = 'I take a shower' (literally 'bathe in shower'). Verb collocate is 浴びる (あびる, 'bathe / be exposed to'), not 入る.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6" w:name="じびき"/>
      <w:r>
        <w:rPr>
          <w:rFonts w:ascii="Calibri" w:hAnsi="Calibri" w:eastAsia="Yu Gothic"/>
          <w:b/>
          <w:i w:val="0"/>
          <w:color w:val="14452A"/>
          <w:sz w:val="44"/>
        </w:rPr>
        <w:t>じびき</w:t>
      </w:r>
      <w:bookmarkEnd w:id="19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 (older term, alt for じしょ)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 (older term, alt for じしょ)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じびき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じびきを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じびきが ほんだなに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dictionary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じびきで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I looked things up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じびき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じしょ instead in modern Japanese</w:t>
      </w:r>
      <w:r>
        <w:rPr>
          <w:rFonts w:ascii="Calibri" w:hAnsi="Calibri" w:eastAsia="Yu Gothic"/>
          <w:b w:val="0"/>
          <w:i w:val="0"/>
        </w:rPr>
        <w:t xml:space="preserve">  —  じびき is the older word for 'dictionary'; modern Japanese uses じしょ (辞書).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じびき still appears in some older N5 lists and pre-war literature; recognize it for reading but prefer じしょ in active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7" w:name="たばこ"/>
      <w:r>
        <w:rPr>
          <w:rFonts w:ascii="Calibri" w:hAnsi="Calibri" w:eastAsia="Yu Gothic"/>
          <w:b/>
          <w:i w:val="0"/>
          <w:color w:val="14452A"/>
          <w:sz w:val="44"/>
        </w:rPr>
        <w:t>たばこ</w:t>
      </w:r>
      <w:bookmarkEnd w:id="19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cigarette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cigarette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सिगरेट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たばこ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can't smoke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やめる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けむり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8" w:name="グラム"/>
      <w:r>
        <w:rPr>
          <w:rFonts w:ascii="Calibri" w:hAnsi="Calibri" w:eastAsia="Yu Gothic"/>
          <w:b/>
          <w:i w:val="0"/>
          <w:color w:val="14452A"/>
          <w:sz w:val="44"/>
        </w:rPr>
        <w:t>グラム</w:t>
      </w:r>
      <w:bookmarkEnd w:id="19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二百グラム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200 grams of meat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五百グラム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500 grams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二百グラムです。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apple weighs 200 grams.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ログラムです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五キログラムの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9" w:name="ティッシュ"/>
      <w:r>
        <w:rPr>
          <w:rFonts w:ascii="Calibri" w:hAnsi="Calibri" w:eastAsia="Yu Gothic"/>
          <w:b/>
          <w:i w:val="0"/>
          <w:color w:val="14452A"/>
          <w:sz w:val="44"/>
        </w:rPr>
        <w:t>ティッシュ</w:t>
      </w:r>
      <w:bookmarkEnd w:id="19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tissue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tissue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टिश्यू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ティッシュ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Tissues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ティッシュで かおを ふきました。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wiped my face with a tissue.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tissue.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ティッシュ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0" w:name="けが"/>
      <w:r>
        <w:rPr>
          <w:rFonts w:ascii="Calibri" w:hAnsi="Calibri" w:eastAsia="Yu Gothic"/>
          <w:b/>
          <w:i w:val="0"/>
          <w:color w:val="14452A"/>
          <w:sz w:val="44"/>
        </w:rPr>
        <w:t>けが</w:t>
      </w:r>
      <w:bookmarkEnd w:id="19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injury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injury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足の けがが やっと なおりました。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foot injury has finally healed.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 playing sports.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1" w:name="ストーブ"/>
      <w:r>
        <w:rPr>
          <w:rFonts w:ascii="Calibri" w:hAnsi="Calibri" w:eastAsia="Yu Gothic"/>
          <w:b/>
          <w:i w:val="0"/>
          <w:color w:val="14452A"/>
          <w:sz w:val="44"/>
        </w:rPr>
        <w:t>ストーブ</w:t>
      </w:r>
      <w:bookmarkEnd w:id="19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heater, stove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heater, stove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ストーブ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use a heater.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ストーブが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heater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heater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ストーブ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2" w:name="キロメートル"/>
      <w:r>
        <w:rPr>
          <w:rFonts w:ascii="Calibri" w:hAnsi="Calibri" w:eastAsia="Yu Gothic"/>
          <w:b/>
          <w:i w:val="0"/>
          <w:color w:val="14452A"/>
          <w:sz w:val="44"/>
        </w:rPr>
        <w:t>キロメートル</w:t>
      </w:r>
      <w:bookmarkEnd w:id="19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kilometre, kilometer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kilometre, kilometer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三キロメートルです。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km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二キロメートル あるきました。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walked two kilometers from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二キロメートル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2 kilometers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3" w:name="かぜ_2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9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(illness)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(illness)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 (बीमारी)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caught a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ひいて せきが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cold and I'm coughing.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absent from school because of a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4" w:name="スリッパ"/>
      <w:r>
        <w:rPr>
          <w:rFonts w:ascii="Calibri" w:hAnsi="Calibri" w:eastAsia="Yu Gothic"/>
          <w:b/>
          <w:i w:val="0"/>
          <w:color w:val="14452A"/>
          <w:sz w:val="44"/>
        </w:rPr>
        <w:t>スリッパ</w:t>
      </w:r>
      <w:bookmarkEnd w:id="19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slippers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slippers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चप्पल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スリッパ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slippers.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スリッパは げんかんに そろえて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Slippers are lined up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中では 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slippers inside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スリッパ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5" w:name="キログラム"/>
      <w:r>
        <w:rPr>
          <w:rFonts w:ascii="Calibri" w:hAnsi="Calibri" w:eastAsia="Yu Gothic"/>
          <w:b/>
          <w:i w:val="0"/>
          <w:color w:val="14452A"/>
          <w:sz w:val="44"/>
        </w:rPr>
        <w:t>キログラム</w:t>
      </w:r>
      <w:bookmarkEnd w:id="19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五キログラムの こめを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kg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三キログラムの にもつを はこびます。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carry the 3-kilogram package.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五キログラム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kilograms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6" w:name="やすみ"/>
      <w:r>
        <w:rPr>
          <w:rFonts w:ascii="Calibri" w:hAnsi="Calibri" w:eastAsia="Yu Gothic"/>
          <w:b/>
          <w:i w:val="0"/>
          <w:color w:val="14452A"/>
          <w:sz w:val="44"/>
        </w:rPr>
        <w:t>やすみ</w:t>
      </w:r>
      <w:bookmarkEnd w:id="19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 (noun form of やすむ)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 (noun form of やすむ)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छुट्टी / आराम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holiday.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in some renditions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7" w:name="さんぽ"/>
      <w:r>
        <w:rPr>
          <w:rFonts w:ascii="Calibri" w:hAnsi="Calibri" w:eastAsia="Yu Gothic"/>
          <w:b/>
          <w:i w:val="0"/>
          <w:color w:val="14452A"/>
          <w:sz w:val="44"/>
        </w:rPr>
        <w:t>さんぽ</w:t>
      </w:r>
      <w:bookmarkEnd w:id="19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あさの さんぽは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 morning walk feels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8" w:name="ゆうべ"/>
      <w:r>
        <w:rPr>
          <w:rFonts w:ascii="Calibri" w:hAnsi="Calibri" w:eastAsia="Yu Gothic"/>
          <w:b/>
          <w:i w:val="0"/>
          <w:color w:val="14452A"/>
          <w:sz w:val="44"/>
        </w:rPr>
        <w:t>ゆうべ</w:t>
      </w:r>
      <w:bookmarkEnd w:id="19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पिछली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 I went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ゆうべの えいがは 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night's movie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last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9" w:name="くすり"/>
      <w:r>
        <w:rPr>
          <w:rFonts w:ascii="Calibri" w:hAnsi="Calibri" w:eastAsia="Yu Gothic"/>
          <w:b/>
          <w:i w:val="0"/>
          <w:color w:val="14452A"/>
          <w:sz w:val="44"/>
        </w:rPr>
        <w:t>くすり</w:t>
      </w:r>
      <w:bookmarkEnd w:id="19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medicine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medicine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くすりは 食じの あとで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 after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びょういんで くすりを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medicine at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0" w:name="テープレコーダー"/>
      <w:r>
        <w:rPr>
          <w:rFonts w:ascii="Calibri" w:hAnsi="Calibri" w:eastAsia="Yu Gothic"/>
          <w:b/>
          <w:i w:val="0"/>
          <w:color w:val="14452A"/>
          <w:sz w:val="44"/>
        </w:rPr>
        <w:t>テープレコーダー</w:t>
      </w:r>
      <w:bookmarkEnd w:id="19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 recorder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 recorder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 रिकॉर्डर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テープレコーダー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with a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先生の こえを ろくおんしました。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recorded the teacher's voice on the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テープレコーダーが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tape recorder.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テープレコーダー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1" w:name="えいが"/>
      <w:r>
        <w:rPr>
          <w:rFonts w:ascii="Calibri" w:hAnsi="Calibri" w:eastAsia="Yu Gothic"/>
          <w:b/>
          <w:i w:val="0"/>
          <w:color w:val="14452A"/>
          <w:sz w:val="44"/>
        </w:rPr>
        <w:t>えいが</w:t>
      </w:r>
      <w:bookmarkEnd w:id="19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日よう日に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2" w:name="こえ"/>
      <w:r>
        <w:rPr>
          <w:rFonts w:ascii="Calibri" w:hAnsi="Calibri" w:eastAsia="Yu Gothic"/>
          <w:b/>
          <w:i w:val="0"/>
          <w:color w:val="14452A"/>
          <w:sz w:val="44"/>
        </w:rPr>
        <w:t>こえ</w:t>
      </w:r>
      <w:bookmarkEnd w:id="19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आवाज़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 こえで 話さないでください。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speak loudly.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大きくて よく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loud and easy to hear.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3" w:name="おと"/>
      <w:r>
        <w:rPr>
          <w:rFonts w:ascii="Calibri" w:hAnsi="Calibri" w:eastAsia="Yu Gothic"/>
          <w:b/>
          <w:i w:val="0"/>
          <w:color w:val="14452A"/>
          <w:sz w:val="44"/>
        </w:rPr>
        <w:t>おと</w:t>
      </w:r>
      <w:bookmarkEnd w:id="19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ध्वनि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loud sound came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おとが しずかに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sound became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was a loud sound.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4" w:name="あの_2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9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 (hesitation)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 (hesitation)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あの…ちょっと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Um... do you have a moment?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あの、すみません。みちを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 Please tell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「あの」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5" w:name="いかが"/>
      <w:r>
        <w:rPr>
          <w:rFonts w:ascii="Calibri" w:hAnsi="Calibri" w:eastAsia="Yu Gothic"/>
          <w:b/>
          <w:i w:val="0"/>
          <w:color w:val="14452A"/>
          <w:sz w:val="44"/>
        </w:rPr>
        <w:t>いかが</w:t>
      </w:r>
      <w:bookmarkEnd w:id="19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(polite form of どう)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(polite form of どう)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いかが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coffee?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「いかが」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6" w:name="はい_2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9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Yes, I understand.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「はい」と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"yes".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はい、私が 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I am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7" w:name="それでは"/>
      <w:r>
        <w:rPr>
          <w:rFonts w:ascii="Calibri" w:hAnsi="Calibri" w:eastAsia="Yu Gothic"/>
          <w:b/>
          <w:i w:val="0"/>
          <w:color w:val="14452A"/>
          <w:sz w:val="44"/>
        </w:rPr>
        <w:t>それでは</w:t>
      </w:r>
      <w:bookmarkEnd w:id="19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 that case, well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 that case, well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それでは、はじめましょう。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begin.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「それでは」と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"in that case".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それでは、また あとで。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「それでは」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8" w:name="じゃあ"/>
      <w:r>
        <w:rPr>
          <w:rFonts w:ascii="Calibri" w:hAnsi="Calibri" w:eastAsia="Yu Gothic"/>
          <w:b/>
          <w:i w:val="0"/>
          <w:color w:val="14452A"/>
          <w:sz w:val="44"/>
        </w:rPr>
        <w:t>じゃあ</w:t>
      </w:r>
      <w:bookmarkEnd w:id="19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 then / so (じゃあ casual; では formal; じゃ very casual - discourse marker for transitioning)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 then / so (じゃあ casual; では formal; じゃ very casual - discourse marker for transitioning)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/ 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「じゃあ」と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 then / so".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らい週ね。</w:t>
      </w:r>
      <w:r>
        <w:rPr>
          <w:rFonts w:ascii="Calibri" w:hAnsi="Calibri" w:eastAsia="Yu Gothic"/>
          <w:b w:val="0"/>
          <w:i/>
          <w:color w:val="666666"/>
        </w:rPr>
        <w:t xml:space="preserve">  —  OK, see you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「じゃあ / では / じゃ」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9" w:name="うん"/>
      <w:r>
        <w:rPr>
          <w:rFonts w:ascii="Calibri" w:hAnsi="Calibri" w:eastAsia="Yu Gothic"/>
          <w:b/>
          <w:i w:val="0"/>
          <w:color w:val="14452A"/>
          <w:sz w:val="44"/>
        </w:rPr>
        <w:t>うん</w:t>
      </w:r>
      <w:bookmarkEnd w:id="19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yeah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yeah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(अति-अनौ.)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sure.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"yeah".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うん、それで 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that's fine.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casual-affirmative</w:t>
      </w:r>
      <w:r>
        <w:rPr>
          <w:rFonts w:ascii="Calibri" w:hAnsi="Calibri" w:eastAsia="Yu Gothic"/>
          <w:b w:val="0"/>
          <w:i w:val="0"/>
        </w:rPr>
        <w:t xml:space="preserve">  —  yeah /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aizuchi-casual</w:t>
      </w:r>
      <w:r>
        <w:rPr>
          <w:rFonts w:ascii="Calibri" w:hAnsi="Calibri" w:eastAsia="Yu Gothic"/>
          <w:b w:val="0"/>
          <w:i w:val="0"/>
        </w:rPr>
        <w:t xml:space="preserve">  — 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back-channel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0" w:name="ええ"/>
      <w:r>
        <w:rPr>
          <w:rFonts w:ascii="Calibri" w:hAnsi="Calibri" w:eastAsia="Yu Gothic"/>
          <w:b/>
          <w:i w:val="0"/>
          <w:color w:val="14452A"/>
          <w:sz w:val="44"/>
        </w:rPr>
        <w:t>ええ</w:t>
      </w:r>
      <w:bookmarkEnd w:id="19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that's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「ええ、わかりました」と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'Yes, I understand.'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Yes, let's go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mild-affirmative</w:t>
      </w:r>
      <w:r>
        <w:rPr>
          <w:rFonts w:ascii="Calibri" w:hAnsi="Calibri" w:eastAsia="Yu Gothic"/>
          <w:b w:val="0"/>
          <w:i w:val="0"/>
        </w:rPr>
        <w:t xml:space="preserve">  —  yes / yeah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softer than はい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surprise-marker</w:t>
      </w:r>
      <w:r>
        <w:rPr>
          <w:rFonts w:ascii="Calibri" w:hAnsi="Calibri" w:eastAsia="Yu Gothic"/>
          <w:b w:val="0"/>
          <w:i w:val="0"/>
        </w:rPr>
        <w:t xml:space="preserve">  —  what?! / huh?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reacting in surprise (rising tone)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1" w:name="さあ"/>
      <w:r>
        <w:rPr>
          <w:rFonts w:ascii="Calibri" w:hAnsi="Calibri" w:eastAsia="Yu Gothic"/>
          <w:b/>
          <w:i w:val="0"/>
          <w:color w:val="14452A"/>
          <w:sz w:val="44"/>
        </w:rPr>
        <w:t>さあ</w:t>
      </w:r>
      <w:bookmarkEnd w:id="19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well... (filler / 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well... (filler / 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Hmm, I don't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"well...".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さあ、しゅっぱつしましょう。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get going.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2" w:name="そうですか"/>
      <w:r>
        <w:rPr>
          <w:rFonts w:ascii="Calibri" w:hAnsi="Calibri" w:eastAsia="Yu Gothic"/>
          <w:b/>
          <w:i w:val="0"/>
          <w:color w:val="14452A"/>
          <w:sz w:val="44"/>
        </w:rPr>
        <w:t>そうですか</w:t>
      </w:r>
      <w:bookmarkEnd w:id="19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is that so?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is that so?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अच्छा? / सच?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so.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「そうですか」と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'Is that so?'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そうですか。それは すごいですね。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That's amazing.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3" w:name="そうですね"/>
      <w:r>
        <w:rPr>
          <w:rFonts w:ascii="Calibri" w:hAnsi="Calibri" w:eastAsia="Yu Gothic"/>
          <w:b/>
          <w:i w:val="0"/>
          <w:color w:val="14452A"/>
          <w:sz w:val="44"/>
        </w:rPr>
        <w:t>そうですね</w:t>
      </w:r>
      <w:bookmarkEnd w:id="19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 me think / that's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 me think / that's 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 है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そうですね、いいですね。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right, it's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先生は「そうですね」と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said 'that's right'.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そうですね。かんがえて 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Hmm, let me think about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「そうですね」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4" w:name="いいえ"/>
      <w:r>
        <w:rPr>
          <w:rFonts w:ascii="Calibri" w:hAnsi="Calibri" w:eastAsia="Yu Gothic"/>
          <w:b/>
          <w:i w:val="0"/>
          <w:color w:val="14452A"/>
          <w:sz w:val="44"/>
        </w:rPr>
        <w:t>いいえ</w:t>
      </w:r>
      <w:bookmarkEnd w:id="19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not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「いいえ、ちがいます」と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'No, that's wrong.'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No, I won't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「いいえ」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negative</w:t>
      </w:r>
      <w:r>
        <w:rPr>
          <w:rFonts w:ascii="Calibri" w:hAnsi="Calibri" w:eastAsia="Yu Gothic"/>
          <w:b w:val="0"/>
          <w:i w:val="0"/>
        </w:rPr>
        <w:t xml:space="preserve">  —  no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polite-disagreement</w:t>
      </w:r>
      <w:r>
        <w:rPr>
          <w:rFonts w:ascii="Calibri" w:hAnsi="Calibri" w:eastAsia="Yu Gothic"/>
          <w:b w:val="0"/>
          <w:i w:val="0"/>
        </w:rPr>
        <w:t xml:space="preserve">  —  no, that's not so / you're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deflecting praise: 「いいえ、そんなことありません」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5" w:name="えーと"/>
      <w:r>
        <w:rPr>
          <w:rFonts w:ascii="Calibri" w:hAnsi="Calibri" w:eastAsia="Yu Gothic"/>
          <w:b/>
          <w:i w:val="0"/>
          <w:color w:val="14452A"/>
          <w:sz w:val="44"/>
        </w:rPr>
        <w:t>えーと</w:t>
      </w:r>
      <w:bookmarkEnd w:id="19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um, let me see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um, let me see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उम्म...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えーと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えーと、こたえは 三です。</w:t>
      </w:r>
      <w:r>
        <w:rPr>
          <w:rFonts w:ascii="Calibri" w:hAnsi="Calibri" w:eastAsia="Yu Gothic"/>
          <w:b w:val="0"/>
          <w:i/>
          <w:color w:val="666666"/>
        </w:rPr>
        <w:t xml:space="preserve">  —  Um, the answer is three.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「えーと、おなまえは?」と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'Um, what's your name?'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えーと、なまえは…</w:t>
      </w:r>
      <w:r>
        <w:rPr>
          <w:rFonts w:ascii="Calibri" w:hAnsi="Calibri" w:eastAsia="Yu Gothic"/>
          <w:b w:val="0"/>
          <w:i/>
          <w:color w:val="666666"/>
        </w:rPr>
        <w:t xml:space="preserve">  —  Um, my name is...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「えーと」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6" w:name="ううん"/>
      <w:r>
        <w:rPr>
          <w:rFonts w:ascii="Calibri" w:hAnsi="Calibri" w:eastAsia="Yu Gothic"/>
          <w:b/>
          <w:i w:val="0"/>
          <w:color w:val="14452A"/>
          <w:sz w:val="44"/>
        </w:rPr>
        <w:t>ううん</w:t>
      </w:r>
      <w:bookmarkEnd w:id="19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ううん、ちがう。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"no".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ううん、私じゃないよ。</w:t>
      </w:r>
      <w:r>
        <w:rPr>
          <w:rFonts w:ascii="Calibri" w:hAnsi="Calibri" w:eastAsia="Yu Gothic"/>
          <w:b w:val="0"/>
          <w:i/>
          <w:color w:val="666666"/>
        </w:rPr>
        <w:t xml:space="preserve">  —  No, it's not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casual-negative</w:t>
      </w:r>
      <w:r>
        <w:rPr>
          <w:rFonts w:ascii="Calibri" w:hAnsi="Calibri" w:eastAsia="Yu Gothic"/>
          <w:b w:val="0"/>
          <w:i w:val="0"/>
        </w:rPr>
        <w:t xml:space="preserve">  —  no / nuh-uh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7" w:name="ほう"/>
      <w:r>
        <w:rPr>
          <w:rFonts w:ascii="Calibri" w:hAnsi="Calibri" w:eastAsia="Yu Gothic"/>
          <w:b/>
          <w:i w:val="0"/>
          <w:color w:val="14452A"/>
          <w:sz w:val="44"/>
        </w:rPr>
        <w:t>ほう</w:t>
      </w:r>
      <w:bookmarkEnd w:id="19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direction, 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direction, 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दिशा / पक्ष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on the right 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ほうへ 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to the right 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ーヒーのほうが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飲まないほうが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8" w:name="コンサート"/>
      <w:r>
        <w:rPr>
          <w:rFonts w:ascii="Calibri" w:hAnsi="Calibri" w:eastAsia="Yu Gothic"/>
          <w:b/>
          <w:i w:val="0"/>
          <w:color w:val="14452A"/>
          <w:sz w:val="44"/>
        </w:rPr>
        <w:t>コンサート</w:t>
      </w:r>
      <w:bookmarkEnd w:id="19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concert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concert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कॉन्सर्ट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コンサート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コンサートに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concert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どようびに コンサートが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concert next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コンサートの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concert tickets.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チケット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コンサート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9" w:name="ばしょ"/>
      <w:r>
        <w:rPr>
          <w:rFonts w:ascii="Calibri" w:hAnsi="Calibri" w:eastAsia="Yu Gothic"/>
          <w:b/>
          <w:i w:val="0"/>
          <w:color w:val="14452A"/>
          <w:sz w:val="44"/>
        </w:rPr>
        <w:t>ばしょ</w:t>
      </w:r>
      <w:bookmarkEnd w:id="19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quiet places.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ばしょで 本を 読みたいです。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a book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ばしょを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where the station 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0" w:name="ばあい"/>
      <w:r>
        <w:rPr>
          <w:rFonts w:ascii="Calibri" w:hAnsi="Calibri" w:eastAsia="Yu Gothic"/>
          <w:b/>
          <w:i w:val="0"/>
          <w:color w:val="14452A"/>
          <w:sz w:val="44"/>
        </w:rPr>
        <w:t>ばあい</w:t>
      </w:r>
      <w:bookmarkEnd w:id="19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case, situation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case, situation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स्थिति / मामला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ばあい、出かけません。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In case of rain,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おくれる ばあいは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you'll be late, please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いそぐ ばあいは タクシーを よびます。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an urgent case, I'll call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1" w:name="じゅうしょ"/>
      <w:r>
        <w:rPr>
          <w:rFonts w:ascii="Calibri" w:hAnsi="Calibri" w:eastAsia="Yu Gothic"/>
          <w:b/>
          <w:i w:val="0"/>
          <w:color w:val="14452A"/>
          <w:sz w:val="44"/>
        </w:rPr>
        <w:t>じゅうしょ</w:t>
      </w:r>
      <w:bookmarkEnd w:id="19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address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address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ひっこしで じゅうしょが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address changed when I moved.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じゅうしょ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2" w:name="おもちゃ"/>
      <w:r>
        <w:rPr>
          <w:rFonts w:ascii="Calibri" w:hAnsi="Calibri" w:eastAsia="Yu Gothic"/>
          <w:b/>
          <w:i w:val="0"/>
          <w:color w:val="14452A"/>
          <w:sz w:val="44"/>
        </w:rPr>
        <w:t>おもちゃ</w:t>
      </w:r>
      <w:bookmarkEnd w:id="19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खिलौना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おもちゃで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play with toys.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おもちゃが へやに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toys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おもちゃを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toy for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おもちゃで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3" w:name="ねんれい"/>
      <w:r>
        <w:rPr>
          <w:rFonts w:ascii="Calibri" w:hAnsi="Calibri" w:eastAsia="Yu Gothic"/>
          <w:b/>
          <w:i w:val="0"/>
          <w:color w:val="14452A"/>
          <w:sz w:val="44"/>
        </w:rPr>
        <w:t>ねんれい</w:t>
      </w:r>
      <w:bookmarkEnd w:id="19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your age?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ねんれいは ひみつです。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age is a secret.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4" w:name="しゅっしん"/>
      <w:r>
        <w:rPr>
          <w:rFonts w:ascii="Calibri" w:hAnsi="Calibri" w:eastAsia="Yu Gothic"/>
          <w:b/>
          <w:i w:val="0"/>
          <w:color w:val="14452A"/>
          <w:sz w:val="44"/>
        </w:rPr>
        <w:t>しゅっしん</w:t>
      </w:r>
      <w:bookmarkEnd w:id="19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hometown / origin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hometown / origin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しゅっしん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しゅっしんは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from?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しゅっしんは とうきょうです。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from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しゅっしんは 大さかです。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from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